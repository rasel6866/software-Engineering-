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24BF8" w14:textId="16A5B164" w:rsidR="00212067" w:rsidRPr="000F58AC" w:rsidRDefault="00212067" w:rsidP="00664E29">
      <w:pPr>
        <w:jc w:val="both"/>
        <w:rPr>
          <w:rFonts w:ascii="Times New Roman" w:hAnsi="Times New Roman" w:cs="Times New Roman"/>
          <w:b/>
          <w:sz w:val="24"/>
          <w:szCs w:val="24"/>
        </w:rPr>
      </w:pPr>
      <w:r w:rsidRPr="000F58AC">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6B0F2DB0" wp14:editId="4058AC2D">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A94A109" w14:textId="77777777" w:rsidR="005141F3" w:rsidRDefault="005141F3" w:rsidP="00320C2C">
      <w:pPr>
        <w:jc w:val="center"/>
        <w:rPr>
          <w:rFonts w:ascii="Times New Roman" w:hAnsi="Times New Roman" w:cs="Times New Roman"/>
          <w:color w:val="000099"/>
          <w:sz w:val="24"/>
          <w:szCs w:val="24"/>
        </w:rPr>
      </w:pPr>
    </w:p>
    <w:p w14:paraId="59DD1AF6" w14:textId="6D92FA2E" w:rsidR="007B0546" w:rsidRPr="005141F3" w:rsidRDefault="00212067" w:rsidP="00320C2C">
      <w:pPr>
        <w:jc w:val="center"/>
        <w:rPr>
          <w:rFonts w:ascii="Times New Roman" w:hAnsi="Times New Roman" w:cs="Times New Roman"/>
          <w:b/>
          <w:bCs/>
          <w:sz w:val="24"/>
          <w:szCs w:val="24"/>
        </w:rPr>
      </w:pPr>
      <w:r w:rsidRPr="005141F3">
        <w:rPr>
          <w:rFonts w:ascii="Times New Roman" w:hAnsi="Times New Roman" w:cs="Times New Roman"/>
          <w:color w:val="000099"/>
          <w:sz w:val="24"/>
          <w:szCs w:val="24"/>
        </w:rPr>
        <w:t>American International University-Bangladesh (AIUB)</w:t>
      </w:r>
      <w:r w:rsidRPr="005141F3">
        <w:rPr>
          <w:rFonts w:ascii="Times New Roman" w:hAnsi="Times New Roman" w:cs="Times New Roman"/>
          <w:color w:val="000099"/>
          <w:sz w:val="24"/>
          <w:szCs w:val="24"/>
        </w:rPr>
        <w:br/>
      </w:r>
      <w:r w:rsidRPr="005141F3">
        <w:rPr>
          <w:rFonts w:ascii="Times New Roman" w:hAnsi="Times New Roman" w:cs="Times New Roman"/>
          <w:b/>
          <w:bCs/>
          <w:sz w:val="24"/>
          <w:szCs w:val="24"/>
        </w:rPr>
        <w:t>Department of Computer Science</w:t>
      </w:r>
      <w:r w:rsidRPr="005141F3">
        <w:rPr>
          <w:rFonts w:ascii="Times New Roman" w:hAnsi="Times New Roman" w:cs="Times New Roman"/>
          <w:b/>
          <w:sz w:val="24"/>
          <w:szCs w:val="24"/>
        </w:rPr>
        <w:br/>
      </w:r>
      <w:r w:rsidRPr="005141F3">
        <w:rPr>
          <w:rFonts w:ascii="Times New Roman" w:hAnsi="Times New Roman" w:cs="Times New Roman"/>
          <w:b/>
          <w:bCs/>
          <w:sz w:val="24"/>
          <w:szCs w:val="24"/>
        </w:rPr>
        <w:t>Faculty of Science &amp; Technology (FST)</w:t>
      </w:r>
    </w:p>
    <w:p w14:paraId="11E51BF1" w14:textId="155E3327" w:rsidR="007B0546" w:rsidRPr="005141F3" w:rsidRDefault="00212067" w:rsidP="00320C2C">
      <w:pPr>
        <w:jc w:val="center"/>
        <w:rPr>
          <w:rFonts w:ascii="Times New Roman" w:hAnsi="Times New Roman" w:cs="Times New Roman"/>
          <w:b/>
          <w:bCs/>
          <w:sz w:val="24"/>
          <w:szCs w:val="24"/>
        </w:rPr>
      </w:pPr>
      <w:r w:rsidRPr="005141F3">
        <w:rPr>
          <w:rFonts w:ascii="Times New Roman" w:hAnsi="Times New Roman" w:cs="Times New Roman"/>
          <w:b/>
          <w:bCs/>
          <w:sz w:val="24"/>
          <w:szCs w:val="24"/>
        </w:rPr>
        <w:t>Bicycle rent management</w:t>
      </w:r>
    </w:p>
    <w:p w14:paraId="14A1CD99" w14:textId="5769D389" w:rsidR="00212067" w:rsidRPr="005141F3" w:rsidRDefault="00212067" w:rsidP="00320C2C">
      <w:pPr>
        <w:jc w:val="center"/>
        <w:rPr>
          <w:rFonts w:ascii="Times New Roman" w:hAnsi="Times New Roman" w:cs="Times New Roman"/>
          <w:b/>
          <w:bCs/>
          <w:sz w:val="24"/>
          <w:szCs w:val="24"/>
        </w:rPr>
      </w:pPr>
      <w:r w:rsidRPr="005141F3">
        <w:rPr>
          <w:rFonts w:ascii="Times New Roman" w:hAnsi="Times New Roman" w:cs="Times New Roman"/>
          <w:sz w:val="24"/>
          <w:szCs w:val="24"/>
        </w:rPr>
        <w:t>A Software Engineering Project Submitted</w:t>
      </w:r>
    </w:p>
    <w:p w14:paraId="1CC76366" w14:textId="0BD6059B" w:rsidR="00212067" w:rsidRPr="005141F3" w:rsidRDefault="005141F3" w:rsidP="00320C2C">
      <w:pPr>
        <w:pStyle w:val="Default"/>
        <w:jc w:val="center"/>
        <w:rPr>
          <w:b/>
          <w:bCs/>
        </w:rPr>
      </w:pPr>
      <w:r>
        <w:rPr>
          <w:b/>
          <w:bCs/>
        </w:rPr>
        <w:t>To</w:t>
      </w:r>
      <w:r w:rsidR="00212067" w:rsidRPr="005141F3">
        <w:rPr>
          <w:b/>
          <w:bCs/>
          <w:i/>
          <w:iCs/>
        </w:rPr>
        <w:t xml:space="preserve"> </w:t>
      </w:r>
      <w:r w:rsidR="00212067" w:rsidRPr="005141F3">
        <w:rPr>
          <w:b/>
          <w:bCs/>
        </w:rPr>
        <w:t>FARZANA BENTE ALAM</w:t>
      </w:r>
    </w:p>
    <w:p w14:paraId="55AE1FD6" w14:textId="77777777" w:rsidR="00212067" w:rsidRPr="000F58AC" w:rsidRDefault="00212067" w:rsidP="00664E29">
      <w:pPr>
        <w:pStyle w:val="Default"/>
        <w:jc w:val="both"/>
        <w:rPr>
          <w:i/>
          <w:iCs/>
        </w:rPr>
      </w:pPr>
    </w:p>
    <w:tbl>
      <w:tblPr>
        <w:tblStyle w:val="TableGrid"/>
        <w:tblW w:w="0" w:type="auto"/>
        <w:tblInd w:w="18" w:type="dxa"/>
        <w:tblLook w:val="04A0" w:firstRow="1" w:lastRow="0" w:firstColumn="1" w:lastColumn="0" w:noHBand="0" w:noVBand="1"/>
      </w:tblPr>
      <w:tblGrid>
        <w:gridCol w:w="533"/>
        <w:gridCol w:w="3902"/>
        <w:gridCol w:w="1665"/>
        <w:gridCol w:w="2029"/>
        <w:gridCol w:w="1203"/>
      </w:tblGrid>
      <w:tr w:rsidR="00212067" w:rsidRPr="000F58AC" w14:paraId="19B3AA29" w14:textId="77777777" w:rsidTr="000F004E">
        <w:tc>
          <w:tcPr>
            <w:tcW w:w="4590" w:type="dxa"/>
            <w:gridSpan w:val="2"/>
            <w:shd w:val="clear" w:color="auto" w:fill="D5DCE4" w:themeFill="text2" w:themeFillTint="33"/>
          </w:tcPr>
          <w:p w14:paraId="5B5AC258" w14:textId="5812EEC9" w:rsidR="00212067" w:rsidRPr="000F58AC" w:rsidRDefault="00212067" w:rsidP="00664E29">
            <w:pPr>
              <w:pStyle w:val="Default"/>
              <w:jc w:val="both"/>
              <w:rPr>
                <w:b/>
                <w:bCs/>
              </w:rPr>
            </w:pPr>
            <w:r w:rsidRPr="000F58AC">
              <w:rPr>
                <w:b/>
                <w:bCs/>
              </w:rPr>
              <w:t xml:space="preserve">Semester: </w:t>
            </w:r>
            <w:r w:rsidR="005141F3">
              <w:rPr>
                <w:b/>
                <w:bCs/>
              </w:rPr>
              <w:t>Fall</w:t>
            </w:r>
            <w:r w:rsidRPr="000F58AC">
              <w:rPr>
                <w:b/>
                <w:bCs/>
              </w:rPr>
              <w:t>_2</w:t>
            </w:r>
            <w:r w:rsidR="005141F3">
              <w:rPr>
                <w:b/>
                <w:bCs/>
              </w:rPr>
              <w:t>4</w:t>
            </w:r>
            <w:r w:rsidRPr="000F58AC">
              <w:rPr>
                <w:b/>
                <w:bCs/>
              </w:rPr>
              <w:t>_2</w:t>
            </w:r>
            <w:r w:rsidR="005141F3">
              <w:rPr>
                <w:b/>
                <w:bCs/>
              </w:rPr>
              <w:t>5</w:t>
            </w:r>
            <w:r w:rsidRPr="000F58AC">
              <w:rPr>
                <w:b/>
                <w:bCs/>
              </w:rPr>
              <w:br/>
            </w:r>
          </w:p>
        </w:tc>
        <w:tc>
          <w:tcPr>
            <w:tcW w:w="1702" w:type="dxa"/>
            <w:shd w:val="clear" w:color="auto" w:fill="D5DCE4" w:themeFill="text2" w:themeFillTint="33"/>
          </w:tcPr>
          <w:p w14:paraId="43DE90FF" w14:textId="757B5922" w:rsidR="00212067" w:rsidRPr="000F58AC" w:rsidRDefault="00212067" w:rsidP="00664E29">
            <w:pPr>
              <w:pStyle w:val="Default"/>
              <w:jc w:val="both"/>
              <w:rPr>
                <w:b/>
                <w:bCs/>
              </w:rPr>
            </w:pPr>
            <w:r w:rsidRPr="000F58AC">
              <w:rPr>
                <w:b/>
                <w:bCs/>
              </w:rPr>
              <w:t>Section:</w:t>
            </w:r>
            <w:r w:rsidR="000007E1">
              <w:rPr>
                <w:b/>
                <w:bCs/>
              </w:rPr>
              <w:t xml:space="preserve"> </w:t>
            </w:r>
            <w:r w:rsidR="005141F3">
              <w:rPr>
                <w:b/>
                <w:bCs/>
              </w:rPr>
              <w:t>B</w:t>
            </w:r>
          </w:p>
        </w:tc>
        <w:tc>
          <w:tcPr>
            <w:tcW w:w="3266" w:type="dxa"/>
            <w:gridSpan w:val="2"/>
            <w:shd w:val="clear" w:color="auto" w:fill="D5DCE4" w:themeFill="text2" w:themeFillTint="33"/>
          </w:tcPr>
          <w:p w14:paraId="4C6D571C" w14:textId="39D351B6" w:rsidR="00212067" w:rsidRPr="000F58AC" w:rsidRDefault="00212067" w:rsidP="00664E29">
            <w:pPr>
              <w:pStyle w:val="Default"/>
              <w:jc w:val="both"/>
              <w:rPr>
                <w:b/>
                <w:bCs/>
              </w:rPr>
            </w:pPr>
            <w:r w:rsidRPr="000F58AC">
              <w:rPr>
                <w:b/>
                <w:bCs/>
              </w:rPr>
              <w:t>Group Number:</w:t>
            </w:r>
            <w:r w:rsidR="00C02381" w:rsidRPr="000F58AC">
              <w:rPr>
                <w:b/>
                <w:bCs/>
              </w:rPr>
              <w:t>07</w:t>
            </w:r>
          </w:p>
        </w:tc>
      </w:tr>
      <w:tr w:rsidR="00212067" w:rsidRPr="000F58AC" w14:paraId="00074E08" w14:textId="77777777" w:rsidTr="000F004E">
        <w:tc>
          <w:tcPr>
            <w:tcW w:w="534" w:type="dxa"/>
            <w:shd w:val="clear" w:color="auto" w:fill="D9D9D9" w:themeFill="background1" w:themeFillShade="D9"/>
          </w:tcPr>
          <w:p w14:paraId="1C93AA55" w14:textId="77777777" w:rsidR="00212067" w:rsidRPr="000F58AC" w:rsidRDefault="00212067" w:rsidP="00664E29">
            <w:pPr>
              <w:pStyle w:val="Default"/>
              <w:jc w:val="both"/>
            </w:pPr>
            <w:r w:rsidRPr="000F58AC">
              <w:t>SN</w:t>
            </w:r>
          </w:p>
        </w:tc>
        <w:tc>
          <w:tcPr>
            <w:tcW w:w="4056" w:type="dxa"/>
            <w:shd w:val="clear" w:color="auto" w:fill="D9D9D9" w:themeFill="background1" w:themeFillShade="D9"/>
          </w:tcPr>
          <w:p w14:paraId="67FA44A3" w14:textId="77777777" w:rsidR="00212067" w:rsidRPr="000F58AC" w:rsidRDefault="00212067" w:rsidP="00664E29">
            <w:pPr>
              <w:pStyle w:val="Default"/>
              <w:jc w:val="both"/>
            </w:pPr>
            <w:r w:rsidRPr="000F58AC">
              <w:t>Student Name</w:t>
            </w:r>
          </w:p>
        </w:tc>
        <w:tc>
          <w:tcPr>
            <w:tcW w:w="1702" w:type="dxa"/>
            <w:shd w:val="clear" w:color="auto" w:fill="D9D9D9" w:themeFill="background1" w:themeFillShade="D9"/>
          </w:tcPr>
          <w:p w14:paraId="0727FF2E" w14:textId="77777777" w:rsidR="00212067" w:rsidRPr="000F58AC" w:rsidRDefault="00212067" w:rsidP="00664E29">
            <w:pPr>
              <w:pStyle w:val="Default"/>
              <w:jc w:val="both"/>
            </w:pPr>
            <w:r w:rsidRPr="000F58AC">
              <w:t>Student ID</w:t>
            </w:r>
          </w:p>
        </w:tc>
        <w:tc>
          <w:tcPr>
            <w:tcW w:w="2063" w:type="dxa"/>
            <w:shd w:val="clear" w:color="auto" w:fill="D9D9D9" w:themeFill="background1" w:themeFillShade="D9"/>
          </w:tcPr>
          <w:p w14:paraId="247532A6" w14:textId="77777777" w:rsidR="00212067" w:rsidRPr="000F58AC" w:rsidRDefault="00212067" w:rsidP="00664E29">
            <w:pPr>
              <w:pStyle w:val="Default"/>
              <w:jc w:val="both"/>
            </w:pPr>
            <w:r w:rsidRPr="000F58AC">
              <w:t>Contribution (CO3+CO4)</w:t>
            </w:r>
          </w:p>
        </w:tc>
        <w:tc>
          <w:tcPr>
            <w:tcW w:w="1203" w:type="dxa"/>
            <w:shd w:val="clear" w:color="auto" w:fill="D9D9D9" w:themeFill="background1" w:themeFillShade="D9"/>
          </w:tcPr>
          <w:p w14:paraId="3F24C0DA" w14:textId="77777777" w:rsidR="00212067" w:rsidRPr="000F58AC" w:rsidRDefault="00212067" w:rsidP="00664E29">
            <w:pPr>
              <w:pStyle w:val="Heading1"/>
              <w:numPr>
                <w:ilvl w:val="0"/>
                <w:numId w:val="0"/>
              </w:numPr>
              <w:spacing w:before="0" w:after="0"/>
              <w:jc w:val="both"/>
              <w:outlineLvl w:val="0"/>
              <w:rPr>
                <w:rFonts w:ascii="Times New Roman" w:hAnsi="Times New Roman"/>
                <w:b w:val="0"/>
                <w:bCs/>
                <w:sz w:val="24"/>
                <w:szCs w:val="24"/>
              </w:rPr>
            </w:pPr>
            <w:r w:rsidRPr="000F58AC">
              <w:rPr>
                <w:rFonts w:ascii="Times New Roman" w:hAnsi="Times New Roman"/>
                <w:b w:val="0"/>
                <w:bCs/>
                <w:sz w:val="24"/>
                <w:szCs w:val="24"/>
              </w:rPr>
              <w:t>Individual</w:t>
            </w:r>
            <w:r w:rsidRPr="000F58AC">
              <w:rPr>
                <w:rFonts w:ascii="Times New Roman" w:hAnsi="Times New Roman"/>
                <w:b w:val="0"/>
                <w:bCs/>
                <w:sz w:val="24"/>
                <w:szCs w:val="24"/>
              </w:rPr>
              <w:br/>
              <w:t>Marks</w:t>
            </w:r>
          </w:p>
        </w:tc>
      </w:tr>
      <w:tr w:rsidR="00212067" w:rsidRPr="000F58AC" w14:paraId="28482D91" w14:textId="77777777" w:rsidTr="000F004E">
        <w:tc>
          <w:tcPr>
            <w:tcW w:w="534" w:type="dxa"/>
          </w:tcPr>
          <w:p w14:paraId="33492C6C" w14:textId="77777777" w:rsidR="00212067" w:rsidRPr="000F58AC" w:rsidRDefault="00212067" w:rsidP="00664E29">
            <w:pPr>
              <w:pStyle w:val="Default"/>
              <w:jc w:val="both"/>
            </w:pPr>
            <w:r w:rsidRPr="000F58AC">
              <w:t>1</w:t>
            </w:r>
          </w:p>
        </w:tc>
        <w:tc>
          <w:tcPr>
            <w:tcW w:w="4056" w:type="dxa"/>
          </w:tcPr>
          <w:p w14:paraId="193A08D3" w14:textId="77777777" w:rsidR="00212067" w:rsidRPr="000F58AC" w:rsidRDefault="00212067" w:rsidP="00664E29">
            <w:pPr>
              <w:pStyle w:val="Default"/>
              <w:jc w:val="both"/>
            </w:pPr>
            <w:r w:rsidRPr="000F58AC">
              <w:rPr>
                <w:color w:val="auto"/>
              </w:rPr>
              <w:t xml:space="preserve">MD. TANJIL TASHRIK ZIM </w:t>
            </w:r>
          </w:p>
        </w:tc>
        <w:tc>
          <w:tcPr>
            <w:tcW w:w="1702" w:type="dxa"/>
          </w:tcPr>
          <w:p w14:paraId="627142BE" w14:textId="77777777" w:rsidR="00212067" w:rsidRPr="000F58AC" w:rsidRDefault="00212067" w:rsidP="00664E29">
            <w:pPr>
              <w:pStyle w:val="Default"/>
              <w:jc w:val="both"/>
            </w:pPr>
            <w:r w:rsidRPr="000F58AC">
              <w:t>22-48021-2</w:t>
            </w:r>
          </w:p>
        </w:tc>
        <w:tc>
          <w:tcPr>
            <w:tcW w:w="2063" w:type="dxa"/>
            <w:shd w:val="clear" w:color="auto" w:fill="FBE4D5" w:themeFill="accent2" w:themeFillTint="33"/>
          </w:tcPr>
          <w:p w14:paraId="2E1A66CA" w14:textId="15774303" w:rsidR="00212067" w:rsidRPr="000F58AC" w:rsidRDefault="00C02381" w:rsidP="00664E29">
            <w:pPr>
              <w:pStyle w:val="Default"/>
              <w:jc w:val="both"/>
            </w:pPr>
            <w:r w:rsidRPr="000F58AC">
              <w:t>20%</w:t>
            </w:r>
          </w:p>
        </w:tc>
        <w:tc>
          <w:tcPr>
            <w:tcW w:w="1203" w:type="dxa"/>
            <w:shd w:val="clear" w:color="auto" w:fill="FBE4D5" w:themeFill="accent2" w:themeFillTint="33"/>
          </w:tcPr>
          <w:p w14:paraId="45E61F36" w14:textId="77777777" w:rsidR="00212067" w:rsidRPr="000F58AC" w:rsidRDefault="00212067" w:rsidP="00664E29">
            <w:pPr>
              <w:pStyle w:val="Default"/>
              <w:jc w:val="both"/>
            </w:pPr>
          </w:p>
        </w:tc>
      </w:tr>
      <w:tr w:rsidR="00212067" w:rsidRPr="000F58AC" w14:paraId="0A1F79BE" w14:textId="77777777" w:rsidTr="000F004E">
        <w:tc>
          <w:tcPr>
            <w:tcW w:w="534" w:type="dxa"/>
          </w:tcPr>
          <w:p w14:paraId="7408CA12" w14:textId="77777777" w:rsidR="00212067" w:rsidRPr="000F58AC" w:rsidRDefault="00212067" w:rsidP="00664E29">
            <w:pPr>
              <w:pStyle w:val="Default"/>
              <w:jc w:val="both"/>
            </w:pPr>
            <w:r w:rsidRPr="000F58AC">
              <w:t>2</w:t>
            </w:r>
          </w:p>
        </w:tc>
        <w:tc>
          <w:tcPr>
            <w:tcW w:w="4056" w:type="dxa"/>
          </w:tcPr>
          <w:p w14:paraId="103D0FCD" w14:textId="77777777" w:rsidR="00212067" w:rsidRPr="000F58AC" w:rsidRDefault="00212067" w:rsidP="00664E29">
            <w:pPr>
              <w:pStyle w:val="Default"/>
              <w:jc w:val="both"/>
            </w:pPr>
            <w:r w:rsidRPr="000F58AC">
              <w:t>MD. AL-IMRAN SAYEM</w:t>
            </w:r>
          </w:p>
        </w:tc>
        <w:tc>
          <w:tcPr>
            <w:tcW w:w="1702" w:type="dxa"/>
          </w:tcPr>
          <w:p w14:paraId="1193D74F" w14:textId="77777777" w:rsidR="00212067" w:rsidRPr="000F58AC" w:rsidRDefault="00212067" w:rsidP="00664E29">
            <w:pPr>
              <w:pStyle w:val="Default"/>
              <w:jc w:val="both"/>
            </w:pPr>
            <w:r w:rsidRPr="000F58AC">
              <w:t>22-48023-2</w:t>
            </w:r>
          </w:p>
        </w:tc>
        <w:tc>
          <w:tcPr>
            <w:tcW w:w="2063" w:type="dxa"/>
            <w:shd w:val="clear" w:color="auto" w:fill="FBE4D5" w:themeFill="accent2" w:themeFillTint="33"/>
          </w:tcPr>
          <w:p w14:paraId="6FB7AF23" w14:textId="1B5297DE" w:rsidR="00212067" w:rsidRPr="000F58AC" w:rsidRDefault="00C02381" w:rsidP="00664E29">
            <w:pPr>
              <w:pStyle w:val="Default"/>
              <w:jc w:val="both"/>
            </w:pPr>
            <w:r w:rsidRPr="000F58AC">
              <w:t>20%</w:t>
            </w:r>
          </w:p>
        </w:tc>
        <w:tc>
          <w:tcPr>
            <w:tcW w:w="1203" w:type="dxa"/>
            <w:shd w:val="clear" w:color="auto" w:fill="FBE4D5" w:themeFill="accent2" w:themeFillTint="33"/>
          </w:tcPr>
          <w:p w14:paraId="74C6CFD1" w14:textId="77777777" w:rsidR="00212067" w:rsidRPr="000F58AC" w:rsidRDefault="00212067" w:rsidP="00664E29">
            <w:pPr>
              <w:pStyle w:val="Default"/>
              <w:jc w:val="both"/>
            </w:pPr>
          </w:p>
        </w:tc>
      </w:tr>
      <w:tr w:rsidR="00212067" w:rsidRPr="000F58AC" w14:paraId="75E3A460" w14:textId="77777777" w:rsidTr="000F004E">
        <w:tc>
          <w:tcPr>
            <w:tcW w:w="534" w:type="dxa"/>
          </w:tcPr>
          <w:p w14:paraId="748E2864" w14:textId="77777777" w:rsidR="00212067" w:rsidRPr="000F58AC" w:rsidRDefault="00212067" w:rsidP="00664E29">
            <w:pPr>
              <w:pStyle w:val="Default"/>
              <w:jc w:val="both"/>
            </w:pPr>
            <w:r w:rsidRPr="000F58AC">
              <w:t>3</w:t>
            </w:r>
          </w:p>
        </w:tc>
        <w:tc>
          <w:tcPr>
            <w:tcW w:w="4056" w:type="dxa"/>
          </w:tcPr>
          <w:p w14:paraId="0CB07147" w14:textId="77777777" w:rsidR="00212067" w:rsidRPr="000F58AC" w:rsidRDefault="00212067" w:rsidP="00664E29">
            <w:pPr>
              <w:pStyle w:val="Default"/>
              <w:jc w:val="both"/>
            </w:pPr>
            <w:r w:rsidRPr="000F58AC">
              <w:t>S.M. RASEL</w:t>
            </w:r>
          </w:p>
        </w:tc>
        <w:tc>
          <w:tcPr>
            <w:tcW w:w="1702" w:type="dxa"/>
          </w:tcPr>
          <w:p w14:paraId="67F66876" w14:textId="77777777" w:rsidR="00212067" w:rsidRPr="000F58AC" w:rsidRDefault="00212067" w:rsidP="00664E29">
            <w:pPr>
              <w:pStyle w:val="Default"/>
              <w:jc w:val="both"/>
            </w:pPr>
            <w:r w:rsidRPr="000F58AC">
              <w:t>22-48039-2</w:t>
            </w:r>
          </w:p>
        </w:tc>
        <w:tc>
          <w:tcPr>
            <w:tcW w:w="2063" w:type="dxa"/>
            <w:shd w:val="clear" w:color="auto" w:fill="FBE4D5" w:themeFill="accent2" w:themeFillTint="33"/>
          </w:tcPr>
          <w:p w14:paraId="7312757E" w14:textId="4A98E7F4" w:rsidR="00212067" w:rsidRPr="000F58AC" w:rsidRDefault="00C02381" w:rsidP="00664E29">
            <w:pPr>
              <w:pStyle w:val="Default"/>
              <w:jc w:val="both"/>
            </w:pPr>
            <w:r w:rsidRPr="000F58AC">
              <w:t>20%</w:t>
            </w:r>
          </w:p>
        </w:tc>
        <w:tc>
          <w:tcPr>
            <w:tcW w:w="1203" w:type="dxa"/>
            <w:shd w:val="clear" w:color="auto" w:fill="FBE4D5" w:themeFill="accent2" w:themeFillTint="33"/>
          </w:tcPr>
          <w:p w14:paraId="263261EE" w14:textId="77777777" w:rsidR="00212067" w:rsidRPr="000F58AC" w:rsidRDefault="00212067" w:rsidP="00664E29">
            <w:pPr>
              <w:pStyle w:val="Default"/>
              <w:jc w:val="both"/>
            </w:pPr>
          </w:p>
        </w:tc>
      </w:tr>
      <w:tr w:rsidR="00212067" w:rsidRPr="000F58AC" w14:paraId="4C6390ED" w14:textId="77777777" w:rsidTr="000F004E">
        <w:tc>
          <w:tcPr>
            <w:tcW w:w="534" w:type="dxa"/>
          </w:tcPr>
          <w:p w14:paraId="3925EA91" w14:textId="77777777" w:rsidR="00212067" w:rsidRPr="000F58AC" w:rsidRDefault="00212067" w:rsidP="00664E29">
            <w:pPr>
              <w:pStyle w:val="Default"/>
              <w:jc w:val="both"/>
            </w:pPr>
            <w:r w:rsidRPr="000F58AC">
              <w:t>4</w:t>
            </w:r>
          </w:p>
        </w:tc>
        <w:tc>
          <w:tcPr>
            <w:tcW w:w="4056" w:type="dxa"/>
          </w:tcPr>
          <w:p w14:paraId="7EA48188" w14:textId="77777777" w:rsidR="00212067" w:rsidRPr="000F58AC" w:rsidRDefault="00212067" w:rsidP="00664E29">
            <w:pPr>
              <w:pStyle w:val="Default"/>
              <w:jc w:val="both"/>
            </w:pPr>
            <w:r w:rsidRPr="000F58AC">
              <w:t xml:space="preserve">MD. ABRAR RAFID SHARIAR                                       </w:t>
            </w:r>
          </w:p>
        </w:tc>
        <w:tc>
          <w:tcPr>
            <w:tcW w:w="1702" w:type="dxa"/>
          </w:tcPr>
          <w:p w14:paraId="080A3BD7" w14:textId="77777777" w:rsidR="00212067" w:rsidRPr="000F58AC" w:rsidRDefault="00212067" w:rsidP="00664E29">
            <w:pPr>
              <w:pStyle w:val="Default"/>
              <w:jc w:val="both"/>
            </w:pPr>
            <w:r w:rsidRPr="000F58AC">
              <w:t>22-48055-2</w:t>
            </w:r>
          </w:p>
        </w:tc>
        <w:tc>
          <w:tcPr>
            <w:tcW w:w="2063" w:type="dxa"/>
            <w:shd w:val="clear" w:color="auto" w:fill="FBE4D5" w:themeFill="accent2" w:themeFillTint="33"/>
          </w:tcPr>
          <w:p w14:paraId="0BA65D48" w14:textId="67076058" w:rsidR="00212067" w:rsidRPr="000F58AC" w:rsidRDefault="00C02381" w:rsidP="00664E29">
            <w:pPr>
              <w:pStyle w:val="Default"/>
              <w:jc w:val="both"/>
            </w:pPr>
            <w:r w:rsidRPr="000F58AC">
              <w:t>20%</w:t>
            </w:r>
          </w:p>
        </w:tc>
        <w:tc>
          <w:tcPr>
            <w:tcW w:w="1203" w:type="dxa"/>
            <w:shd w:val="clear" w:color="auto" w:fill="FBE4D5" w:themeFill="accent2" w:themeFillTint="33"/>
          </w:tcPr>
          <w:p w14:paraId="08555326" w14:textId="77777777" w:rsidR="00212067" w:rsidRPr="000F58AC" w:rsidRDefault="00212067" w:rsidP="00664E29">
            <w:pPr>
              <w:pStyle w:val="Default"/>
              <w:jc w:val="both"/>
            </w:pPr>
          </w:p>
        </w:tc>
      </w:tr>
      <w:tr w:rsidR="00212067" w:rsidRPr="000F58AC" w14:paraId="13F4C4DB" w14:textId="77777777" w:rsidTr="000F004E">
        <w:tc>
          <w:tcPr>
            <w:tcW w:w="534" w:type="dxa"/>
          </w:tcPr>
          <w:p w14:paraId="22BBAFD0" w14:textId="77777777" w:rsidR="00212067" w:rsidRPr="000F58AC" w:rsidRDefault="00212067" w:rsidP="00664E29">
            <w:pPr>
              <w:pStyle w:val="Default"/>
              <w:jc w:val="both"/>
            </w:pPr>
            <w:r w:rsidRPr="000F58AC">
              <w:t>5</w:t>
            </w:r>
          </w:p>
        </w:tc>
        <w:tc>
          <w:tcPr>
            <w:tcW w:w="4056" w:type="dxa"/>
          </w:tcPr>
          <w:p w14:paraId="15547EA1" w14:textId="77777777" w:rsidR="00212067" w:rsidRPr="000F58AC" w:rsidRDefault="00212067" w:rsidP="00664E29">
            <w:pPr>
              <w:pStyle w:val="Default"/>
              <w:jc w:val="both"/>
            </w:pPr>
            <w:r w:rsidRPr="000F58AC">
              <w:t>Abdullah Al Maruf</w:t>
            </w:r>
          </w:p>
        </w:tc>
        <w:tc>
          <w:tcPr>
            <w:tcW w:w="1702" w:type="dxa"/>
          </w:tcPr>
          <w:p w14:paraId="658AA593" w14:textId="77777777" w:rsidR="00212067" w:rsidRPr="000F58AC" w:rsidRDefault="00212067" w:rsidP="00664E29">
            <w:pPr>
              <w:pStyle w:val="Default"/>
              <w:jc w:val="both"/>
            </w:pPr>
            <w:r w:rsidRPr="000F58AC">
              <w:t>22-47997-2</w:t>
            </w:r>
          </w:p>
        </w:tc>
        <w:tc>
          <w:tcPr>
            <w:tcW w:w="2063" w:type="dxa"/>
            <w:shd w:val="clear" w:color="auto" w:fill="FBE4D5" w:themeFill="accent2" w:themeFillTint="33"/>
          </w:tcPr>
          <w:p w14:paraId="12FEF65C" w14:textId="2107EE9B" w:rsidR="00212067" w:rsidRPr="000F58AC" w:rsidRDefault="00C02381" w:rsidP="00664E29">
            <w:pPr>
              <w:pStyle w:val="Default"/>
              <w:jc w:val="both"/>
            </w:pPr>
            <w:r w:rsidRPr="000F58AC">
              <w:t>20%</w:t>
            </w:r>
          </w:p>
        </w:tc>
        <w:tc>
          <w:tcPr>
            <w:tcW w:w="1203" w:type="dxa"/>
            <w:shd w:val="clear" w:color="auto" w:fill="FBE4D5" w:themeFill="accent2" w:themeFillTint="33"/>
          </w:tcPr>
          <w:p w14:paraId="5A3DE7DC" w14:textId="77777777" w:rsidR="00212067" w:rsidRPr="000F58AC" w:rsidRDefault="00212067" w:rsidP="00664E29">
            <w:pPr>
              <w:pStyle w:val="Default"/>
              <w:jc w:val="both"/>
            </w:pPr>
          </w:p>
        </w:tc>
      </w:tr>
    </w:tbl>
    <w:p w14:paraId="2030A5DC" w14:textId="77777777" w:rsidR="00212067" w:rsidRPr="000F58AC" w:rsidRDefault="00212067" w:rsidP="00664E29">
      <w:pPr>
        <w:pStyle w:val="Default"/>
        <w:jc w:val="both"/>
      </w:pPr>
    </w:p>
    <w:p w14:paraId="271C57DF" w14:textId="77777777" w:rsidR="00823E8B" w:rsidRPr="000F58AC" w:rsidRDefault="00823E8B" w:rsidP="00664E29">
      <w:pPr>
        <w:pStyle w:val="Default"/>
        <w:ind w:left="720" w:firstLine="720"/>
        <w:jc w:val="both"/>
      </w:pPr>
      <w:r w:rsidRPr="000F58AC">
        <w:t>The project will be Evaluated for the following Course Outcomes</w:t>
      </w:r>
    </w:p>
    <w:p w14:paraId="0563DC09" w14:textId="77777777" w:rsidR="00823E8B" w:rsidRPr="000F58AC" w:rsidRDefault="00823E8B" w:rsidP="00664E29">
      <w:pPr>
        <w:pStyle w:val="Default"/>
        <w:jc w:val="both"/>
      </w:pPr>
    </w:p>
    <w:tbl>
      <w:tblPr>
        <w:tblStyle w:val="TableGrid"/>
        <w:tblW w:w="0" w:type="auto"/>
        <w:tblLook w:val="04A0" w:firstRow="1" w:lastRow="0" w:firstColumn="1" w:lastColumn="0" w:noHBand="0" w:noVBand="1"/>
      </w:tblPr>
      <w:tblGrid>
        <w:gridCol w:w="6932"/>
        <w:gridCol w:w="1110"/>
        <w:gridCol w:w="1308"/>
      </w:tblGrid>
      <w:tr w:rsidR="00823E8B" w:rsidRPr="000F58AC" w14:paraId="087CF085" w14:textId="77777777" w:rsidTr="007D5989">
        <w:trPr>
          <w:trHeight w:val="242"/>
        </w:trPr>
        <w:tc>
          <w:tcPr>
            <w:tcW w:w="7128" w:type="dxa"/>
            <w:vMerge w:val="restart"/>
            <w:shd w:val="clear" w:color="auto" w:fill="D9D9D9" w:themeFill="background1" w:themeFillShade="D9"/>
          </w:tcPr>
          <w:p w14:paraId="62FCE676" w14:textId="77777777" w:rsidR="00823E8B" w:rsidRPr="000F58AC" w:rsidRDefault="00823E8B" w:rsidP="00664E29">
            <w:pPr>
              <w:jc w:val="both"/>
              <w:rPr>
                <w:rFonts w:ascii="Times New Roman" w:eastAsia="Times New Roman" w:hAnsi="Times New Roman" w:cs="Times New Roman"/>
                <w:sz w:val="24"/>
                <w:szCs w:val="24"/>
                <w:lang w:eastAsia="en-US"/>
              </w:rPr>
            </w:pPr>
            <w:r w:rsidRPr="000F58AC">
              <w:rPr>
                <w:rFonts w:ascii="Times New Roman" w:hAnsi="Times New Roman" w:cs="Times New Roman"/>
                <w:b/>
                <w:bCs/>
                <w:sz w:val="24"/>
                <w:szCs w:val="24"/>
              </w:rPr>
              <w:t>CO3:</w:t>
            </w:r>
            <w:r w:rsidRPr="000F58AC">
              <w:rPr>
                <w:rFonts w:ascii="Times New Roman" w:hAnsi="Times New Roman" w:cs="Times New Roman"/>
                <w:sz w:val="24"/>
                <w:szCs w:val="24"/>
              </w:rPr>
              <w:t xml:space="preserve"> </w:t>
            </w:r>
            <w:r w:rsidRPr="000F58AC">
              <w:rPr>
                <w:rFonts w:ascii="Times New Roman" w:hAnsi="Times New Roman" w:cs="Times New Roman"/>
                <w:i/>
                <w:iCs/>
                <w:sz w:val="24"/>
                <w:szCs w:val="24"/>
              </w:rPr>
              <w:t xml:space="preserve">Select </w:t>
            </w:r>
            <w:r w:rsidRPr="000F58AC">
              <w:rPr>
                <w:rFonts w:ascii="Times New Roman" w:hAnsi="Times New Roman" w:cs="Times New Roman"/>
                <w:sz w:val="24"/>
                <w:szCs w:val="24"/>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FFE599" w:themeFill="accent4" w:themeFillTint="66"/>
          </w:tcPr>
          <w:p w14:paraId="1B22289E" w14:textId="77777777" w:rsidR="00823E8B" w:rsidRPr="000F58AC" w:rsidRDefault="00823E8B" w:rsidP="00664E29">
            <w:pPr>
              <w:pStyle w:val="Default"/>
              <w:jc w:val="both"/>
              <w:rPr>
                <w:rFonts w:eastAsia="Times New Roman"/>
                <w:lang w:eastAsia="en-US"/>
              </w:rPr>
            </w:pPr>
            <w:r w:rsidRPr="000F58AC">
              <w:rPr>
                <w:rFonts w:eastAsia="Times New Roman"/>
                <w:lang w:eastAsia="en-US"/>
              </w:rPr>
              <w:t>Total Marks</w:t>
            </w:r>
          </w:p>
        </w:tc>
      </w:tr>
      <w:tr w:rsidR="00823E8B" w:rsidRPr="000F58AC" w14:paraId="5794BCA8" w14:textId="77777777" w:rsidTr="007D5989">
        <w:trPr>
          <w:trHeight w:val="404"/>
        </w:trPr>
        <w:tc>
          <w:tcPr>
            <w:tcW w:w="7128" w:type="dxa"/>
            <w:vMerge/>
            <w:shd w:val="clear" w:color="auto" w:fill="D9D9D9" w:themeFill="background1" w:themeFillShade="D9"/>
          </w:tcPr>
          <w:p w14:paraId="3C23DDDB" w14:textId="77777777" w:rsidR="00823E8B" w:rsidRPr="000F58AC" w:rsidRDefault="00823E8B" w:rsidP="00664E29">
            <w:pPr>
              <w:pStyle w:val="Default"/>
              <w:jc w:val="both"/>
              <w:rPr>
                <w:rFonts w:eastAsia="Times New Roman"/>
                <w:lang w:eastAsia="en-US"/>
              </w:rPr>
            </w:pPr>
          </w:p>
        </w:tc>
        <w:tc>
          <w:tcPr>
            <w:tcW w:w="2448" w:type="dxa"/>
            <w:gridSpan w:val="2"/>
            <w:shd w:val="clear" w:color="auto" w:fill="FFFFFF" w:themeFill="background1"/>
          </w:tcPr>
          <w:p w14:paraId="4702F599" w14:textId="77777777" w:rsidR="00823E8B" w:rsidRPr="000F58AC" w:rsidRDefault="00823E8B" w:rsidP="00664E29">
            <w:pPr>
              <w:pStyle w:val="Default"/>
              <w:jc w:val="both"/>
              <w:rPr>
                <w:rFonts w:eastAsia="Times New Roman"/>
                <w:lang w:eastAsia="en-US"/>
              </w:rPr>
            </w:pPr>
          </w:p>
        </w:tc>
      </w:tr>
      <w:tr w:rsidR="00823E8B" w:rsidRPr="000F58AC" w14:paraId="504B5BA6" w14:textId="77777777" w:rsidTr="007D5989">
        <w:tc>
          <w:tcPr>
            <w:tcW w:w="7128" w:type="dxa"/>
          </w:tcPr>
          <w:p w14:paraId="00165D37" w14:textId="77777777" w:rsidR="00823E8B" w:rsidRPr="000F58AC" w:rsidRDefault="00823E8B" w:rsidP="00664E29">
            <w:pPr>
              <w:pStyle w:val="Default"/>
              <w:jc w:val="both"/>
              <w:rPr>
                <w:rFonts w:eastAsia="Times New Roman"/>
                <w:lang w:eastAsia="en-US"/>
              </w:rPr>
            </w:pPr>
            <w:r w:rsidRPr="000F58AC">
              <w:rPr>
                <w:rFonts w:eastAsia="Times New Roman"/>
                <w:lang w:eastAsia="en-US"/>
              </w:rPr>
              <w:t xml:space="preserve">Appropriate Process Model Selection and Argumentation with Evidence         </w:t>
            </w:r>
          </w:p>
        </w:tc>
        <w:tc>
          <w:tcPr>
            <w:tcW w:w="1099" w:type="dxa"/>
          </w:tcPr>
          <w:p w14:paraId="7502B4D5" w14:textId="77777777" w:rsidR="00823E8B" w:rsidRPr="000F58AC" w:rsidRDefault="00823E8B" w:rsidP="00664E29">
            <w:pPr>
              <w:pStyle w:val="Default"/>
              <w:jc w:val="both"/>
              <w:rPr>
                <w:rFonts w:eastAsia="Times New Roman"/>
                <w:lang w:eastAsia="en-US"/>
              </w:rPr>
            </w:pPr>
            <w:r w:rsidRPr="000F58AC">
              <w:rPr>
                <w:rFonts w:eastAsia="Times New Roman"/>
                <w:lang w:eastAsia="en-US"/>
              </w:rPr>
              <w:t xml:space="preserve">[5 </w:t>
            </w:r>
            <w:proofErr w:type="gramStart"/>
            <w:r w:rsidRPr="000F58AC">
              <w:rPr>
                <w:rFonts w:eastAsia="Times New Roman"/>
                <w:lang w:eastAsia="en-US"/>
              </w:rPr>
              <w:t xml:space="preserve">Marks]   </w:t>
            </w:r>
            <w:proofErr w:type="gramEnd"/>
            <w:r w:rsidRPr="000F58AC">
              <w:rPr>
                <w:rFonts w:eastAsia="Times New Roman"/>
                <w:lang w:eastAsia="en-US"/>
              </w:rPr>
              <w:t xml:space="preserve">                 </w:t>
            </w:r>
          </w:p>
        </w:tc>
        <w:tc>
          <w:tcPr>
            <w:tcW w:w="1349" w:type="dxa"/>
          </w:tcPr>
          <w:p w14:paraId="03E055E1" w14:textId="77777777" w:rsidR="00823E8B" w:rsidRPr="000F58AC" w:rsidRDefault="00823E8B" w:rsidP="00664E29">
            <w:pPr>
              <w:pStyle w:val="Default"/>
              <w:jc w:val="both"/>
              <w:rPr>
                <w:rFonts w:eastAsia="Times New Roman"/>
                <w:lang w:eastAsia="en-US"/>
              </w:rPr>
            </w:pPr>
          </w:p>
        </w:tc>
      </w:tr>
      <w:tr w:rsidR="00823E8B" w:rsidRPr="000F58AC" w14:paraId="1947D67D" w14:textId="77777777" w:rsidTr="007D5989">
        <w:tc>
          <w:tcPr>
            <w:tcW w:w="7128" w:type="dxa"/>
          </w:tcPr>
          <w:p w14:paraId="7607D102" w14:textId="77777777" w:rsidR="00823E8B" w:rsidRPr="000F58AC" w:rsidRDefault="00823E8B" w:rsidP="00664E29">
            <w:pPr>
              <w:pStyle w:val="Default"/>
              <w:jc w:val="both"/>
            </w:pPr>
            <w:r w:rsidRPr="000F58AC">
              <w:t xml:space="preserve">Evidence of Argumentation regarding process model selection       </w:t>
            </w:r>
            <w:r w:rsidRPr="000F58AC">
              <w:rPr>
                <w:rFonts w:eastAsia="Times New Roman"/>
                <w:lang w:eastAsia="en-US"/>
              </w:rPr>
              <w:t xml:space="preserve">                  </w:t>
            </w:r>
          </w:p>
        </w:tc>
        <w:tc>
          <w:tcPr>
            <w:tcW w:w="1099" w:type="dxa"/>
          </w:tcPr>
          <w:p w14:paraId="24EA3489" w14:textId="77777777" w:rsidR="00823E8B" w:rsidRPr="000F58AC" w:rsidRDefault="00823E8B" w:rsidP="00664E29">
            <w:pPr>
              <w:pStyle w:val="Default"/>
              <w:jc w:val="both"/>
              <w:rPr>
                <w:rFonts w:eastAsia="Times New Roman"/>
                <w:lang w:eastAsia="en-US"/>
              </w:rPr>
            </w:pPr>
            <w:r w:rsidRPr="000F58AC">
              <w:rPr>
                <w:rFonts w:eastAsia="Times New Roman"/>
                <w:lang w:eastAsia="en-US"/>
              </w:rPr>
              <w:t>[5Marks]</w:t>
            </w:r>
          </w:p>
        </w:tc>
        <w:tc>
          <w:tcPr>
            <w:tcW w:w="1349" w:type="dxa"/>
          </w:tcPr>
          <w:p w14:paraId="47EE3A85" w14:textId="77777777" w:rsidR="00823E8B" w:rsidRPr="000F58AC" w:rsidRDefault="00823E8B" w:rsidP="00664E29">
            <w:pPr>
              <w:pStyle w:val="Default"/>
              <w:jc w:val="both"/>
              <w:rPr>
                <w:rFonts w:eastAsia="Times New Roman"/>
                <w:lang w:eastAsia="en-US"/>
              </w:rPr>
            </w:pPr>
          </w:p>
        </w:tc>
      </w:tr>
      <w:tr w:rsidR="00823E8B" w:rsidRPr="000F58AC" w14:paraId="00FA4847" w14:textId="77777777" w:rsidTr="007D5989">
        <w:trPr>
          <w:trHeight w:val="368"/>
        </w:trPr>
        <w:tc>
          <w:tcPr>
            <w:tcW w:w="7128" w:type="dxa"/>
          </w:tcPr>
          <w:p w14:paraId="73FC288A" w14:textId="77777777" w:rsidR="00823E8B" w:rsidRPr="000F58AC" w:rsidRDefault="00823E8B" w:rsidP="00664E29">
            <w:pPr>
              <w:pStyle w:val="Default"/>
              <w:jc w:val="both"/>
              <w:rPr>
                <w:rFonts w:eastAsia="Times New Roman"/>
                <w:lang w:eastAsia="en-US"/>
              </w:rPr>
            </w:pPr>
            <w:r w:rsidRPr="000F58AC">
              <w:t>Analysis the impact of societal, health, safety, legal and cultural issues</w:t>
            </w:r>
            <w:r w:rsidRPr="000F58AC">
              <w:rPr>
                <w:rFonts w:eastAsia="Times New Roman"/>
                <w:lang w:eastAsia="en-US"/>
              </w:rPr>
              <w:t xml:space="preserve">     </w:t>
            </w:r>
          </w:p>
        </w:tc>
        <w:tc>
          <w:tcPr>
            <w:tcW w:w="1099" w:type="dxa"/>
          </w:tcPr>
          <w:p w14:paraId="2BAC19A4" w14:textId="77777777" w:rsidR="00823E8B" w:rsidRPr="000F58AC" w:rsidRDefault="00823E8B" w:rsidP="00664E29">
            <w:pPr>
              <w:pStyle w:val="Default"/>
              <w:jc w:val="both"/>
              <w:rPr>
                <w:rFonts w:eastAsia="Times New Roman"/>
                <w:lang w:eastAsia="en-US"/>
              </w:rPr>
            </w:pPr>
            <w:r w:rsidRPr="000F58AC">
              <w:rPr>
                <w:rFonts w:eastAsia="Times New Roman"/>
                <w:lang w:eastAsia="en-US"/>
              </w:rPr>
              <w:t>[5Marks]</w:t>
            </w:r>
          </w:p>
        </w:tc>
        <w:tc>
          <w:tcPr>
            <w:tcW w:w="1349" w:type="dxa"/>
          </w:tcPr>
          <w:p w14:paraId="04606473" w14:textId="77777777" w:rsidR="00823E8B" w:rsidRPr="000F58AC" w:rsidRDefault="00823E8B" w:rsidP="00664E29">
            <w:pPr>
              <w:pStyle w:val="Default"/>
              <w:jc w:val="both"/>
              <w:rPr>
                <w:rFonts w:eastAsia="Times New Roman"/>
                <w:lang w:eastAsia="en-US"/>
              </w:rPr>
            </w:pPr>
          </w:p>
        </w:tc>
      </w:tr>
      <w:tr w:rsidR="00823E8B" w:rsidRPr="000F58AC" w14:paraId="7C25F7A2" w14:textId="77777777" w:rsidTr="007D5989">
        <w:trPr>
          <w:trHeight w:val="368"/>
        </w:trPr>
        <w:tc>
          <w:tcPr>
            <w:tcW w:w="7128" w:type="dxa"/>
          </w:tcPr>
          <w:p w14:paraId="1CB37D9F" w14:textId="77777777" w:rsidR="00823E8B" w:rsidRPr="000F58AC" w:rsidRDefault="00823E8B" w:rsidP="00664E29">
            <w:pPr>
              <w:pStyle w:val="Default"/>
              <w:jc w:val="both"/>
            </w:pPr>
            <w:r w:rsidRPr="000F58AC">
              <w:t>Submission, Defense, Completeness, Spelling, grammar and Organization of the Project report</w:t>
            </w:r>
            <w:r w:rsidRPr="000F58AC">
              <w:rPr>
                <w:rFonts w:eastAsia="Times New Roman"/>
                <w:lang w:eastAsia="en-US"/>
              </w:rPr>
              <w:t xml:space="preserve">                                                                          </w:t>
            </w:r>
          </w:p>
        </w:tc>
        <w:tc>
          <w:tcPr>
            <w:tcW w:w="1099" w:type="dxa"/>
          </w:tcPr>
          <w:p w14:paraId="2CE70E96" w14:textId="77777777" w:rsidR="00823E8B" w:rsidRPr="000F58AC" w:rsidRDefault="00823E8B" w:rsidP="00664E29">
            <w:pPr>
              <w:pStyle w:val="Default"/>
              <w:jc w:val="both"/>
              <w:rPr>
                <w:rFonts w:eastAsia="Times New Roman"/>
                <w:lang w:eastAsia="en-US"/>
              </w:rPr>
            </w:pPr>
            <w:r w:rsidRPr="000F58AC">
              <w:rPr>
                <w:rFonts w:eastAsia="Times New Roman"/>
                <w:lang w:eastAsia="en-US"/>
              </w:rPr>
              <w:t>[5Marks]</w:t>
            </w:r>
          </w:p>
        </w:tc>
        <w:tc>
          <w:tcPr>
            <w:tcW w:w="1349" w:type="dxa"/>
          </w:tcPr>
          <w:p w14:paraId="37275CF5" w14:textId="77777777" w:rsidR="00823E8B" w:rsidRPr="000F58AC" w:rsidRDefault="00823E8B" w:rsidP="00664E29">
            <w:pPr>
              <w:pStyle w:val="Default"/>
              <w:jc w:val="both"/>
              <w:rPr>
                <w:rFonts w:eastAsia="Times New Roman"/>
                <w:lang w:eastAsia="en-US"/>
              </w:rPr>
            </w:pPr>
          </w:p>
        </w:tc>
      </w:tr>
      <w:tr w:rsidR="00823E8B" w:rsidRPr="000F58AC" w14:paraId="1A26B086" w14:textId="77777777" w:rsidTr="007D5989">
        <w:trPr>
          <w:trHeight w:val="276"/>
        </w:trPr>
        <w:tc>
          <w:tcPr>
            <w:tcW w:w="7128" w:type="dxa"/>
            <w:vMerge w:val="restart"/>
            <w:shd w:val="clear" w:color="auto" w:fill="D9D9D9" w:themeFill="background1" w:themeFillShade="D9"/>
          </w:tcPr>
          <w:p w14:paraId="5799F517" w14:textId="77777777" w:rsidR="00823E8B" w:rsidRPr="000F58AC" w:rsidRDefault="00823E8B" w:rsidP="00664E29">
            <w:pPr>
              <w:pStyle w:val="Default"/>
              <w:jc w:val="both"/>
              <w:rPr>
                <w:rFonts w:eastAsia="Times New Roman"/>
                <w:lang w:eastAsia="en-US"/>
              </w:rPr>
            </w:pPr>
            <w:r w:rsidRPr="000F58AC">
              <w:rPr>
                <w:b/>
                <w:bCs/>
              </w:rPr>
              <w:t xml:space="preserve">CO4: </w:t>
            </w:r>
            <w:r w:rsidRPr="000F58AC">
              <w:rPr>
                <w:i/>
                <w:iCs/>
              </w:rPr>
              <w:t>Develop</w:t>
            </w:r>
            <w:r w:rsidRPr="000F58AC">
              <w:t xml:space="preserve"> project management plan to manage software engineering projects following the principles of engineering management and economic decision process</w:t>
            </w:r>
          </w:p>
        </w:tc>
        <w:tc>
          <w:tcPr>
            <w:tcW w:w="2448" w:type="dxa"/>
            <w:gridSpan w:val="2"/>
            <w:shd w:val="clear" w:color="auto" w:fill="FFE599" w:themeFill="accent4" w:themeFillTint="66"/>
          </w:tcPr>
          <w:p w14:paraId="485C5B48" w14:textId="77777777" w:rsidR="00823E8B" w:rsidRPr="000F58AC" w:rsidRDefault="00823E8B" w:rsidP="00664E29">
            <w:pPr>
              <w:pStyle w:val="Default"/>
              <w:jc w:val="both"/>
              <w:rPr>
                <w:rFonts w:eastAsia="Times New Roman"/>
                <w:lang w:eastAsia="en-US"/>
              </w:rPr>
            </w:pPr>
            <w:r w:rsidRPr="000F58AC">
              <w:rPr>
                <w:rFonts w:eastAsia="Times New Roman"/>
                <w:lang w:eastAsia="en-US"/>
              </w:rPr>
              <w:t>Total Marks</w:t>
            </w:r>
          </w:p>
        </w:tc>
      </w:tr>
      <w:tr w:rsidR="00823E8B" w:rsidRPr="000F58AC" w14:paraId="241C9BE4" w14:textId="77777777" w:rsidTr="007D5989">
        <w:trPr>
          <w:trHeight w:val="593"/>
        </w:trPr>
        <w:tc>
          <w:tcPr>
            <w:tcW w:w="7128" w:type="dxa"/>
            <w:vMerge/>
            <w:shd w:val="clear" w:color="auto" w:fill="D9D9D9" w:themeFill="background1" w:themeFillShade="D9"/>
          </w:tcPr>
          <w:p w14:paraId="594ED693" w14:textId="77777777" w:rsidR="00823E8B" w:rsidRPr="000F58AC" w:rsidRDefault="00823E8B" w:rsidP="00664E29">
            <w:pPr>
              <w:pStyle w:val="Default"/>
              <w:jc w:val="both"/>
              <w:rPr>
                <w:rFonts w:eastAsia="Times New Roman"/>
                <w:lang w:eastAsia="en-US"/>
              </w:rPr>
            </w:pPr>
          </w:p>
        </w:tc>
        <w:tc>
          <w:tcPr>
            <w:tcW w:w="2448" w:type="dxa"/>
            <w:gridSpan w:val="2"/>
          </w:tcPr>
          <w:p w14:paraId="408AB3B2" w14:textId="77777777" w:rsidR="00823E8B" w:rsidRPr="000F58AC" w:rsidRDefault="00823E8B" w:rsidP="00664E29">
            <w:pPr>
              <w:pStyle w:val="Default"/>
              <w:jc w:val="both"/>
              <w:rPr>
                <w:rFonts w:eastAsia="Times New Roman"/>
                <w:lang w:eastAsia="en-US"/>
              </w:rPr>
            </w:pPr>
          </w:p>
        </w:tc>
      </w:tr>
      <w:tr w:rsidR="00823E8B" w:rsidRPr="000F58AC" w14:paraId="19D722BC" w14:textId="77777777" w:rsidTr="007D5989">
        <w:tc>
          <w:tcPr>
            <w:tcW w:w="7128" w:type="dxa"/>
            <w:vAlign w:val="center"/>
          </w:tcPr>
          <w:p w14:paraId="789546B4" w14:textId="77777777" w:rsidR="00823E8B" w:rsidRPr="000F58AC" w:rsidRDefault="00823E8B" w:rsidP="00664E29">
            <w:pPr>
              <w:pStyle w:val="Default"/>
              <w:jc w:val="both"/>
              <w:rPr>
                <w:rFonts w:eastAsia="Times New Roman"/>
                <w:lang w:eastAsia="en-US"/>
              </w:rPr>
            </w:pPr>
            <w:r w:rsidRPr="000F58AC">
              <w:t>Develop the project plan, its components of the proposed software products</w:t>
            </w:r>
          </w:p>
        </w:tc>
        <w:tc>
          <w:tcPr>
            <w:tcW w:w="1099" w:type="dxa"/>
          </w:tcPr>
          <w:p w14:paraId="11C64F2B" w14:textId="77777777" w:rsidR="00823E8B" w:rsidRPr="000F58AC" w:rsidRDefault="00823E8B" w:rsidP="00664E29">
            <w:pPr>
              <w:pStyle w:val="Default"/>
              <w:jc w:val="both"/>
              <w:rPr>
                <w:rFonts w:eastAsia="Times New Roman"/>
                <w:lang w:eastAsia="en-US"/>
              </w:rPr>
            </w:pPr>
            <w:r w:rsidRPr="000F58AC">
              <w:rPr>
                <w:rFonts w:eastAsia="Times New Roman"/>
                <w:lang w:eastAsia="en-US"/>
              </w:rPr>
              <w:t>[5Marks]</w:t>
            </w:r>
          </w:p>
        </w:tc>
        <w:tc>
          <w:tcPr>
            <w:tcW w:w="1349" w:type="dxa"/>
          </w:tcPr>
          <w:p w14:paraId="7FD7EE1F" w14:textId="77777777" w:rsidR="00823E8B" w:rsidRPr="000F58AC" w:rsidRDefault="00823E8B" w:rsidP="00664E29">
            <w:pPr>
              <w:pStyle w:val="Default"/>
              <w:jc w:val="both"/>
              <w:rPr>
                <w:rFonts w:eastAsia="Times New Roman"/>
                <w:lang w:eastAsia="en-US"/>
              </w:rPr>
            </w:pPr>
          </w:p>
        </w:tc>
      </w:tr>
      <w:tr w:rsidR="00823E8B" w:rsidRPr="000F58AC" w14:paraId="1A55F663" w14:textId="77777777" w:rsidTr="007D5989">
        <w:tc>
          <w:tcPr>
            <w:tcW w:w="7128" w:type="dxa"/>
            <w:vAlign w:val="center"/>
          </w:tcPr>
          <w:p w14:paraId="6D5C495B" w14:textId="77777777" w:rsidR="00823E8B" w:rsidRPr="000F58AC" w:rsidRDefault="00823E8B" w:rsidP="00664E29">
            <w:pPr>
              <w:pStyle w:val="Default"/>
              <w:jc w:val="both"/>
              <w:rPr>
                <w:rFonts w:eastAsia="Times New Roman"/>
                <w:lang w:eastAsia="en-US"/>
              </w:rPr>
            </w:pPr>
            <w:r w:rsidRPr="000F58AC">
              <w:rPr>
                <w:iCs/>
              </w:rPr>
              <w:t xml:space="preserve">Identify all the activities/tasks related to project management and categorize them within the WBS structure. Perform detailed effort </w:t>
            </w:r>
            <w:r w:rsidRPr="000F58AC">
              <w:rPr>
                <w:iCs/>
              </w:rPr>
              <w:lastRenderedPageBreak/>
              <w:t>estimation correspond with the WBS and schedule the activities with resources</w:t>
            </w:r>
          </w:p>
        </w:tc>
        <w:tc>
          <w:tcPr>
            <w:tcW w:w="1099" w:type="dxa"/>
          </w:tcPr>
          <w:p w14:paraId="087717B5" w14:textId="77777777" w:rsidR="00823E8B" w:rsidRPr="000F58AC" w:rsidRDefault="00823E8B" w:rsidP="00664E29">
            <w:pPr>
              <w:pStyle w:val="Default"/>
              <w:jc w:val="both"/>
              <w:rPr>
                <w:rFonts w:eastAsia="Times New Roman"/>
                <w:lang w:eastAsia="en-US"/>
              </w:rPr>
            </w:pPr>
            <w:r w:rsidRPr="000F58AC">
              <w:rPr>
                <w:rFonts w:eastAsia="Times New Roman"/>
                <w:lang w:eastAsia="en-US"/>
              </w:rPr>
              <w:lastRenderedPageBreak/>
              <w:t>[5Marks]</w:t>
            </w:r>
          </w:p>
        </w:tc>
        <w:tc>
          <w:tcPr>
            <w:tcW w:w="1349" w:type="dxa"/>
          </w:tcPr>
          <w:p w14:paraId="5BD520BE" w14:textId="77777777" w:rsidR="00823E8B" w:rsidRPr="000F58AC" w:rsidRDefault="00823E8B" w:rsidP="00664E29">
            <w:pPr>
              <w:pStyle w:val="Default"/>
              <w:jc w:val="both"/>
              <w:rPr>
                <w:rFonts w:eastAsia="Times New Roman"/>
                <w:lang w:eastAsia="en-US"/>
              </w:rPr>
            </w:pPr>
          </w:p>
        </w:tc>
      </w:tr>
      <w:tr w:rsidR="00823E8B" w:rsidRPr="000F58AC" w14:paraId="6EDE0A77" w14:textId="77777777" w:rsidTr="007D5989">
        <w:trPr>
          <w:trHeight w:val="575"/>
        </w:trPr>
        <w:tc>
          <w:tcPr>
            <w:tcW w:w="7128" w:type="dxa"/>
            <w:vAlign w:val="center"/>
          </w:tcPr>
          <w:p w14:paraId="6ED9F3E0" w14:textId="77777777" w:rsidR="00823E8B" w:rsidRPr="000F58AC" w:rsidRDefault="00823E8B" w:rsidP="00664E29">
            <w:pPr>
              <w:pStyle w:val="Default"/>
              <w:jc w:val="both"/>
              <w:rPr>
                <w:rFonts w:eastAsia="Times New Roman"/>
                <w:lang w:eastAsia="en-US"/>
              </w:rPr>
            </w:pPr>
            <w:r w:rsidRPr="000F58AC">
              <w:t xml:space="preserve">Identify all the potential risks in your project and prioritize them to overcome these risk factors. </w:t>
            </w:r>
          </w:p>
        </w:tc>
        <w:tc>
          <w:tcPr>
            <w:tcW w:w="1099" w:type="dxa"/>
          </w:tcPr>
          <w:p w14:paraId="3A6DD641" w14:textId="77777777" w:rsidR="00823E8B" w:rsidRPr="000F58AC" w:rsidRDefault="00823E8B" w:rsidP="00664E29">
            <w:pPr>
              <w:pStyle w:val="Default"/>
              <w:jc w:val="both"/>
              <w:rPr>
                <w:rFonts w:eastAsia="Times New Roman"/>
                <w:lang w:eastAsia="en-US"/>
              </w:rPr>
            </w:pPr>
            <w:r w:rsidRPr="000F58AC">
              <w:rPr>
                <w:rFonts w:eastAsia="Times New Roman"/>
                <w:lang w:eastAsia="en-US"/>
              </w:rPr>
              <w:t>[5Marks]</w:t>
            </w:r>
          </w:p>
        </w:tc>
        <w:tc>
          <w:tcPr>
            <w:tcW w:w="1349" w:type="dxa"/>
          </w:tcPr>
          <w:p w14:paraId="22C15B73" w14:textId="77777777" w:rsidR="00823E8B" w:rsidRPr="000F58AC" w:rsidRDefault="00823E8B" w:rsidP="00664E29">
            <w:pPr>
              <w:pStyle w:val="Default"/>
              <w:jc w:val="both"/>
              <w:rPr>
                <w:rFonts w:eastAsia="Times New Roman"/>
                <w:lang w:eastAsia="en-US"/>
              </w:rPr>
            </w:pPr>
          </w:p>
        </w:tc>
      </w:tr>
    </w:tbl>
    <w:p w14:paraId="62E99A68" w14:textId="36D56944" w:rsidR="0013682D" w:rsidRDefault="0013682D" w:rsidP="00664E29">
      <w:pPr>
        <w:pStyle w:val="Default"/>
        <w:jc w:val="both"/>
      </w:pPr>
    </w:p>
    <w:tbl>
      <w:tblPr>
        <w:tblStyle w:val="TableGrid"/>
        <w:tblW w:w="0" w:type="auto"/>
        <w:tblLook w:val="04A0" w:firstRow="1" w:lastRow="0" w:firstColumn="1" w:lastColumn="0" w:noHBand="0" w:noVBand="1"/>
      </w:tblPr>
      <w:tblGrid>
        <w:gridCol w:w="7035"/>
        <w:gridCol w:w="1330"/>
        <w:gridCol w:w="985"/>
      </w:tblGrid>
      <w:tr w:rsidR="00580AA7" w:rsidRPr="00580AA7" w14:paraId="05208527" w14:textId="77777777" w:rsidTr="00580AA7">
        <w:trPr>
          <w:trHeight w:val="242"/>
        </w:trPr>
        <w:tc>
          <w:tcPr>
            <w:tcW w:w="7035" w:type="dxa"/>
            <w:vMerge w:val="restart"/>
            <w:shd w:val="clear" w:color="auto" w:fill="D9D9D9"/>
          </w:tcPr>
          <w:p w14:paraId="38D5774B" w14:textId="77777777" w:rsidR="00580AA7" w:rsidRPr="00580AA7" w:rsidRDefault="00580AA7" w:rsidP="00580AA7">
            <w:pPr>
              <w:spacing w:after="0" w:line="240" w:lineRule="auto"/>
              <w:rPr>
                <w:rFonts w:ascii="Calibri" w:eastAsia="Times New Roman" w:hAnsi="Calibri" w:cs="Arial"/>
                <w:lang w:eastAsia="en-US"/>
              </w:rPr>
            </w:pPr>
            <w:r w:rsidRPr="00580AA7">
              <w:rPr>
                <w:rFonts w:ascii="Calibri" w:eastAsia="SimSun" w:hAnsi="Calibri" w:cs="Arial"/>
                <w:b/>
                <w:bCs/>
              </w:rPr>
              <w:t>CO5:</w:t>
            </w:r>
            <w:r w:rsidRPr="00580AA7">
              <w:rPr>
                <w:rFonts w:ascii="Calibri" w:eastAsia="SimSun" w:hAnsi="Calibri" w:cs="Arial"/>
              </w:rPr>
              <w:t xml:space="preserve"> </w:t>
            </w:r>
            <w:r w:rsidRPr="00580AA7">
              <w:rPr>
                <w:rFonts w:ascii="Calibri" w:eastAsia="SimSun" w:hAnsi="Calibri" w:cs="Arial"/>
                <w:b/>
                <w:bCs/>
              </w:rPr>
              <w:t>Perform as an effective team member or leader in diverse team settings and solve multi-disciplinary problems in the computer science and engineering domain</w:t>
            </w:r>
          </w:p>
        </w:tc>
        <w:tc>
          <w:tcPr>
            <w:tcW w:w="2315" w:type="dxa"/>
            <w:gridSpan w:val="2"/>
            <w:shd w:val="clear" w:color="auto" w:fill="CCC0D9"/>
          </w:tcPr>
          <w:p w14:paraId="704E4100"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sz w:val="24"/>
                <w:szCs w:val="24"/>
                <w:lang w:eastAsia="en-US"/>
              </w:rPr>
            </w:pPr>
            <w:r w:rsidRPr="00580AA7">
              <w:rPr>
                <w:rFonts w:ascii="Times New Roman" w:eastAsia="Times New Roman" w:hAnsi="Times New Roman" w:cs="Times New Roman"/>
                <w:color w:val="000000"/>
                <w:sz w:val="24"/>
                <w:szCs w:val="24"/>
                <w:lang w:eastAsia="en-US"/>
              </w:rPr>
              <w:t>Total Marks</w:t>
            </w:r>
          </w:p>
        </w:tc>
      </w:tr>
      <w:tr w:rsidR="00580AA7" w:rsidRPr="00580AA7" w14:paraId="26593050" w14:textId="77777777" w:rsidTr="00580AA7">
        <w:trPr>
          <w:trHeight w:val="404"/>
        </w:trPr>
        <w:tc>
          <w:tcPr>
            <w:tcW w:w="7035" w:type="dxa"/>
            <w:vMerge/>
          </w:tcPr>
          <w:p w14:paraId="4BA0EF3A"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sz w:val="24"/>
                <w:szCs w:val="24"/>
                <w:lang w:eastAsia="en-US"/>
              </w:rPr>
            </w:pPr>
          </w:p>
        </w:tc>
        <w:tc>
          <w:tcPr>
            <w:tcW w:w="2315" w:type="dxa"/>
            <w:gridSpan w:val="2"/>
            <w:shd w:val="clear" w:color="auto" w:fill="FFFFFF"/>
          </w:tcPr>
          <w:p w14:paraId="7806578A"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sz w:val="24"/>
                <w:szCs w:val="24"/>
                <w:lang w:eastAsia="en-US"/>
              </w:rPr>
            </w:pPr>
          </w:p>
        </w:tc>
      </w:tr>
      <w:tr w:rsidR="00580AA7" w:rsidRPr="00580AA7" w14:paraId="1EEE1ADF" w14:textId="77777777" w:rsidTr="00B77728">
        <w:tc>
          <w:tcPr>
            <w:tcW w:w="7035" w:type="dxa"/>
          </w:tcPr>
          <w:p w14:paraId="469F252F"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Times New Roman" w:hAnsi="Times New Roman" w:cs="Times New Roman"/>
                <w:color w:val="000000"/>
                <w:lang w:eastAsia="en-US"/>
              </w:rPr>
              <w:t xml:space="preserve">Taking project responsibility: </w:t>
            </w:r>
            <w:r w:rsidRPr="00580AA7">
              <w:rPr>
                <w:rFonts w:ascii="Times New Roman" w:eastAsia="SimSun" w:hAnsi="Times New Roman" w:cs="Times New Roman"/>
                <w:color w:val="000000"/>
              </w:rPr>
              <w:t>perform assigned tasks on time independently</w:t>
            </w:r>
          </w:p>
        </w:tc>
        <w:tc>
          <w:tcPr>
            <w:tcW w:w="1330" w:type="dxa"/>
          </w:tcPr>
          <w:p w14:paraId="626257C9"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Times New Roman" w:hAnsi="Times New Roman" w:cs="Times New Roman"/>
                <w:color w:val="000000"/>
                <w:lang w:eastAsia="en-US"/>
              </w:rPr>
              <w:t xml:space="preserve">[5 </w:t>
            </w:r>
            <w:proofErr w:type="gramStart"/>
            <w:r w:rsidRPr="00580AA7">
              <w:rPr>
                <w:rFonts w:ascii="Times New Roman" w:eastAsia="Times New Roman" w:hAnsi="Times New Roman" w:cs="Times New Roman"/>
                <w:color w:val="000000"/>
                <w:lang w:eastAsia="en-US"/>
              </w:rPr>
              <w:t xml:space="preserve">Marks]   </w:t>
            </w:r>
            <w:proofErr w:type="gramEnd"/>
            <w:r w:rsidRPr="00580AA7">
              <w:rPr>
                <w:rFonts w:ascii="Times New Roman" w:eastAsia="Times New Roman" w:hAnsi="Times New Roman" w:cs="Times New Roman"/>
                <w:color w:val="000000"/>
                <w:lang w:eastAsia="en-US"/>
              </w:rPr>
              <w:t xml:space="preserve">                </w:t>
            </w:r>
          </w:p>
        </w:tc>
        <w:tc>
          <w:tcPr>
            <w:tcW w:w="985" w:type="dxa"/>
          </w:tcPr>
          <w:p w14:paraId="71CEA072"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p>
        </w:tc>
      </w:tr>
      <w:tr w:rsidR="00580AA7" w:rsidRPr="00580AA7" w14:paraId="536CF05D" w14:textId="77777777" w:rsidTr="00B77728">
        <w:tc>
          <w:tcPr>
            <w:tcW w:w="7035" w:type="dxa"/>
          </w:tcPr>
          <w:p w14:paraId="2F898E64" w14:textId="77777777" w:rsidR="00580AA7" w:rsidRPr="00580AA7" w:rsidRDefault="00580AA7" w:rsidP="00580AA7">
            <w:pPr>
              <w:autoSpaceDE w:val="0"/>
              <w:autoSpaceDN w:val="0"/>
              <w:adjustRightInd w:val="0"/>
              <w:spacing w:after="0" w:line="240" w:lineRule="auto"/>
              <w:rPr>
                <w:rFonts w:ascii="Times New Roman" w:eastAsia="SimSun" w:hAnsi="Times New Roman" w:cs="Times New Roman"/>
                <w:color w:val="000000"/>
              </w:rPr>
            </w:pPr>
            <w:r w:rsidRPr="00580AA7">
              <w:rPr>
                <w:rFonts w:ascii="Times New Roman" w:eastAsia="SimSun" w:hAnsi="Times New Roman" w:cs="Times New Roman"/>
                <w:color w:val="000000"/>
              </w:rPr>
              <w:t xml:space="preserve">Contribution to project group meetings, sharing fruitful ideas      </w:t>
            </w:r>
            <w:r w:rsidRPr="00580AA7">
              <w:rPr>
                <w:rFonts w:ascii="Times New Roman" w:eastAsia="Times New Roman" w:hAnsi="Times New Roman" w:cs="Times New Roman"/>
                <w:color w:val="000000"/>
                <w:lang w:eastAsia="en-US"/>
              </w:rPr>
              <w:t xml:space="preserve">                  </w:t>
            </w:r>
          </w:p>
        </w:tc>
        <w:tc>
          <w:tcPr>
            <w:tcW w:w="1330" w:type="dxa"/>
          </w:tcPr>
          <w:p w14:paraId="4B2860B4"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Times New Roman" w:hAnsi="Times New Roman" w:cs="Times New Roman"/>
                <w:color w:val="000000"/>
                <w:lang w:eastAsia="en-US"/>
              </w:rPr>
              <w:t>[5Marks]</w:t>
            </w:r>
          </w:p>
        </w:tc>
        <w:tc>
          <w:tcPr>
            <w:tcW w:w="985" w:type="dxa"/>
          </w:tcPr>
          <w:p w14:paraId="6712B314"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p>
        </w:tc>
      </w:tr>
      <w:tr w:rsidR="00580AA7" w:rsidRPr="00580AA7" w14:paraId="4198B0E3" w14:textId="77777777" w:rsidTr="00B77728">
        <w:trPr>
          <w:trHeight w:val="368"/>
        </w:trPr>
        <w:tc>
          <w:tcPr>
            <w:tcW w:w="7035" w:type="dxa"/>
          </w:tcPr>
          <w:p w14:paraId="154E016B"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SimSun" w:hAnsi="Times New Roman" w:cs="Times New Roman"/>
                <w:color w:val="000000"/>
              </w:rPr>
              <w:t>Positive attitude towards group work, collaboration, compromise, helping others to understand their project work responsibility</w:t>
            </w:r>
          </w:p>
        </w:tc>
        <w:tc>
          <w:tcPr>
            <w:tcW w:w="1330" w:type="dxa"/>
          </w:tcPr>
          <w:p w14:paraId="6C993358"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Times New Roman" w:hAnsi="Times New Roman" w:cs="Times New Roman"/>
                <w:color w:val="000000"/>
                <w:lang w:eastAsia="en-US"/>
              </w:rPr>
              <w:t>[5Marks]</w:t>
            </w:r>
          </w:p>
        </w:tc>
        <w:tc>
          <w:tcPr>
            <w:tcW w:w="985" w:type="dxa"/>
          </w:tcPr>
          <w:p w14:paraId="4C53B021"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p>
        </w:tc>
      </w:tr>
      <w:tr w:rsidR="00580AA7" w:rsidRPr="00580AA7" w14:paraId="1E5D1F0E" w14:textId="77777777" w:rsidTr="00B77728">
        <w:trPr>
          <w:trHeight w:val="368"/>
        </w:trPr>
        <w:tc>
          <w:tcPr>
            <w:tcW w:w="7035" w:type="dxa"/>
          </w:tcPr>
          <w:p w14:paraId="19C6D892" w14:textId="77777777" w:rsidR="00580AA7" w:rsidRPr="00580AA7" w:rsidRDefault="00580AA7" w:rsidP="00580AA7">
            <w:pPr>
              <w:autoSpaceDE w:val="0"/>
              <w:autoSpaceDN w:val="0"/>
              <w:adjustRightInd w:val="0"/>
              <w:spacing w:after="0" w:line="240" w:lineRule="auto"/>
              <w:rPr>
                <w:rFonts w:ascii="Times New Roman" w:eastAsia="SimSun" w:hAnsi="Times New Roman" w:cs="Times New Roman"/>
                <w:color w:val="000000"/>
              </w:rPr>
            </w:pPr>
            <w:r w:rsidRPr="00580AA7">
              <w:rPr>
                <w:rFonts w:ascii="Times New Roman" w:eastAsia="Times New Roman" w:hAnsi="Times New Roman" w:cs="Times New Roman"/>
                <w:color w:val="000000"/>
                <w:lang w:eastAsia="en-US"/>
              </w:rPr>
              <w:t xml:space="preserve">Showing respect and value towards other team member's opinion                                                                         </w:t>
            </w:r>
          </w:p>
        </w:tc>
        <w:tc>
          <w:tcPr>
            <w:tcW w:w="1330" w:type="dxa"/>
          </w:tcPr>
          <w:p w14:paraId="7C6F2649"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r w:rsidRPr="00580AA7">
              <w:rPr>
                <w:rFonts w:ascii="Times New Roman" w:eastAsia="Times New Roman" w:hAnsi="Times New Roman" w:cs="Times New Roman"/>
                <w:color w:val="000000"/>
                <w:lang w:eastAsia="en-US"/>
              </w:rPr>
              <w:t>[5Marks]</w:t>
            </w:r>
          </w:p>
        </w:tc>
        <w:tc>
          <w:tcPr>
            <w:tcW w:w="985" w:type="dxa"/>
          </w:tcPr>
          <w:p w14:paraId="4F1CC923" w14:textId="77777777" w:rsidR="00580AA7" w:rsidRPr="00580AA7" w:rsidRDefault="00580AA7" w:rsidP="00580AA7">
            <w:pPr>
              <w:autoSpaceDE w:val="0"/>
              <w:autoSpaceDN w:val="0"/>
              <w:adjustRightInd w:val="0"/>
              <w:spacing w:after="0" w:line="240" w:lineRule="auto"/>
              <w:rPr>
                <w:rFonts w:ascii="Times New Roman" w:eastAsia="Times New Roman" w:hAnsi="Times New Roman" w:cs="Times New Roman"/>
                <w:color w:val="000000"/>
                <w:lang w:eastAsia="en-US"/>
              </w:rPr>
            </w:pPr>
          </w:p>
        </w:tc>
      </w:tr>
    </w:tbl>
    <w:p w14:paraId="3434153E" w14:textId="4D1FC690" w:rsidR="0013682D" w:rsidRDefault="0013682D" w:rsidP="00664E29">
      <w:pPr>
        <w:pStyle w:val="Default"/>
        <w:jc w:val="both"/>
      </w:pPr>
    </w:p>
    <w:p w14:paraId="57115063" w14:textId="77777777" w:rsidR="0013682D" w:rsidRDefault="0013682D" w:rsidP="00664E29">
      <w:pPr>
        <w:pStyle w:val="Default"/>
        <w:jc w:val="both"/>
      </w:pPr>
    </w:p>
    <w:p w14:paraId="1C2C93CE" w14:textId="16840CBE" w:rsidR="00823E8B" w:rsidRPr="000F58AC" w:rsidRDefault="00823E8B" w:rsidP="00664E29">
      <w:pPr>
        <w:pStyle w:val="Default"/>
        <w:jc w:val="both"/>
      </w:pPr>
      <w:r w:rsidRPr="000F58AC">
        <w:t>Description of Student’s Contribution in the Project work</w:t>
      </w:r>
    </w:p>
    <w:p w14:paraId="752EFD21" w14:textId="77777777" w:rsidR="00823E8B" w:rsidRPr="000F58AC" w:rsidRDefault="00823E8B" w:rsidP="00664E29">
      <w:pPr>
        <w:pStyle w:val="Default"/>
        <w:jc w:val="both"/>
      </w:pPr>
    </w:p>
    <w:tbl>
      <w:tblPr>
        <w:tblStyle w:val="TableGrid"/>
        <w:tblW w:w="0" w:type="auto"/>
        <w:tblLook w:val="04A0" w:firstRow="1" w:lastRow="0" w:firstColumn="1" w:lastColumn="0" w:noHBand="0" w:noVBand="1"/>
      </w:tblPr>
      <w:tblGrid>
        <w:gridCol w:w="9350"/>
      </w:tblGrid>
      <w:tr w:rsidR="00823E8B" w:rsidRPr="000F58AC" w14:paraId="0D140379" w14:textId="77777777" w:rsidTr="007D5989">
        <w:tc>
          <w:tcPr>
            <w:tcW w:w="9576" w:type="dxa"/>
          </w:tcPr>
          <w:p w14:paraId="26B1DD24" w14:textId="76AF2EF3" w:rsidR="00823E8B" w:rsidRPr="000F58AC" w:rsidRDefault="00823E8B" w:rsidP="00664E29">
            <w:pPr>
              <w:pStyle w:val="Default"/>
              <w:jc w:val="both"/>
            </w:pPr>
            <w:r w:rsidRPr="000F58AC">
              <w:t xml:space="preserve">Student Name:  </w:t>
            </w:r>
            <w:r w:rsidR="00721EEF" w:rsidRPr="000F58AC">
              <w:rPr>
                <w:color w:val="auto"/>
              </w:rPr>
              <w:t>MD. TANJIL TASHRIK ZIM</w:t>
            </w:r>
          </w:p>
          <w:p w14:paraId="107D7530" w14:textId="1D053F3A" w:rsidR="00823E8B" w:rsidRPr="000F58AC" w:rsidRDefault="00823E8B" w:rsidP="00664E29">
            <w:pPr>
              <w:pStyle w:val="Default"/>
              <w:jc w:val="both"/>
            </w:pPr>
            <w:r w:rsidRPr="000F58AC">
              <w:t xml:space="preserve">Student ID: </w:t>
            </w:r>
            <w:r w:rsidR="00721EEF" w:rsidRPr="000F58AC">
              <w:t>22-48021-2</w:t>
            </w:r>
          </w:p>
          <w:p w14:paraId="38057460" w14:textId="5F5BC1FD" w:rsidR="00823E8B" w:rsidRPr="000F58AC" w:rsidRDefault="00823E8B" w:rsidP="00664E29">
            <w:pPr>
              <w:pStyle w:val="Default"/>
              <w:jc w:val="both"/>
            </w:pPr>
            <w:r w:rsidRPr="000F58AC">
              <w:t>Contribution in Percentage (</w:t>
            </w:r>
            <w:r w:rsidR="00721EEF" w:rsidRPr="000F58AC">
              <w:t>2</w:t>
            </w:r>
            <w:r w:rsidR="00C050A1" w:rsidRPr="000F58AC">
              <w:t>0</w:t>
            </w:r>
            <w:r w:rsidRPr="000F58AC">
              <w:t xml:space="preserve">%): </w:t>
            </w:r>
          </w:p>
          <w:p w14:paraId="444E5AB8" w14:textId="77777777" w:rsidR="00823E8B" w:rsidRPr="000F58AC" w:rsidRDefault="00823E8B" w:rsidP="00664E29">
            <w:pPr>
              <w:pStyle w:val="Default"/>
              <w:jc w:val="both"/>
              <w:rPr>
                <w:u w:val="single"/>
              </w:rPr>
            </w:pPr>
            <w:r w:rsidRPr="000F58AC">
              <w:rPr>
                <w:u w:val="single"/>
              </w:rPr>
              <w:t>Contribution in the Project:</w:t>
            </w:r>
          </w:p>
          <w:p w14:paraId="0CFB2880" w14:textId="4B9F10D5" w:rsidR="00823E8B" w:rsidRPr="000F58AC" w:rsidRDefault="00721EEF" w:rsidP="00664E29">
            <w:pPr>
              <w:pStyle w:val="Default"/>
              <w:numPr>
                <w:ilvl w:val="0"/>
                <w:numId w:val="2"/>
              </w:numPr>
              <w:jc w:val="both"/>
            </w:pPr>
            <w:r w:rsidRPr="000F58AC">
              <w:t>Proposal</w:t>
            </w:r>
          </w:p>
          <w:p w14:paraId="1A4D804F" w14:textId="689C28A3" w:rsidR="00823E8B" w:rsidRPr="000F58AC" w:rsidRDefault="00721EEF" w:rsidP="00664E29">
            <w:pPr>
              <w:pStyle w:val="Default"/>
              <w:numPr>
                <w:ilvl w:val="0"/>
                <w:numId w:val="2"/>
              </w:numPr>
              <w:jc w:val="both"/>
            </w:pPr>
            <w:r w:rsidRPr="000F58AC">
              <w:t>Process Model</w:t>
            </w:r>
          </w:p>
          <w:p w14:paraId="49CFF14C" w14:textId="1B568699" w:rsidR="00721EEF" w:rsidRPr="000F58AC" w:rsidRDefault="00721EEF" w:rsidP="00664E29">
            <w:pPr>
              <w:pStyle w:val="Default"/>
              <w:numPr>
                <w:ilvl w:val="0"/>
                <w:numId w:val="2"/>
              </w:numPr>
              <w:jc w:val="both"/>
            </w:pPr>
            <w:r w:rsidRPr="000F58AC">
              <w:t>Functional Requirements</w:t>
            </w:r>
          </w:p>
          <w:p w14:paraId="166593B9" w14:textId="77777777" w:rsidR="004E1BB3" w:rsidRPr="000F58AC" w:rsidRDefault="004E1BB3" w:rsidP="00664E29">
            <w:pPr>
              <w:pStyle w:val="Default"/>
              <w:numPr>
                <w:ilvl w:val="0"/>
                <w:numId w:val="2"/>
              </w:numPr>
              <w:jc w:val="both"/>
            </w:pPr>
            <w:r w:rsidRPr="000F58AC">
              <w:t>Use case Diagram</w:t>
            </w:r>
          </w:p>
          <w:p w14:paraId="51E0D122" w14:textId="77777777" w:rsidR="004E1BB3" w:rsidRPr="000F58AC" w:rsidRDefault="004E1BB3" w:rsidP="00664E29">
            <w:pPr>
              <w:pStyle w:val="Default"/>
              <w:numPr>
                <w:ilvl w:val="0"/>
                <w:numId w:val="2"/>
              </w:numPr>
              <w:jc w:val="both"/>
            </w:pPr>
            <w:r w:rsidRPr="000F58AC">
              <w:t>Class Diagram</w:t>
            </w:r>
          </w:p>
          <w:p w14:paraId="38C3F6A5" w14:textId="77777777" w:rsidR="004E1BB3" w:rsidRPr="000F58AC" w:rsidRDefault="004E1BB3" w:rsidP="00664E29">
            <w:pPr>
              <w:pStyle w:val="Default"/>
              <w:numPr>
                <w:ilvl w:val="0"/>
                <w:numId w:val="2"/>
              </w:numPr>
              <w:jc w:val="both"/>
            </w:pPr>
            <w:r w:rsidRPr="000F58AC">
              <w:t>Activity Diagram</w:t>
            </w:r>
          </w:p>
          <w:p w14:paraId="50D9E3FE" w14:textId="65EEE117" w:rsidR="004E1BB3" w:rsidRDefault="004E1BB3" w:rsidP="00664E29">
            <w:pPr>
              <w:pStyle w:val="Default"/>
              <w:numPr>
                <w:ilvl w:val="0"/>
                <w:numId w:val="2"/>
              </w:numPr>
              <w:jc w:val="both"/>
            </w:pPr>
            <w:r w:rsidRPr="000F58AC">
              <w:t>Sequence Diagram</w:t>
            </w:r>
          </w:p>
          <w:p w14:paraId="1CC9BEAA" w14:textId="77777777" w:rsidR="00A860F5" w:rsidRDefault="00A860F5" w:rsidP="00A860F5">
            <w:pPr>
              <w:pStyle w:val="Default"/>
              <w:numPr>
                <w:ilvl w:val="0"/>
                <w:numId w:val="2"/>
              </w:numPr>
              <w:jc w:val="both"/>
            </w:pPr>
            <w:r>
              <w:t>Mobile App Design</w:t>
            </w:r>
          </w:p>
          <w:p w14:paraId="183E20A6" w14:textId="27737019" w:rsidR="00A860F5" w:rsidRDefault="00A860F5" w:rsidP="00664E29">
            <w:pPr>
              <w:pStyle w:val="Default"/>
              <w:numPr>
                <w:ilvl w:val="0"/>
                <w:numId w:val="2"/>
              </w:numPr>
              <w:jc w:val="both"/>
            </w:pPr>
            <w:r>
              <w:t>WBS</w:t>
            </w:r>
          </w:p>
          <w:p w14:paraId="12A0282E" w14:textId="4A37CEFF" w:rsidR="00A860F5" w:rsidRDefault="00A860F5" w:rsidP="00664E29">
            <w:pPr>
              <w:pStyle w:val="Default"/>
              <w:numPr>
                <w:ilvl w:val="0"/>
                <w:numId w:val="2"/>
              </w:numPr>
              <w:jc w:val="both"/>
            </w:pPr>
            <w:r>
              <w:t>Risk Management</w:t>
            </w:r>
          </w:p>
          <w:p w14:paraId="5A0CF41D" w14:textId="77777777" w:rsidR="000007E1" w:rsidRPr="000F58AC" w:rsidRDefault="000007E1" w:rsidP="000007E1">
            <w:pPr>
              <w:pStyle w:val="Default"/>
              <w:ind w:left="360"/>
              <w:jc w:val="both"/>
            </w:pPr>
          </w:p>
          <w:p w14:paraId="75579794" w14:textId="3D20F890" w:rsidR="00823E8B" w:rsidRPr="000F58AC" w:rsidRDefault="000007E1" w:rsidP="000007E1">
            <w:pPr>
              <w:pStyle w:val="Default"/>
              <w:jc w:val="both"/>
            </w:pPr>
            <w:r>
              <w:t xml:space="preserve">            ZIM</w:t>
            </w:r>
          </w:p>
          <w:p w14:paraId="3C5EF9E8" w14:textId="4D32DCC3" w:rsidR="00823E8B" w:rsidRPr="000F58AC" w:rsidRDefault="00823E8B" w:rsidP="000007E1">
            <w:pPr>
              <w:pStyle w:val="Default"/>
              <w:jc w:val="both"/>
            </w:pPr>
            <w:r w:rsidRPr="000F58AC">
              <w:t>___________________</w:t>
            </w:r>
          </w:p>
          <w:p w14:paraId="22A61DE9" w14:textId="77777777" w:rsidR="00823E8B" w:rsidRPr="000F58AC" w:rsidRDefault="00823E8B" w:rsidP="00664E29">
            <w:pPr>
              <w:pStyle w:val="Default"/>
              <w:jc w:val="both"/>
            </w:pPr>
            <w:r w:rsidRPr="000F58AC">
              <w:t>Signature of the Student</w:t>
            </w:r>
          </w:p>
          <w:p w14:paraId="59D64B4F" w14:textId="77777777" w:rsidR="00823E8B" w:rsidRPr="000F58AC" w:rsidRDefault="00823E8B" w:rsidP="00664E29">
            <w:pPr>
              <w:pStyle w:val="Default"/>
              <w:jc w:val="both"/>
            </w:pPr>
          </w:p>
        </w:tc>
      </w:tr>
      <w:tr w:rsidR="00823E8B" w:rsidRPr="000F58AC" w14:paraId="49E8E680" w14:textId="77777777" w:rsidTr="007D5989">
        <w:tc>
          <w:tcPr>
            <w:tcW w:w="9576" w:type="dxa"/>
          </w:tcPr>
          <w:p w14:paraId="53D5F067" w14:textId="0483705F" w:rsidR="00823E8B" w:rsidRPr="000F58AC" w:rsidRDefault="00823E8B" w:rsidP="00664E29">
            <w:pPr>
              <w:pStyle w:val="Default"/>
              <w:jc w:val="both"/>
            </w:pPr>
            <w:r w:rsidRPr="000F58AC">
              <w:t xml:space="preserve">Student Name: </w:t>
            </w:r>
            <w:r w:rsidR="00721EEF" w:rsidRPr="000F58AC">
              <w:t>MD. AL-IMRAN SAYEM</w:t>
            </w:r>
            <w:r w:rsidRPr="000F58AC">
              <w:t xml:space="preserve">                                     </w:t>
            </w:r>
          </w:p>
          <w:p w14:paraId="51748924" w14:textId="34A43B42" w:rsidR="00823E8B" w:rsidRPr="000F58AC" w:rsidRDefault="00823E8B" w:rsidP="00664E29">
            <w:pPr>
              <w:pStyle w:val="Default"/>
              <w:jc w:val="both"/>
            </w:pPr>
            <w:r w:rsidRPr="000F58AC">
              <w:t xml:space="preserve">Student ID: </w:t>
            </w:r>
            <w:r w:rsidR="00721EEF" w:rsidRPr="000F58AC">
              <w:t>22-48023-2</w:t>
            </w:r>
          </w:p>
          <w:p w14:paraId="7EBE0F3A" w14:textId="24611167" w:rsidR="00823E8B" w:rsidRPr="000F58AC" w:rsidRDefault="00823E8B" w:rsidP="00664E29">
            <w:pPr>
              <w:pStyle w:val="Default"/>
              <w:jc w:val="both"/>
            </w:pPr>
            <w:r w:rsidRPr="000F58AC">
              <w:t>Contribution in Percentage (</w:t>
            </w:r>
            <w:r w:rsidR="00721EEF" w:rsidRPr="000F58AC">
              <w:t>2</w:t>
            </w:r>
            <w:r w:rsidR="00C050A1" w:rsidRPr="000F58AC">
              <w:t>0</w:t>
            </w:r>
            <w:r w:rsidRPr="000F58AC">
              <w:t xml:space="preserve">%): </w:t>
            </w:r>
          </w:p>
          <w:p w14:paraId="5C5B2C83" w14:textId="77777777" w:rsidR="00823E8B" w:rsidRPr="000F58AC" w:rsidRDefault="00823E8B" w:rsidP="00664E29">
            <w:pPr>
              <w:pStyle w:val="Default"/>
              <w:jc w:val="both"/>
              <w:rPr>
                <w:u w:val="single"/>
              </w:rPr>
            </w:pPr>
            <w:r w:rsidRPr="000F58AC">
              <w:rPr>
                <w:u w:val="single"/>
              </w:rPr>
              <w:t>Contribution in the Project:</w:t>
            </w:r>
          </w:p>
          <w:p w14:paraId="7A71EC95" w14:textId="77777777" w:rsidR="00721EEF" w:rsidRPr="000F58AC" w:rsidRDefault="00721EEF" w:rsidP="00664E29">
            <w:pPr>
              <w:pStyle w:val="Default"/>
              <w:numPr>
                <w:ilvl w:val="0"/>
                <w:numId w:val="2"/>
              </w:numPr>
              <w:jc w:val="both"/>
            </w:pPr>
            <w:r w:rsidRPr="000F58AC">
              <w:t>Proposal</w:t>
            </w:r>
          </w:p>
          <w:p w14:paraId="7F8DF820" w14:textId="77777777" w:rsidR="00721EEF" w:rsidRPr="000F58AC" w:rsidRDefault="00721EEF" w:rsidP="00664E29">
            <w:pPr>
              <w:pStyle w:val="Default"/>
              <w:numPr>
                <w:ilvl w:val="0"/>
                <w:numId w:val="2"/>
              </w:numPr>
              <w:jc w:val="both"/>
            </w:pPr>
            <w:r w:rsidRPr="000F58AC">
              <w:t>Process Model</w:t>
            </w:r>
          </w:p>
          <w:p w14:paraId="05744FBB" w14:textId="77777777" w:rsidR="004E1BB3" w:rsidRPr="000F58AC" w:rsidRDefault="00721EEF" w:rsidP="00664E29">
            <w:pPr>
              <w:pStyle w:val="Default"/>
              <w:numPr>
                <w:ilvl w:val="0"/>
                <w:numId w:val="2"/>
              </w:numPr>
              <w:jc w:val="both"/>
            </w:pPr>
            <w:r w:rsidRPr="000F58AC">
              <w:t>Functional Requirements</w:t>
            </w:r>
            <w:r w:rsidR="004E1BB3" w:rsidRPr="000F58AC">
              <w:t xml:space="preserve"> </w:t>
            </w:r>
          </w:p>
          <w:p w14:paraId="220D1C26" w14:textId="77777777" w:rsidR="004E1BB3" w:rsidRPr="000F58AC" w:rsidRDefault="004E1BB3" w:rsidP="00664E29">
            <w:pPr>
              <w:pStyle w:val="Default"/>
              <w:numPr>
                <w:ilvl w:val="0"/>
                <w:numId w:val="2"/>
              </w:numPr>
              <w:jc w:val="both"/>
            </w:pPr>
            <w:r w:rsidRPr="000F58AC">
              <w:t>Use case Diagram</w:t>
            </w:r>
          </w:p>
          <w:p w14:paraId="6BFDA3DC" w14:textId="77777777" w:rsidR="004E1BB3" w:rsidRPr="000F58AC" w:rsidRDefault="004E1BB3" w:rsidP="00664E29">
            <w:pPr>
              <w:pStyle w:val="Default"/>
              <w:numPr>
                <w:ilvl w:val="0"/>
                <w:numId w:val="2"/>
              </w:numPr>
              <w:jc w:val="both"/>
            </w:pPr>
            <w:r w:rsidRPr="000F58AC">
              <w:t>Class Diagram</w:t>
            </w:r>
          </w:p>
          <w:p w14:paraId="7C8428C0" w14:textId="77777777" w:rsidR="004E1BB3" w:rsidRPr="000F58AC" w:rsidRDefault="004E1BB3" w:rsidP="00664E29">
            <w:pPr>
              <w:pStyle w:val="Default"/>
              <w:numPr>
                <w:ilvl w:val="0"/>
                <w:numId w:val="2"/>
              </w:numPr>
              <w:jc w:val="both"/>
            </w:pPr>
            <w:r w:rsidRPr="000F58AC">
              <w:t>Activity Diagram</w:t>
            </w:r>
          </w:p>
          <w:p w14:paraId="751C5B70" w14:textId="64D175AF" w:rsidR="004E1BB3" w:rsidRDefault="004E1BB3" w:rsidP="00664E29">
            <w:pPr>
              <w:pStyle w:val="Default"/>
              <w:numPr>
                <w:ilvl w:val="0"/>
                <w:numId w:val="2"/>
              </w:numPr>
              <w:jc w:val="both"/>
            </w:pPr>
            <w:r w:rsidRPr="000F58AC">
              <w:lastRenderedPageBreak/>
              <w:t>Sequence Diagram</w:t>
            </w:r>
          </w:p>
          <w:p w14:paraId="529C9576" w14:textId="697BA666" w:rsidR="00A860F5" w:rsidRDefault="00A860F5" w:rsidP="00664E29">
            <w:pPr>
              <w:pStyle w:val="Default"/>
              <w:numPr>
                <w:ilvl w:val="0"/>
                <w:numId w:val="2"/>
              </w:numPr>
              <w:jc w:val="both"/>
            </w:pPr>
            <w:r>
              <w:t>Test Case</w:t>
            </w:r>
          </w:p>
          <w:p w14:paraId="18056822" w14:textId="401EA86C" w:rsidR="00A860F5" w:rsidRDefault="00A860F5" w:rsidP="00A860F5">
            <w:pPr>
              <w:pStyle w:val="Default"/>
              <w:numPr>
                <w:ilvl w:val="0"/>
                <w:numId w:val="2"/>
              </w:numPr>
              <w:jc w:val="both"/>
            </w:pPr>
            <w:r>
              <w:t>Time Line Chart 2</w:t>
            </w:r>
          </w:p>
          <w:p w14:paraId="47AB771D" w14:textId="6FF9F891" w:rsidR="00A860F5" w:rsidRPr="000F58AC" w:rsidRDefault="00A860F5" w:rsidP="00664E29">
            <w:pPr>
              <w:pStyle w:val="Default"/>
              <w:numPr>
                <w:ilvl w:val="0"/>
                <w:numId w:val="2"/>
              </w:numPr>
              <w:jc w:val="both"/>
            </w:pPr>
            <w:r>
              <w:t>Risk Management</w:t>
            </w:r>
          </w:p>
          <w:p w14:paraId="436BB758" w14:textId="35B262EC" w:rsidR="004E1BB3" w:rsidRDefault="000007E1" w:rsidP="00664E29">
            <w:pPr>
              <w:pStyle w:val="Default"/>
              <w:jc w:val="both"/>
            </w:pPr>
            <w:r>
              <w:t xml:space="preserve">               </w:t>
            </w:r>
          </w:p>
          <w:p w14:paraId="1789BDDF" w14:textId="343D1A19" w:rsidR="000007E1" w:rsidRPr="000F58AC" w:rsidRDefault="000007E1" w:rsidP="00664E29">
            <w:pPr>
              <w:pStyle w:val="Default"/>
              <w:jc w:val="both"/>
            </w:pPr>
            <w:r>
              <w:t xml:space="preserve">            SAYEM</w:t>
            </w:r>
          </w:p>
          <w:p w14:paraId="5C8868C2" w14:textId="57D938FA" w:rsidR="00823E8B" w:rsidRPr="000F58AC" w:rsidRDefault="00823E8B" w:rsidP="00664E29">
            <w:pPr>
              <w:pStyle w:val="Default"/>
              <w:jc w:val="both"/>
            </w:pPr>
            <w:r w:rsidRPr="000F58AC">
              <w:t>__________________</w:t>
            </w:r>
          </w:p>
          <w:p w14:paraId="7827B0DE" w14:textId="77777777" w:rsidR="00823E8B" w:rsidRPr="000F58AC" w:rsidRDefault="00823E8B" w:rsidP="00664E29">
            <w:pPr>
              <w:pStyle w:val="Default"/>
              <w:jc w:val="both"/>
            </w:pPr>
            <w:r w:rsidRPr="000F58AC">
              <w:t>Signature of the Student</w:t>
            </w:r>
          </w:p>
          <w:p w14:paraId="25B91F0C" w14:textId="77777777" w:rsidR="00823E8B" w:rsidRPr="000F58AC" w:rsidRDefault="00823E8B" w:rsidP="00664E29">
            <w:pPr>
              <w:pStyle w:val="Default"/>
              <w:jc w:val="both"/>
            </w:pPr>
          </w:p>
        </w:tc>
      </w:tr>
      <w:tr w:rsidR="00823E8B" w:rsidRPr="000F58AC" w14:paraId="15C7153A" w14:textId="77777777" w:rsidTr="007D5989">
        <w:tc>
          <w:tcPr>
            <w:tcW w:w="9576" w:type="dxa"/>
          </w:tcPr>
          <w:p w14:paraId="06DF9FDC" w14:textId="7FE6E461" w:rsidR="00823E8B" w:rsidRPr="000F58AC" w:rsidRDefault="00823E8B" w:rsidP="00664E29">
            <w:pPr>
              <w:pStyle w:val="Default"/>
              <w:jc w:val="both"/>
            </w:pPr>
            <w:r w:rsidRPr="000F58AC">
              <w:lastRenderedPageBreak/>
              <w:t xml:space="preserve">Student Name: </w:t>
            </w:r>
            <w:r w:rsidR="00721EEF" w:rsidRPr="000F58AC">
              <w:t>S.M. RASEL</w:t>
            </w:r>
            <w:r w:rsidRPr="000F58AC">
              <w:t xml:space="preserve">                                      </w:t>
            </w:r>
          </w:p>
          <w:p w14:paraId="4C0468DA" w14:textId="5001A9B7" w:rsidR="00823E8B" w:rsidRPr="000F58AC" w:rsidRDefault="00823E8B" w:rsidP="00664E29">
            <w:pPr>
              <w:pStyle w:val="Default"/>
              <w:jc w:val="both"/>
            </w:pPr>
            <w:r w:rsidRPr="000F58AC">
              <w:t xml:space="preserve">Student ID: </w:t>
            </w:r>
            <w:r w:rsidR="00721EEF" w:rsidRPr="000F58AC">
              <w:t>22-48039-2</w:t>
            </w:r>
          </w:p>
          <w:p w14:paraId="60375A4C" w14:textId="0C8CBAF8" w:rsidR="00823E8B" w:rsidRPr="000F58AC" w:rsidRDefault="00823E8B" w:rsidP="00664E29">
            <w:pPr>
              <w:pStyle w:val="Default"/>
              <w:jc w:val="both"/>
            </w:pPr>
            <w:r w:rsidRPr="000F58AC">
              <w:t>Contribution in Percentage (</w:t>
            </w:r>
            <w:r w:rsidR="00721EEF" w:rsidRPr="000F58AC">
              <w:t>2</w:t>
            </w:r>
            <w:r w:rsidR="00C050A1" w:rsidRPr="000F58AC">
              <w:t>0</w:t>
            </w:r>
            <w:r w:rsidRPr="000F58AC">
              <w:t xml:space="preserve">%): </w:t>
            </w:r>
          </w:p>
          <w:p w14:paraId="468FED0D" w14:textId="77777777" w:rsidR="00823E8B" w:rsidRPr="000F58AC" w:rsidRDefault="00823E8B" w:rsidP="00664E29">
            <w:pPr>
              <w:pStyle w:val="Default"/>
              <w:jc w:val="both"/>
              <w:rPr>
                <w:u w:val="single"/>
              </w:rPr>
            </w:pPr>
            <w:r w:rsidRPr="000F58AC">
              <w:rPr>
                <w:u w:val="single"/>
              </w:rPr>
              <w:t>Contribution in the Project:</w:t>
            </w:r>
          </w:p>
          <w:p w14:paraId="01C84737" w14:textId="77777777" w:rsidR="00721EEF" w:rsidRPr="000F58AC" w:rsidRDefault="00721EEF" w:rsidP="00664E29">
            <w:pPr>
              <w:pStyle w:val="Default"/>
              <w:numPr>
                <w:ilvl w:val="0"/>
                <w:numId w:val="2"/>
              </w:numPr>
              <w:jc w:val="both"/>
            </w:pPr>
            <w:r w:rsidRPr="000F58AC">
              <w:t>Proposal</w:t>
            </w:r>
          </w:p>
          <w:p w14:paraId="7B60B70F" w14:textId="77777777" w:rsidR="00721EEF" w:rsidRPr="000F58AC" w:rsidRDefault="00721EEF" w:rsidP="00664E29">
            <w:pPr>
              <w:pStyle w:val="Default"/>
              <w:numPr>
                <w:ilvl w:val="0"/>
                <w:numId w:val="2"/>
              </w:numPr>
              <w:jc w:val="both"/>
            </w:pPr>
            <w:r w:rsidRPr="000F58AC">
              <w:t>Process Model</w:t>
            </w:r>
          </w:p>
          <w:p w14:paraId="485BAF7D" w14:textId="43FA0E38" w:rsidR="00721EEF" w:rsidRPr="000F58AC" w:rsidRDefault="00721EEF" w:rsidP="00664E29">
            <w:pPr>
              <w:pStyle w:val="Default"/>
              <w:numPr>
                <w:ilvl w:val="0"/>
                <w:numId w:val="2"/>
              </w:numPr>
              <w:jc w:val="both"/>
            </w:pPr>
            <w:r w:rsidRPr="000F58AC">
              <w:t>Functional Requirements</w:t>
            </w:r>
          </w:p>
          <w:p w14:paraId="51DD4ABC" w14:textId="77777777" w:rsidR="004E1BB3" w:rsidRPr="000F58AC" w:rsidRDefault="004E1BB3" w:rsidP="00664E29">
            <w:pPr>
              <w:pStyle w:val="Default"/>
              <w:numPr>
                <w:ilvl w:val="0"/>
                <w:numId w:val="2"/>
              </w:numPr>
              <w:jc w:val="both"/>
            </w:pPr>
            <w:r w:rsidRPr="000F58AC">
              <w:t>Use case Diagram</w:t>
            </w:r>
          </w:p>
          <w:p w14:paraId="3188ED9B" w14:textId="77777777" w:rsidR="004E1BB3" w:rsidRPr="000F58AC" w:rsidRDefault="004E1BB3" w:rsidP="00664E29">
            <w:pPr>
              <w:pStyle w:val="Default"/>
              <w:numPr>
                <w:ilvl w:val="0"/>
                <w:numId w:val="2"/>
              </w:numPr>
              <w:jc w:val="both"/>
            </w:pPr>
            <w:r w:rsidRPr="000F58AC">
              <w:t>Class Diagram</w:t>
            </w:r>
          </w:p>
          <w:p w14:paraId="6D102EF2" w14:textId="77777777" w:rsidR="004E1BB3" w:rsidRPr="000F58AC" w:rsidRDefault="004E1BB3" w:rsidP="00664E29">
            <w:pPr>
              <w:pStyle w:val="Default"/>
              <w:numPr>
                <w:ilvl w:val="0"/>
                <w:numId w:val="2"/>
              </w:numPr>
              <w:jc w:val="both"/>
            </w:pPr>
            <w:r w:rsidRPr="000F58AC">
              <w:t>Activity Diagram</w:t>
            </w:r>
          </w:p>
          <w:p w14:paraId="004DBA5D" w14:textId="0BF7870C" w:rsidR="00823E8B" w:rsidRDefault="004E1BB3" w:rsidP="00664E29">
            <w:pPr>
              <w:pStyle w:val="Default"/>
              <w:numPr>
                <w:ilvl w:val="0"/>
                <w:numId w:val="2"/>
              </w:numPr>
              <w:jc w:val="both"/>
            </w:pPr>
            <w:r w:rsidRPr="000F58AC">
              <w:t>Sequence Diagram</w:t>
            </w:r>
          </w:p>
          <w:p w14:paraId="32049986" w14:textId="67B930BC" w:rsidR="00A860F5" w:rsidRDefault="00A860F5" w:rsidP="00664E29">
            <w:pPr>
              <w:pStyle w:val="Default"/>
              <w:numPr>
                <w:ilvl w:val="0"/>
                <w:numId w:val="2"/>
              </w:numPr>
              <w:jc w:val="both"/>
            </w:pPr>
            <w:r>
              <w:t>Test Case</w:t>
            </w:r>
          </w:p>
          <w:p w14:paraId="307AD32A" w14:textId="5A65A064" w:rsidR="00A860F5" w:rsidRPr="00A860F5" w:rsidRDefault="00A860F5" w:rsidP="00A860F5">
            <w:pPr>
              <w:pStyle w:val="Default"/>
              <w:numPr>
                <w:ilvl w:val="0"/>
                <w:numId w:val="2"/>
              </w:numPr>
            </w:pPr>
            <w:r w:rsidRPr="00A860F5">
              <w:t xml:space="preserve">Time Line Chart </w:t>
            </w:r>
            <w:r>
              <w:t>1</w:t>
            </w:r>
          </w:p>
          <w:p w14:paraId="468F8E6A" w14:textId="70A2F881" w:rsidR="00A860F5" w:rsidRPr="000F58AC" w:rsidRDefault="00A860F5" w:rsidP="00664E29">
            <w:pPr>
              <w:pStyle w:val="Default"/>
              <w:numPr>
                <w:ilvl w:val="0"/>
                <w:numId w:val="2"/>
              </w:numPr>
              <w:jc w:val="both"/>
            </w:pPr>
            <w:r>
              <w:t>EVA</w:t>
            </w:r>
            <w:r w:rsidR="00D81364">
              <w:t xml:space="preserve"> Calculation</w:t>
            </w:r>
          </w:p>
          <w:p w14:paraId="40F324C7" w14:textId="5FCEA6FC" w:rsidR="00823E8B" w:rsidRDefault="00823E8B" w:rsidP="00664E29">
            <w:pPr>
              <w:pStyle w:val="Default"/>
              <w:jc w:val="both"/>
            </w:pPr>
          </w:p>
          <w:p w14:paraId="15E9071D" w14:textId="40E89480" w:rsidR="000007E1" w:rsidRPr="000F58AC" w:rsidRDefault="000007E1" w:rsidP="00664E29">
            <w:pPr>
              <w:pStyle w:val="Default"/>
              <w:jc w:val="both"/>
            </w:pPr>
            <w:r>
              <w:t xml:space="preserve">            </w:t>
            </w:r>
            <w:r w:rsidRPr="000F58AC">
              <w:t>RASEL</w:t>
            </w:r>
          </w:p>
          <w:p w14:paraId="4AD6B977" w14:textId="77777777" w:rsidR="00823E8B" w:rsidRPr="000F58AC" w:rsidRDefault="00823E8B" w:rsidP="00664E29">
            <w:pPr>
              <w:pStyle w:val="Default"/>
              <w:jc w:val="both"/>
            </w:pPr>
            <w:r w:rsidRPr="000F58AC">
              <w:t>___________________</w:t>
            </w:r>
          </w:p>
          <w:p w14:paraId="2A95E3EC" w14:textId="77777777" w:rsidR="00823E8B" w:rsidRPr="000F58AC" w:rsidRDefault="00823E8B" w:rsidP="00664E29">
            <w:pPr>
              <w:pStyle w:val="Default"/>
              <w:jc w:val="both"/>
            </w:pPr>
            <w:r w:rsidRPr="000F58AC">
              <w:t>Signature of the Student</w:t>
            </w:r>
          </w:p>
          <w:p w14:paraId="53559878" w14:textId="77777777" w:rsidR="00823E8B" w:rsidRPr="000F58AC" w:rsidRDefault="00823E8B" w:rsidP="00664E29">
            <w:pPr>
              <w:pStyle w:val="Default"/>
              <w:jc w:val="both"/>
            </w:pPr>
          </w:p>
        </w:tc>
      </w:tr>
      <w:tr w:rsidR="00823E8B" w:rsidRPr="000F58AC" w14:paraId="3F53AC31" w14:textId="77777777" w:rsidTr="007D5989">
        <w:tc>
          <w:tcPr>
            <w:tcW w:w="9576" w:type="dxa"/>
          </w:tcPr>
          <w:p w14:paraId="11861F8D" w14:textId="27D9EF23" w:rsidR="00823E8B" w:rsidRPr="000F58AC" w:rsidRDefault="00823E8B" w:rsidP="00664E29">
            <w:pPr>
              <w:pStyle w:val="Default"/>
              <w:jc w:val="both"/>
            </w:pPr>
            <w:r w:rsidRPr="000F58AC">
              <w:t xml:space="preserve">Student Name: </w:t>
            </w:r>
            <w:r w:rsidR="00721EEF" w:rsidRPr="000F58AC">
              <w:t xml:space="preserve">MD. ABRAR RAFID SHARIAR                                       </w:t>
            </w:r>
          </w:p>
          <w:p w14:paraId="617510A7" w14:textId="2DCD7795" w:rsidR="00823E8B" w:rsidRPr="000F58AC" w:rsidRDefault="00823E8B" w:rsidP="00664E29">
            <w:pPr>
              <w:pStyle w:val="Default"/>
              <w:jc w:val="both"/>
            </w:pPr>
            <w:r w:rsidRPr="000F58AC">
              <w:t xml:space="preserve">Student ID: </w:t>
            </w:r>
            <w:r w:rsidR="00721EEF" w:rsidRPr="000F58AC">
              <w:t>22-48055-2</w:t>
            </w:r>
          </w:p>
          <w:p w14:paraId="630CCBDB" w14:textId="66D2DD3F" w:rsidR="00823E8B" w:rsidRPr="000F58AC" w:rsidRDefault="00823E8B" w:rsidP="00664E29">
            <w:pPr>
              <w:pStyle w:val="Default"/>
              <w:jc w:val="both"/>
            </w:pPr>
            <w:r w:rsidRPr="000F58AC">
              <w:t>Contribution in Percentage (</w:t>
            </w:r>
            <w:r w:rsidR="00721EEF" w:rsidRPr="000F58AC">
              <w:t>2</w:t>
            </w:r>
            <w:r w:rsidR="00C050A1" w:rsidRPr="000F58AC">
              <w:t>0</w:t>
            </w:r>
            <w:r w:rsidRPr="000F58AC">
              <w:t xml:space="preserve">%): </w:t>
            </w:r>
          </w:p>
          <w:p w14:paraId="7CF56DB1" w14:textId="77777777" w:rsidR="00823E8B" w:rsidRPr="000F58AC" w:rsidRDefault="00823E8B" w:rsidP="00664E29">
            <w:pPr>
              <w:pStyle w:val="Default"/>
              <w:jc w:val="both"/>
              <w:rPr>
                <w:u w:val="single"/>
              </w:rPr>
            </w:pPr>
            <w:r w:rsidRPr="000F58AC">
              <w:rPr>
                <w:u w:val="single"/>
              </w:rPr>
              <w:t>Contribution in the Project:</w:t>
            </w:r>
          </w:p>
          <w:p w14:paraId="2499399D" w14:textId="77777777" w:rsidR="00721EEF" w:rsidRPr="000F58AC" w:rsidRDefault="00721EEF" w:rsidP="00664E29">
            <w:pPr>
              <w:pStyle w:val="Default"/>
              <w:numPr>
                <w:ilvl w:val="0"/>
                <w:numId w:val="2"/>
              </w:numPr>
              <w:jc w:val="both"/>
            </w:pPr>
            <w:r w:rsidRPr="000F58AC">
              <w:t>Proposal</w:t>
            </w:r>
          </w:p>
          <w:p w14:paraId="25440FA8" w14:textId="77777777" w:rsidR="00721EEF" w:rsidRPr="000F58AC" w:rsidRDefault="00721EEF" w:rsidP="00664E29">
            <w:pPr>
              <w:pStyle w:val="Default"/>
              <w:numPr>
                <w:ilvl w:val="0"/>
                <w:numId w:val="2"/>
              </w:numPr>
              <w:jc w:val="both"/>
            </w:pPr>
            <w:r w:rsidRPr="000F58AC">
              <w:t>Process Model</w:t>
            </w:r>
          </w:p>
          <w:p w14:paraId="3F196EC8" w14:textId="7D1F5642" w:rsidR="00721EEF" w:rsidRPr="000F58AC" w:rsidRDefault="00721EEF" w:rsidP="00664E29">
            <w:pPr>
              <w:pStyle w:val="Default"/>
              <w:numPr>
                <w:ilvl w:val="0"/>
                <w:numId w:val="2"/>
              </w:numPr>
              <w:jc w:val="both"/>
            </w:pPr>
            <w:r w:rsidRPr="000F58AC">
              <w:t>Functional Requirements</w:t>
            </w:r>
          </w:p>
          <w:p w14:paraId="69A2D7F6" w14:textId="77777777" w:rsidR="004E1BB3" w:rsidRPr="000F58AC" w:rsidRDefault="004E1BB3" w:rsidP="00664E29">
            <w:pPr>
              <w:pStyle w:val="Default"/>
              <w:numPr>
                <w:ilvl w:val="0"/>
                <w:numId w:val="2"/>
              </w:numPr>
              <w:jc w:val="both"/>
            </w:pPr>
            <w:r w:rsidRPr="000F58AC">
              <w:t>Use case Diagram</w:t>
            </w:r>
          </w:p>
          <w:p w14:paraId="2743DC79" w14:textId="77777777" w:rsidR="004E1BB3" w:rsidRPr="000F58AC" w:rsidRDefault="004E1BB3" w:rsidP="00664E29">
            <w:pPr>
              <w:pStyle w:val="Default"/>
              <w:numPr>
                <w:ilvl w:val="0"/>
                <w:numId w:val="2"/>
              </w:numPr>
              <w:jc w:val="both"/>
            </w:pPr>
            <w:r w:rsidRPr="000F58AC">
              <w:t>Class Diagram</w:t>
            </w:r>
          </w:p>
          <w:p w14:paraId="716DDB35" w14:textId="77777777" w:rsidR="004E1BB3" w:rsidRPr="000F58AC" w:rsidRDefault="004E1BB3" w:rsidP="00664E29">
            <w:pPr>
              <w:pStyle w:val="Default"/>
              <w:numPr>
                <w:ilvl w:val="0"/>
                <w:numId w:val="2"/>
              </w:numPr>
              <w:jc w:val="both"/>
            </w:pPr>
            <w:r w:rsidRPr="000F58AC">
              <w:t>Activity Diagram</w:t>
            </w:r>
          </w:p>
          <w:p w14:paraId="228D0426" w14:textId="6D71A784" w:rsidR="00721EEF" w:rsidRDefault="00721EEF" w:rsidP="00664E29">
            <w:pPr>
              <w:pStyle w:val="Default"/>
              <w:numPr>
                <w:ilvl w:val="0"/>
                <w:numId w:val="2"/>
              </w:numPr>
              <w:jc w:val="both"/>
            </w:pPr>
            <w:r w:rsidRPr="000F58AC">
              <w:t>Sequence Diagram</w:t>
            </w:r>
          </w:p>
          <w:p w14:paraId="3C345E8D" w14:textId="101B93C1" w:rsidR="00A860F5" w:rsidRDefault="00A860F5" w:rsidP="00664E29">
            <w:pPr>
              <w:pStyle w:val="Default"/>
              <w:numPr>
                <w:ilvl w:val="0"/>
                <w:numId w:val="2"/>
              </w:numPr>
              <w:jc w:val="both"/>
            </w:pPr>
            <w:r>
              <w:t xml:space="preserve">Test Case </w:t>
            </w:r>
          </w:p>
          <w:p w14:paraId="0D001295" w14:textId="388EBEE6" w:rsidR="00A860F5" w:rsidRDefault="00A860F5" w:rsidP="00664E29">
            <w:pPr>
              <w:pStyle w:val="Default"/>
              <w:numPr>
                <w:ilvl w:val="0"/>
                <w:numId w:val="2"/>
              </w:numPr>
              <w:jc w:val="both"/>
            </w:pPr>
            <w:r>
              <w:t>Time Line Chart 1</w:t>
            </w:r>
          </w:p>
          <w:p w14:paraId="0CF397A5" w14:textId="39B1608B" w:rsidR="00A860F5" w:rsidRDefault="00A860F5" w:rsidP="00A860F5">
            <w:pPr>
              <w:pStyle w:val="Default"/>
              <w:numPr>
                <w:ilvl w:val="0"/>
                <w:numId w:val="2"/>
              </w:numPr>
              <w:jc w:val="both"/>
            </w:pPr>
            <w:r>
              <w:t>Time Line Chart 2</w:t>
            </w:r>
          </w:p>
          <w:p w14:paraId="47654563" w14:textId="77777777" w:rsidR="000007E1" w:rsidRPr="000F58AC" w:rsidRDefault="000007E1" w:rsidP="000007E1">
            <w:pPr>
              <w:pStyle w:val="Default"/>
              <w:jc w:val="both"/>
            </w:pPr>
          </w:p>
          <w:p w14:paraId="0D4D8855" w14:textId="2658622D" w:rsidR="00823E8B" w:rsidRPr="000F58AC" w:rsidRDefault="000007E1" w:rsidP="00664E29">
            <w:pPr>
              <w:pStyle w:val="Default"/>
              <w:jc w:val="both"/>
            </w:pPr>
            <w:r>
              <w:t xml:space="preserve">         </w:t>
            </w:r>
            <w:r w:rsidRPr="000F58AC">
              <w:t>SHARIAR</w:t>
            </w:r>
          </w:p>
          <w:p w14:paraId="647BC77C" w14:textId="5F08060F" w:rsidR="00823E8B" w:rsidRPr="000F58AC" w:rsidRDefault="00823E8B" w:rsidP="00664E29">
            <w:pPr>
              <w:pStyle w:val="Default"/>
              <w:jc w:val="both"/>
            </w:pPr>
            <w:r w:rsidRPr="000F58AC">
              <w:t>_________________</w:t>
            </w:r>
          </w:p>
          <w:p w14:paraId="7BA0BBFB" w14:textId="77777777" w:rsidR="00823E8B" w:rsidRPr="000F58AC" w:rsidRDefault="00823E8B" w:rsidP="00664E29">
            <w:pPr>
              <w:pStyle w:val="Default"/>
              <w:jc w:val="both"/>
            </w:pPr>
            <w:r w:rsidRPr="000F58AC">
              <w:t>Signature of the Student</w:t>
            </w:r>
          </w:p>
          <w:p w14:paraId="60588784" w14:textId="77777777" w:rsidR="00823E8B" w:rsidRPr="000F58AC" w:rsidRDefault="00823E8B" w:rsidP="00664E29">
            <w:pPr>
              <w:pStyle w:val="Default"/>
              <w:jc w:val="both"/>
            </w:pPr>
          </w:p>
        </w:tc>
      </w:tr>
      <w:tr w:rsidR="00823E8B" w:rsidRPr="000F58AC" w14:paraId="4C163982" w14:textId="77777777" w:rsidTr="007D5989">
        <w:tc>
          <w:tcPr>
            <w:tcW w:w="9576" w:type="dxa"/>
          </w:tcPr>
          <w:p w14:paraId="0801BA75" w14:textId="32B69B09" w:rsidR="00823E8B" w:rsidRPr="000F58AC" w:rsidRDefault="00823E8B" w:rsidP="00664E29">
            <w:pPr>
              <w:pStyle w:val="Default"/>
              <w:jc w:val="both"/>
            </w:pPr>
            <w:r w:rsidRPr="000F58AC">
              <w:lastRenderedPageBreak/>
              <w:t>Student Name:</w:t>
            </w:r>
            <w:r w:rsidR="00721EEF" w:rsidRPr="000F58AC">
              <w:t xml:space="preserve"> Abdullah Al Maruf</w:t>
            </w:r>
            <w:r w:rsidRPr="000F58AC">
              <w:t xml:space="preserve">                                        </w:t>
            </w:r>
          </w:p>
          <w:p w14:paraId="455AC823" w14:textId="6656179D" w:rsidR="00823E8B" w:rsidRPr="000F58AC" w:rsidRDefault="00823E8B" w:rsidP="00664E29">
            <w:pPr>
              <w:pStyle w:val="Default"/>
              <w:jc w:val="both"/>
            </w:pPr>
            <w:r w:rsidRPr="000F58AC">
              <w:t xml:space="preserve">Student ID: </w:t>
            </w:r>
            <w:r w:rsidR="00721EEF" w:rsidRPr="000F58AC">
              <w:t>22-47997-2</w:t>
            </w:r>
          </w:p>
          <w:p w14:paraId="46BCB1F1" w14:textId="100F748D" w:rsidR="00823E8B" w:rsidRPr="000F58AC" w:rsidRDefault="00823E8B" w:rsidP="00664E29">
            <w:pPr>
              <w:pStyle w:val="Default"/>
              <w:jc w:val="both"/>
            </w:pPr>
            <w:r w:rsidRPr="000F58AC">
              <w:t>Contribution in Percentage (</w:t>
            </w:r>
            <w:r w:rsidR="00721EEF" w:rsidRPr="000F58AC">
              <w:t>2</w:t>
            </w:r>
            <w:r w:rsidR="00C050A1" w:rsidRPr="000F58AC">
              <w:t>0</w:t>
            </w:r>
            <w:r w:rsidRPr="000F58AC">
              <w:t xml:space="preserve">%): </w:t>
            </w:r>
          </w:p>
          <w:p w14:paraId="5003527A" w14:textId="77777777" w:rsidR="00823E8B" w:rsidRPr="000F58AC" w:rsidRDefault="00823E8B" w:rsidP="00664E29">
            <w:pPr>
              <w:pStyle w:val="Default"/>
              <w:jc w:val="both"/>
              <w:rPr>
                <w:u w:val="single"/>
              </w:rPr>
            </w:pPr>
            <w:r w:rsidRPr="000F58AC">
              <w:rPr>
                <w:u w:val="single"/>
              </w:rPr>
              <w:t>Contribution in the Project:</w:t>
            </w:r>
          </w:p>
          <w:p w14:paraId="796F2C71" w14:textId="77777777" w:rsidR="00721EEF" w:rsidRPr="000F58AC" w:rsidRDefault="00721EEF" w:rsidP="00664E29">
            <w:pPr>
              <w:pStyle w:val="Default"/>
              <w:numPr>
                <w:ilvl w:val="0"/>
                <w:numId w:val="2"/>
              </w:numPr>
              <w:jc w:val="both"/>
            </w:pPr>
            <w:r w:rsidRPr="000F58AC">
              <w:t>Proposal</w:t>
            </w:r>
          </w:p>
          <w:p w14:paraId="3908D334" w14:textId="77777777" w:rsidR="00721EEF" w:rsidRPr="000F58AC" w:rsidRDefault="00721EEF" w:rsidP="00664E29">
            <w:pPr>
              <w:pStyle w:val="Default"/>
              <w:numPr>
                <w:ilvl w:val="0"/>
                <w:numId w:val="2"/>
              </w:numPr>
              <w:jc w:val="both"/>
            </w:pPr>
            <w:r w:rsidRPr="000F58AC">
              <w:t>Process Model</w:t>
            </w:r>
          </w:p>
          <w:p w14:paraId="229B37F3" w14:textId="77777777" w:rsidR="00721EEF" w:rsidRPr="000F58AC" w:rsidRDefault="00721EEF" w:rsidP="00664E29">
            <w:pPr>
              <w:pStyle w:val="Default"/>
              <w:numPr>
                <w:ilvl w:val="0"/>
                <w:numId w:val="2"/>
              </w:numPr>
              <w:jc w:val="both"/>
            </w:pPr>
            <w:r w:rsidRPr="000F58AC">
              <w:t>Functional Requirements</w:t>
            </w:r>
          </w:p>
          <w:p w14:paraId="7BDDF703" w14:textId="77777777" w:rsidR="004E1BB3" w:rsidRPr="000F58AC" w:rsidRDefault="004E1BB3" w:rsidP="00664E29">
            <w:pPr>
              <w:pStyle w:val="Default"/>
              <w:numPr>
                <w:ilvl w:val="0"/>
                <w:numId w:val="2"/>
              </w:numPr>
              <w:jc w:val="both"/>
            </w:pPr>
            <w:r w:rsidRPr="000F58AC">
              <w:t>Use case Diagram</w:t>
            </w:r>
          </w:p>
          <w:p w14:paraId="0D5A38C9" w14:textId="77777777" w:rsidR="004E1BB3" w:rsidRPr="000F58AC" w:rsidRDefault="004E1BB3" w:rsidP="00664E29">
            <w:pPr>
              <w:pStyle w:val="Default"/>
              <w:numPr>
                <w:ilvl w:val="0"/>
                <w:numId w:val="2"/>
              </w:numPr>
              <w:jc w:val="both"/>
            </w:pPr>
            <w:r w:rsidRPr="000F58AC">
              <w:t>Class Diagram</w:t>
            </w:r>
          </w:p>
          <w:p w14:paraId="594132E3" w14:textId="77777777" w:rsidR="004E1BB3" w:rsidRPr="000F58AC" w:rsidRDefault="004E1BB3" w:rsidP="00664E29">
            <w:pPr>
              <w:pStyle w:val="Default"/>
              <w:numPr>
                <w:ilvl w:val="0"/>
                <w:numId w:val="2"/>
              </w:numPr>
              <w:jc w:val="both"/>
            </w:pPr>
            <w:r w:rsidRPr="000F58AC">
              <w:t>Activity Diagram</w:t>
            </w:r>
          </w:p>
          <w:p w14:paraId="354A0D53" w14:textId="22774C5C" w:rsidR="004E1BB3" w:rsidRDefault="004E1BB3" w:rsidP="00664E29">
            <w:pPr>
              <w:pStyle w:val="Default"/>
              <w:numPr>
                <w:ilvl w:val="0"/>
                <w:numId w:val="2"/>
              </w:numPr>
              <w:jc w:val="both"/>
            </w:pPr>
            <w:r w:rsidRPr="000F58AC">
              <w:t>Sequence Diagram</w:t>
            </w:r>
          </w:p>
          <w:p w14:paraId="55B926E9" w14:textId="174F8FFC" w:rsidR="00A860F5" w:rsidRDefault="00A860F5" w:rsidP="00664E29">
            <w:pPr>
              <w:pStyle w:val="Default"/>
              <w:numPr>
                <w:ilvl w:val="0"/>
                <w:numId w:val="2"/>
              </w:numPr>
              <w:jc w:val="both"/>
            </w:pPr>
            <w:r>
              <w:t>Mobile App Design</w:t>
            </w:r>
          </w:p>
          <w:p w14:paraId="676E8E22" w14:textId="67B5D467" w:rsidR="00A860F5" w:rsidRDefault="00A860F5" w:rsidP="00664E29">
            <w:pPr>
              <w:pStyle w:val="Default"/>
              <w:numPr>
                <w:ilvl w:val="0"/>
                <w:numId w:val="2"/>
              </w:numPr>
              <w:jc w:val="both"/>
            </w:pPr>
            <w:r>
              <w:t>Eva Calculation</w:t>
            </w:r>
          </w:p>
          <w:p w14:paraId="45A25280" w14:textId="2AF83C29" w:rsidR="00A860F5" w:rsidRPr="000F58AC" w:rsidRDefault="00A860F5" w:rsidP="00664E29">
            <w:pPr>
              <w:pStyle w:val="Default"/>
              <w:numPr>
                <w:ilvl w:val="0"/>
                <w:numId w:val="2"/>
              </w:numPr>
              <w:jc w:val="both"/>
            </w:pPr>
            <w:r>
              <w:t>WBS</w:t>
            </w:r>
          </w:p>
          <w:p w14:paraId="402189B6" w14:textId="23BE6813" w:rsidR="00823E8B" w:rsidRDefault="00823E8B" w:rsidP="00664E29">
            <w:pPr>
              <w:pStyle w:val="Default"/>
              <w:jc w:val="both"/>
            </w:pPr>
          </w:p>
          <w:p w14:paraId="5AAB74E5" w14:textId="55C3D382" w:rsidR="000007E1" w:rsidRPr="000F58AC" w:rsidRDefault="000007E1" w:rsidP="00664E29">
            <w:pPr>
              <w:pStyle w:val="Default"/>
              <w:jc w:val="both"/>
            </w:pPr>
            <w:r>
              <w:t xml:space="preserve">           </w:t>
            </w:r>
            <w:r w:rsidRPr="000F58AC">
              <w:t xml:space="preserve">Maruf  </w:t>
            </w:r>
          </w:p>
          <w:p w14:paraId="61ACD811" w14:textId="7EB066C7" w:rsidR="00823E8B" w:rsidRPr="000F58AC" w:rsidRDefault="00823E8B" w:rsidP="00664E29">
            <w:pPr>
              <w:pStyle w:val="Default"/>
              <w:jc w:val="both"/>
            </w:pPr>
            <w:r w:rsidRPr="000F58AC">
              <w:t>__________________</w:t>
            </w:r>
          </w:p>
          <w:p w14:paraId="3EE9F2EC" w14:textId="77777777" w:rsidR="00823E8B" w:rsidRPr="000F58AC" w:rsidRDefault="00823E8B" w:rsidP="00664E29">
            <w:pPr>
              <w:pStyle w:val="Default"/>
              <w:jc w:val="both"/>
            </w:pPr>
            <w:r w:rsidRPr="000F58AC">
              <w:t>Signature of the Student</w:t>
            </w:r>
          </w:p>
          <w:p w14:paraId="30190D0B" w14:textId="77777777" w:rsidR="00823E8B" w:rsidRPr="000F58AC" w:rsidRDefault="00823E8B" w:rsidP="00664E29">
            <w:pPr>
              <w:pStyle w:val="Default"/>
              <w:jc w:val="both"/>
            </w:pPr>
          </w:p>
        </w:tc>
      </w:tr>
    </w:tbl>
    <w:p w14:paraId="5508FAC5" w14:textId="77777777" w:rsidR="00721EEF" w:rsidRPr="000F58AC" w:rsidRDefault="00721EEF" w:rsidP="00664E29">
      <w:pPr>
        <w:jc w:val="both"/>
        <w:rPr>
          <w:rFonts w:ascii="Times New Roman" w:hAnsi="Times New Roman" w:cs="Times New Roman"/>
          <w:b/>
          <w:bCs/>
          <w:sz w:val="24"/>
          <w:szCs w:val="24"/>
        </w:rPr>
      </w:pPr>
    </w:p>
    <w:p w14:paraId="2EA94F69" w14:textId="77777777" w:rsidR="00721EEF" w:rsidRPr="000F58AC" w:rsidRDefault="00721EEF" w:rsidP="00664E29">
      <w:pPr>
        <w:jc w:val="both"/>
        <w:rPr>
          <w:rFonts w:ascii="Times New Roman" w:hAnsi="Times New Roman" w:cs="Times New Roman"/>
          <w:b/>
          <w:bCs/>
          <w:sz w:val="24"/>
          <w:szCs w:val="24"/>
        </w:rPr>
      </w:pPr>
    </w:p>
    <w:p w14:paraId="2DDF035D" w14:textId="54893454" w:rsidR="00212067"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1. PROJECT PROPOSAL</w:t>
      </w:r>
    </w:p>
    <w:p w14:paraId="5F90C2A7" w14:textId="77777777" w:rsidR="00212067"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1.1 Background to the Problem</w:t>
      </w:r>
    </w:p>
    <w:p w14:paraId="15E21C1A" w14:textId="394948C4" w:rsidR="008A3A14" w:rsidRPr="000F58AC" w:rsidRDefault="008A3A14" w:rsidP="00664E29">
      <w:pPr>
        <w:jc w:val="both"/>
        <w:rPr>
          <w:rFonts w:ascii="Times New Roman" w:hAnsi="Times New Roman" w:cs="Times New Roman"/>
          <w:sz w:val="24"/>
          <w:szCs w:val="24"/>
        </w:rPr>
      </w:pPr>
      <w:r w:rsidRPr="000F58AC">
        <w:rPr>
          <w:rFonts w:ascii="Times New Roman" w:hAnsi="Times New Roman" w:cs="Times New Roman"/>
          <w:sz w:val="24"/>
          <w:szCs w:val="24"/>
        </w:rPr>
        <w:t>Urbanization has led to significant transportation challenges, including traffic congestion, pollution, and increased costs, impacting quality of life in cities. Cycling offers a sustainable, health-promoting alternative but requires accessible infrastructure to be practical for daily commutes. The Bicycle Management System meets this need by establishing bike hubs in high-traffic urban areas, enabling seamless bicycle access for residents and tourists. Aimed at reducing traffic, minimizing pollution, enhancing wellness and carbon emission reduce the system combines technology with urban planning to support cycling as a viable transit option, promoting greener, healthier, and more connected urban spaces.</w:t>
      </w:r>
      <w:r w:rsidR="00356970" w:rsidRPr="000F58AC">
        <w:rPr>
          <w:rFonts w:ascii="Times New Roman" w:hAnsi="Times New Roman" w:cs="Times New Roman"/>
          <w:sz w:val="24"/>
          <w:szCs w:val="24"/>
        </w:rPr>
        <w:t xml:space="preserve"> It provides financial benefits by keeping operational costs low and offering affordable transportation, encouraging more usage and boosting revenue. Predictive maintenance extends bike lifespan, reducing repair costs. Flexible pricing, like peak-hour rates and off-peak discounts, balances bike availability and enhances income. Additionally, sponsorships and advertising from local businesses provide supplemental revenue. This model not only ensures the system's financial sustainability but also reduces urban infrastructure costs, benefiting both operators and cities.</w:t>
      </w:r>
    </w:p>
    <w:p w14:paraId="6037282E" w14:textId="3F0D59E2" w:rsidR="008A3A14" w:rsidRPr="000F58AC" w:rsidRDefault="008A3A14" w:rsidP="00664E29">
      <w:pPr>
        <w:jc w:val="both"/>
        <w:rPr>
          <w:rFonts w:ascii="Times New Roman" w:hAnsi="Times New Roman" w:cs="Times New Roman"/>
          <w:sz w:val="24"/>
          <w:szCs w:val="24"/>
        </w:rPr>
      </w:pPr>
    </w:p>
    <w:p w14:paraId="7E3DFF86" w14:textId="757D2F7B" w:rsidR="008A3A14" w:rsidRPr="000F58AC" w:rsidRDefault="008A3A14" w:rsidP="00664E29">
      <w:pPr>
        <w:jc w:val="both"/>
        <w:rPr>
          <w:rFonts w:ascii="Times New Roman" w:hAnsi="Times New Roman" w:cs="Times New Roman"/>
          <w:sz w:val="24"/>
          <w:szCs w:val="24"/>
        </w:rPr>
      </w:pPr>
      <w:r w:rsidRPr="000F58AC">
        <w:rPr>
          <w:rFonts w:ascii="Times New Roman" w:hAnsi="Times New Roman" w:cs="Times New Roman"/>
          <w:sz w:val="24"/>
          <w:szCs w:val="24"/>
        </w:rPr>
        <w:lastRenderedPageBreak/>
        <w:t xml:space="preserve">The root causes of low cycling infrastructure and uptake in Bangladesh are multi-faceted, including urban planning challenges, traffic safety concerns, and social perceptions. Here’s why this problem is essential to address: </w:t>
      </w:r>
      <w:r w:rsidRPr="000F58AC">
        <w:rPr>
          <w:rFonts w:ascii="Times New Roman" w:hAnsi="Times New Roman" w:cs="Times New Roman"/>
          <w:b/>
          <w:bCs/>
          <w:sz w:val="24"/>
          <w:szCs w:val="24"/>
        </w:rPr>
        <w:t>Traffic Congestion</w:t>
      </w:r>
      <w:r w:rsidRPr="000F58AC">
        <w:rPr>
          <w:rFonts w:ascii="Times New Roman" w:hAnsi="Times New Roman" w:cs="Times New Roman"/>
          <w:sz w:val="24"/>
          <w:szCs w:val="24"/>
        </w:rPr>
        <w:t xml:space="preserve">: Major cities like Dhaka suffer from heavy traffic congestion. Cycling can be a viable, space-efficient alternative for short commutes, potentially reducing road congestion significantly. </w:t>
      </w:r>
      <w:r w:rsidRPr="000F58AC">
        <w:rPr>
          <w:rFonts w:ascii="Times New Roman" w:hAnsi="Times New Roman" w:cs="Times New Roman"/>
          <w:b/>
          <w:bCs/>
          <w:sz w:val="24"/>
          <w:szCs w:val="24"/>
        </w:rPr>
        <w:t>Environmental Impact</w:t>
      </w:r>
      <w:r w:rsidRPr="000F58AC">
        <w:rPr>
          <w:rFonts w:ascii="Times New Roman" w:hAnsi="Times New Roman" w:cs="Times New Roman"/>
          <w:sz w:val="24"/>
          <w:szCs w:val="24"/>
        </w:rPr>
        <w:t xml:space="preserve">: Air pollution is a severe problem in urban areas of Bangladesh. Encouraging cycling, which produces zero emissions, could help reduce pollution levels, making the air cleaner and healthier. </w:t>
      </w:r>
      <w:r w:rsidRPr="000F58AC">
        <w:rPr>
          <w:rFonts w:ascii="Times New Roman" w:hAnsi="Times New Roman" w:cs="Times New Roman"/>
          <w:b/>
          <w:bCs/>
          <w:sz w:val="24"/>
          <w:szCs w:val="24"/>
        </w:rPr>
        <w:t>Health Benefits</w:t>
      </w:r>
      <w:r w:rsidRPr="000F58AC">
        <w:rPr>
          <w:rFonts w:ascii="Times New Roman" w:hAnsi="Times New Roman" w:cs="Times New Roman"/>
          <w:sz w:val="24"/>
          <w:szCs w:val="24"/>
        </w:rPr>
        <w:t xml:space="preserve">: Cycling offers a cost-effective way to promote public health. With rising rates of non-communicable diseases, such as diabetes and heart disease, encouraging cycling can be a practical means to improve fitness and overall well-being. </w:t>
      </w:r>
      <w:r w:rsidRPr="000F58AC">
        <w:rPr>
          <w:rFonts w:ascii="Times New Roman" w:hAnsi="Times New Roman" w:cs="Times New Roman"/>
          <w:b/>
          <w:bCs/>
          <w:sz w:val="24"/>
          <w:szCs w:val="24"/>
        </w:rPr>
        <w:t>Economic Savings</w:t>
      </w:r>
      <w:r w:rsidRPr="000F58AC">
        <w:rPr>
          <w:rFonts w:ascii="Times New Roman" w:hAnsi="Times New Roman" w:cs="Times New Roman"/>
          <w:sz w:val="24"/>
          <w:szCs w:val="24"/>
        </w:rPr>
        <w:t xml:space="preserve">: For a densely populated country like Bangladesh, promoting cycling can reduce dependency on fossil fuels and cut transportation costs, especially for low-income groups who spend a significant portion of their income on transportation. </w:t>
      </w:r>
      <w:r w:rsidRPr="000F58AC">
        <w:rPr>
          <w:rFonts w:ascii="Times New Roman" w:hAnsi="Times New Roman" w:cs="Times New Roman"/>
          <w:b/>
          <w:bCs/>
          <w:sz w:val="24"/>
          <w:szCs w:val="24"/>
        </w:rPr>
        <w:t>Climate Change Resilience</w:t>
      </w:r>
      <w:r w:rsidRPr="000F58AC">
        <w:rPr>
          <w:rFonts w:ascii="Times New Roman" w:hAnsi="Times New Roman" w:cs="Times New Roman"/>
          <w:sz w:val="24"/>
          <w:szCs w:val="24"/>
        </w:rPr>
        <w:t>: With Bangladesh’s vulnerability to climate change, promoting sustainable transportation like cycling aligns well with national goals for resilience and reducing carbon emissions. Addressing these root causes requires investments in cycling infrastructure, road safety measures, and awareness campaigns to make cycling a safe, attractive, and socially accepted mode of transportation across all social and economic classes.</w:t>
      </w:r>
    </w:p>
    <w:p w14:paraId="7FC86756" w14:textId="77777777" w:rsidR="008A3A14" w:rsidRPr="000F58AC" w:rsidRDefault="008A3A14" w:rsidP="00664E29">
      <w:pPr>
        <w:jc w:val="both"/>
        <w:rPr>
          <w:rFonts w:ascii="Times New Roman" w:hAnsi="Times New Roman" w:cs="Times New Roman"/>
          <w:sz w:val="24"/>
          <w:szCs w:val="24"/>
        </w:rPr>
      </w:pPr>
    </w:p>
    <w:p w14:paraId="6868DE8D" w14:textId="5E936AF5" w:rsidR="00212067"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1.2 Solution to the Problem</w:t>
      </w:r>
    </w:p>
    <w:p w14:paraId="587B1AC9" w14:textId="3FE3200C" w:rsidR="008A3A14" w:rsidRPr="000F58AC" w:rsidRDefault="00BB555A"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r w:rsidR="008A3A14" w:rsidRPr="000F58AC">
        <w:rPr>
          <w:rFonts w:ascii="Times New Roman" w:hAnsi="Times New Roman" w:cs="Times New Roman"/>
          <w:sz w:val="24"/>
          <w:szCs w:val="24"/>
        </w:rPr>
        <w:t>The objective of the "B</w:t>
      </w:r>
      <w:r w:rsidR="005141F3">
        <w:rPr>
          <w:rFonts w:ascii="Times New Roman" w:hAnsi="Times New Roman" w:cs="Times New Roman"/>
          <w:sz w:val="24"/>
          <w:szCs w:val="24"/>
        </w:rPr>
        <w:t>ic</w:t>
      </w:r>
      <w:r w:rsidR="008A3A14" w:rsidRPr="000F58AC">
        <w:rPr>
          <w:rFonts w:ascii="Times New Roman" w:hAnsi="Times New Roman" w:cs="Times New Roman"/>
          <w:sz w:val="24"/>
          <w:szCs w:val="24"/>
        </w:rPr>
        <w:t>ycle Management System" is to provide a convenient, affordable, and eco-friendly solution for short-distance travel by making bicycles easily available for rent. This project addresses issues of urban congestion, high transportation costs, and environmental pollution by promoting bicycle use over other modes of transport. Solutions include developing a user-friendly platform where customers can rent bicycles, integrated with online payment options like QR code scanning for ease. The system will offer real-time tracking and designated pick-up/drop-off locations to improve accessibility and safety. Additionally, a maintenance tracking feature will ensure that bicycles are in good condition, enhancing service quality and user experience. This approach aims to make short-distance travel more sustainable, cost-effective, and health-oriented.</w:t>
      </w:r>
    </w:p>
    <w:p w14:paraId="13BFB99D" w14:textId="1D02FAF4" w:rsidR="00BB555A" w:rsidRPr="000F58AC" w:rsidRDefault="00BB555A"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Proposed Solutions: The B</w:t>
      </w:r>
      <w:r w:rsidR="005141F3">
        <w:rPr>
          <w:rFonts w:ascii="Times New Roman" w:hAnsi="Times New Roman" w:cs="Times New Roman"/>
          <w:sz w:val="24"/>
          <w:szCs w:val="24"/>
        </w:rPr>
        <w:t>ic</w:t>
      </w:r>
      <w:r w:rsidRPr="000F58AC">
        <w:rPr>
          <w:rFonts w:ascii="Times New Roman" w:hAnsi="Times New Roman" w:cs="Times New Roman"/>
          <w:sz w:val="24"/>
          <w:szCs w:val="24"/>
        </w:rPr>
        <w:t xml:space="preserve">ycle Management System will offer a rental platform with features like online payments, real-time tracking, and flexible pick-up/drop-off points. Users can locate and rent nearby bicycles conveniently through the app, paying digitally or via QR code. The system will also track bicycle usage for maintenance, ensuring a safe and reliable experience. Solution Appropriateness: This solution is suitable because it directly addresses the need for flexible, eco-friendly transportation options, reducing traffic congestion and pollution. By making rentals accessible and affordable, it appeals to users who prefer convenient, short-distance travel without relying on cars or crowded public transport. Feasibility: The solution is feasible for meeting business objectives as it provides a scalable, user-centered service with low operational costs </w:t>
      </w:r>
      <w:r w:rsidRPr="000F58AC">
        <w:rPr>
          <w:rFonts w:ascii="Times New Roman" w:hAnsi="Times New Roman" w:cs="Times New Roman"/>
          <w:sz w:val="24"/>
          <w:szCs w:val="24"/>
        </w:rPr>
        <w:lastRenderedPageBreak/>
        <w:t>compared to other transport models. The digital integration of payments and tracking enhances user experience, and the system’s flexibility promotes widespread adoption, aligning with sustainability goals and financial viability.</w:t>
      </w:r>
    </w:p>
    <w:p w14:paraId="4CABC35F" w14:textId="77777777" w:rsidR="00BB555A" w:rsidRPr="000F58AC" w:rsidRDefault="00BB555A" w:rsidP="00664E29">
      <w:pPr>
        <w:jc w:val="both"/>
        <w:rPr>
          <w:rFonts w:ascii="Times New Roman" w:hAnsi="Times New Roman" w:cs="Times New Roman"/>
          <w:sz w:val="24"/>
          <w:szCs w:val="24"/>
        </w:rPr>
      </w:pPr>
    </w:p>
    <w:p w14:paraId="66413FDB" w14:textId="7EE00200" w:rsidR="00BB555A" w:rsidRPr="000F58AC" w:rsidRDefault="00BB555A" w:rsidP="00664E29">
      <w:pPr>
        <w:jc w:val="both"/>
        <w:rPr>
          <w:rFonts w:ascii="Times New Roman" w:hAnsi="Times New Roman" w:cs="Times New Roman"/>
          <w:sz w:val="24"/>
          <w:szCs w:val="24"/>
        </w:rPr>
      </w:pPr>
      <w:r w:rsidRPr="000F58AC">
        <w:rPr>
          <w:rFonts w:ascii="Times New Roman" w:hAnsi="Times New Roman" w:cs="Times New Roman"/>
          <w:sz w:val="24"/>
          <w:szCs w:val="24"/>
        </w:rPr>
        <w:t>The "B</w:t>
      </w:r>
      <w:r w:rsidR="005141F3">
        <w:rPr>
          <w:rFonts w:ascii="Times New Roman" w:hAnsi="Times New Roman" w:cs="Times New Roman"/>
          <w:sz w:val="24"/>
          <w:szCs w:val="24"/>
        </w:rPr>
        <w:t>ic</w:t>
      </w:r>
      <w:r w:rsidRPr="000F58AC">
        <w:rPr>
          <w:rFonts w:ascii="Times New Roman" w:hAnsi="Times New Roman" w:cs="Times New Roman"/>
          <w:sz w:val="24"/>
          <w:szCs w:val="24"/>
        </w:rPr>
        <w:t>ycle Management System" uses state-of-the-art technology to offer a smart, efficient, and impactful bicycle rental solution. Key functionalities include a mobile app that enables users to locate, reserve, and unlock bicycles through GPS tracking and Bluetooth or QR code scanning. This real-time tracking feature not only streamlines the rental experience but also enhances safety and security by monitoring bicycle locations, preventing loss or theft. Digital payment integration—allowing online payments and QR-based transactions—makes rentals quick and cash-free, increasing accessibility for a diverse range of users and providing flexibility for payments. This solution has the potential to make a significant societal impact. By promoting cycling, it encourages eco-friendly transport, reducing carbon emissions and improving air quality. Health benefits are also notable, as cycling offers a practical, daily way for users to incorporate exercise into their routines. The system’s maintenance alerts ensure that bicycles remain safe and well-maintained, addressing safety concerns that could deter potential riders. Furthermore, the solution addresses legal and cultural issues by complying with local traffic and rental regulations, promoting a responsible sharing culture, and helping to decongest urban areas. By integrating advanced technology, this solution not only meets transportation needs but also supports environmental, health, and community goals, providing a creative and sustainable approach to real-world challenges.</w:t>
      </w:r>
    </w:p>
    <w:p w14:paraId="31546E20" w14:textId="0F1190D4" w:rsidR="00BB555A" w:rsidRPr="000F58AC" w:rsidRDefault="00BB555A" w:rsidP="00664E29">
      <w:pPr>
        <w:jc w:val="both"/>
        <w:rPr>
          <w:rFonts w:ascii="Times New Roman" w:hAnsi="Times New Roman" w:cs="Times New Roman"/>
          <w:sz w:val="24"/>
          <w:szCs w:val="24"/>
        </w:rPr>
      </w:pPr>
    </w:p>
    <w:p w14:paraId="2FEDC845" w14:textId="6B6A7F99" w:rsidR="00BB555A" w:rsidRPr="000F58AC" w:rsidRDefault="00BB555A" w:rsidP="00664E29">
      <w:pPr>
        <w:jc w:val="both"/>
        <w:rPr>
          <w:rFonts w:ascii="Times New Roman" w:hAnsi="Times New Roman" w:cs="Times New Roman"/>
          <w:sz w:val="24"/>
          <w:szCs w:val="24"/>
        </w:rPr>
      </w:pPr>
      <w:r w:rsidRPr="000F58AC">
        <w:rPr>
          <w:rFonts w:ascii="Times New Roman" w:hAnsi="Times New Roman" w:cs="Times New Roman"/>
          <w:color w:val="080809"/>
          <w:sz w:val="24"/>
          <w:szCs w:val="24"/>
          <w:shd w:val="clear" w:color="auto" w:fill="F0F0F0"/>
        </w:rPr>
        <w:t xml:space="preserve"> </w:t>
      </w:r>
      <w:r w:rsidRPr="000F58AC">
        <w:rPr>
          <w:rFonts w:ascii="Times New Roman" w:hAnsi="Times New Roman" w:cs="Times New Roman"/>
          <w:sz w:val="24"/>
          <w:szCs w:val="24"/>
        </w:rPr>
        <w:t>The target group for the "B</w:t>
      </w:r>
      <w:r w:rsidR="005141F3">
        <w:rPr>
          <w:rFonts w:ascii="Times New Roman" w:hAnsi="Times New Roman" w:cs="Times New Roman"/>
          <w:sz w:val="24"/>
          <w:szCs w:val="24"/>
        </w:rPr>
        <w:t>ic</w:t>
      </w:r>
      <w:r w:rsidRPr="000F58AC">
        <w:rPr>
          <w:rFonts w:ascii="Times New Roman" w:hAnsi="Times New Roman" w:cs="Times New Roman"/>
          <w:sz w:val="24"/>
          <w:szCs w:val="24"/>
        </w:rPr>
        <w:t>ycle Management System" includes urban commuters, tourists, students, and anyone needing convenient, short-distance travel options. These users often require flexible transportation that is cost-effective, eco-friendly, and time-saving. Urban commuters will benefit from reduced travel times and costs for short trips, avoiding the hassle of traffic and parking. Tourists can explore cities affordably, enjoying a healthier, immersive experience without needing a car. Students benefit from easy access to bicycles on campus or nearby locations, allowing them to navigate quickly without relying on cars or public transit. By using this solution, users gain access to a reliable, sustainable transport mode that promotes health through exercise and reduces dependency on fuel-based transportation. Additionally, the convenience of digital payments and real-time tracking improves the rental experience, making it simple, safe, and accessible for a wide range of users. Overall, the system fosters a lifestyle shift towards greener, more active, and economically friendly travel options.</w:t>
      </w:r>
    </w:p>
    <w:p w14:paraId="5AFE1A72" w14:textId="61497448" w:rsidR="00BB555A" w:rsidRPr="000F58AC" w:rsidRDefault="00BB555A" w:rsidP="00664E29">
      <w:pPr>
        <w:jc w:val="both"/>
        <w:rPr>
          <w:rFonts w:ascii="Times New Roman" w:hAnsi="Times New Roman" w:cs="Times New Roman"/>
          <w:sz w:val="24"/>
          <w:szCs w:val="24"/>
        </w:rPr>
      </w:pPr>
    </w:p>
    <w:p w14:paraId="59FEEB6F" w14:textId="61131B02" w:rsidR="00BB555A" w:rsidRPr="000F58AC" w:rsidRDefault="00BB555A"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The "By-Cycle Management System" contributes to scientific development by showcasing how technology-driven mobility solutions can transform urban transportation. It integrates </w:t>
      </w:r>
      <w:r w:rsidRPr="000F58AC">
        <w:rPr>
          <w:rFonts w:ascii="Times New Roman" w:hAnsi="Times New Roman" w:cs="Times New Roman"/>
          <w:sz w:val="24"/>
          <w:szCs w:val="24"/>
        </w:rPr>
        <w:lastRenderedPageBreak/>
        <w:t>advancements in GPS, IoT, and mobile payment systems to create a seamless, user-centered experience, demonstrating the potential for these technologies to address real-world problems like urban congestion, pollution, and lack of accessible transport. Through data collection on user behavior, travel patterns, and bicycle usage, the project provides valuable insights into the effectiveness of micro-mobility solutions, contributing to research on sustainable urban mobility and transportation planning. This data-driven approach allows for evidence-based decisions in urban design and policy, documenting how bicycle-sharing systems can impact health, environmental, and economic outcomes. The project’s comprehensive approach—blending technology with transportation needs—serves as a documented case study on the practical application of state-of-the-art technology to achieve sustainability goals. Its results can inform future innovations and developments in shared mobility systems, advancing scientific understanding of how technology can contribute to urban resilience and green infrastructure.</w:t>
      </w:r>
    </w:p>
    <w:p w14:paraId="6C78320F" w14:textId="5A255D70" w:rsidR="00BB555A" w:rsidRPr="000F58AC" w:rsidRDefault="00BB555A" w:rsidP="00664E29">
      <w:pPr>
        <w:jc w:val="both"/>
        <w:rPr>
          <w:rFonts w:ascii="Times New Roman" w:hAnsi="Times New Roman" w:cs="Times New Roman"/>
          <w:sz w:val="24"/>
          <w:szCs w:val="24"/>
        </w:rPr>
      </w:pPr>
    </w:p>
    <w:p w14:paraId="1BAFA8E1" w14:textId="7FDC31CA" w:rsidR="008A3A14" w:rsidRPr="000F58AC" w:rsidRDefault="00EF08C6" w:rsidP="00664E29">
      <w:pPr>
        <w:jc w:val="both"/>
        <w:rPr>
          <w:rFonts w:ascii="Times New Roman" w:hAnsi="Times New Roman" w:cs="Times New Roman"/>
          <w:sz w:val="24"/>
          <w:szCs w:val="24"/>
        </w:rPr>
      </w:pPr>
      <w:r w:rsidRPr="000F58AC">
        <w:rPr>
          <w:rFonts w:ascii="Times New Roman" w:hAnsi="Times New Roman" w:cs="Times New Roman"/>
          <w:sz w:val="24"/>
          <w:szCs w:val="24"/>
        </w:rPr>
        <w:t>The topic of bike-sharing and cycle rental systems has been widely discussed, with many studies highlighting the benefits of bicycle rentals for reducing urban congestion, promoting eco-friendly transportation, and offering affordable travel options. Early discussions emphasized how bike-sharing systems could positively impact air quality, decrease fuel consumption, and encourage physical activity. Additionally, other works explored common issues in bike-sharing, such as limited rental station availability, maintenance challenges, and a lack of flexible payment methods. More recent studies have discussed the role of technology in improving bike-sharing systems, like GPS tracking and mobile apps for bike reservations. These studies showed that implementing real-time tracking, digital payment options, and maintenance features could enhance user satisfaction and expand the reach of these systems. However, there has often been less focus on making the system highly user-centered and personalize to meet diverse user needs. Our study extends the existing work by creating a fully app-based, user-centered system that integrates real-time tracking, QR code unlock features, and flexible digital payments for added convenience. We address the gaps by incorporating predictive maintenance based on bicycle usage data, which helps keep bicycles safe and available. By allowing users to create profiles and track their rental history, our solution offers a personalized experience while supporting environmental goals, filling critical gaps in previous approaches and setting a comprehensive model for the future of bike-sharing systems.</w:t>
      </w:r>
    </w:p>
    <w:p w14:paraId="38F8F8DB" w14:textId="426FAF3E" w:rsidR="00F9732B" w:rsidRPr="000F58AC" w:rsidRDefault="00F9732B" w:rsidP="00664E29">
      <w:pPr>
        <w:jc w:val="both"/>
        <w:rPr>
          <w:rFonts w:ascii="Times New Roman" w:hAnsi="Times New Roman" w:cs="Times New Roman"/>
          <w:sz w:val="24"/>
          <w:szCs w:val="24"/>
        </w:rPr>
      </w:pPr>
    </w:p>
    <w:p w14:paraId="51A2B484" w14:textId="409EE884" w:rsidR="00F9732B" w:rsidRPr="000F58AC" w:rsidRDefault="00F9732B" w:rsidP="00664E29">
      <w:pPr>
        <w:jc w:val="both"/>
        <w:rPr>
          <w:rFonts w:ascii="Times New Roman" w:hAnsi="Times New Roman" w:cs="Times New Roman"/>
          <w:sz w:val="24"/>
          <w:szCs w:val="24"/>
        </w:rPr>
      </w:pPr>
      <w:r w:rsidRPr="000F58AC">
        <w:rPr>
          <w:rFonts w:ascii="Times New Roman" w:hAnsi="Times New Roman" w:cs="Times New Roman"/>
          <w:color w:val="080809"/>
          <w:sz w:val="24"/>
          <w:szCs w:val="24"/>
          <w:shd w:val="clear" w:color="auto" w:fill="F0F0F0"/>
        </w:rPr>
        <w:t xml:space="preserve"> </w:t>
      </w:r>
      <w:r w:rsidRPr="000F58AC">
        <w:rPr>
          <w:rFonts w:ascii="Times New Roman" w:hAnsi="Times New Roman" w:cs="Times New Roman"/>
          <w:sz w:val="24"/>
          <w:szCs w:val="24"/>
        </w:rPr>
        <w:t>In the area of bicycle-sharing and rental systems, several studies and software solutions have been developed to address urban transportation issues, such as traffic congestion, pollution, and the need for affordable short-distance travel options. Key studies have demonstrated the positive impacts of bike-sharing systems on sustainability, health, and city mobility. These works outline the benefits of integrating cycling into public transit systems and underscore how bike-sharing can reduce the dependency on private vehicles. They have also explored how technology, such as real-</w:t>
      </w:r>
      <w:r w:rsidRPr="000F58AC">
        <w:rPr>
          <w:rFonts w:ascii="Times New Roman" w:hAnsi="Times New Roman" w:cs="Times New Roman"/>
          <w:sz w:val="24"/>
          <w:szCs w:val="24"/>
        </w:rPr>
        <w:lastRenderedPageBreak/>
        <w:t xml:space="preserve">time tracking, mobile app reservations, and payment integrations, can enhance user experience and service accessibility. Existing software solutions in the bike-sharing space include applications like </w:t>
      </w:r>
      <w:proofErr w:type="spellStart"/>
      <w:r w:rsidRPr="000F58AC">
        <w:rPr>
          <w:rFonts w:ascii="Times New Roman" w:hAnsi="Times New Roman" w:cs="Times New Roman"/>
          <w:sz w:val="24"/>
          <w:szCs w:val="24"/>
        </w:rPr>
        <w:t>Pathao</w:t>
      </w:r>
      <w:proofErr w:type="spellEnd"/>
      <w:r w:rsidRPr="000F58AC">
        <w:rPr>
          <w:rFonts w:ascii="Times New Roman" w:hAnsi="Times New Roman" w:cs="Times New Roman"/>
          <w:sz w:val="24"/>
          <w:szCs w:val="24"/>
        </w:rPr>
        <w:t xml:space="preserve">, Uber, </w:t>
      </w:r>
      <w:proofErr w:type="spellStart"/>
      <w:r w:rsidRPr="000F58AC">
        <w:rPr>
          <w:rFonts w:ascii="Times New Roman" w:hAnsi="Times New Roman" w:cs="Times New Roman"/>
          <w:sz w:val="24"/>
          <w:szCs w:val="24"/>
        </w:rPr>
        <w:t>Indrive</w:t>
      </w:r>
      <w:proofErr w:type="spellEnd"/>
      <w:r w:rsidRPr="000F58AC">
        <w:rPr>
          <w:rFonts w:ascii="Times New Roman" w:hAnsi="Times New Roman" w:cs="Times New Roman"/>
          <w:sz w:val="24"/>
          <w:szCs w:val="24"/>
        </w:rPr>
        <w:t xml:space="preserve"> etc. These platforms allow users to locate, reserve, and unlock bikes via mobile apps, often using GPS tracking and QR code features. Lime and Citi Bike, for example, offer </w:t>
      </w:r>
      <w:proofErr w:type="spellStart"/>
      <w:r w:rsidRPr="000F58AC">
        <w:rPr>
          <w:rFonts w:ascii="Times New Roman" w:hAnsi="Times New Roman" w:cs="Times New Roman"/>
          <w:sz w:val="24"/>
          <w:szCs w:val="24"/>
        </w:rPr>
        <w:t>dockless</w:t>
      </w:r>
      <w:proofErr w:type="spellEnd"/>
      <w:r w:rsidRPr="000F58AC">
        <w:rPr>
          <w:rFonts w:ascii="Times New Roman" w:hAnsi="Times New Roman" w:cs="Times New Roman"/>
          <w:sz w:val="24"/>
          <w:szCs w:val="24"/>
        </w:rPr>
        <w:t xml:space="preserve"> bike-sharing, enabling users to pick up and drop off bikes at various locations, providing greater flexibility and convenience. These systems generally include digital payment options, making it easy for users to rent bikes without needing cash, and they often provide maintenance alerts to ensure bike quality. However, while these solutions have improved access to shared bikes, challenges remain. Issues like limited availability in less populated areas, high maintenance costs, and inconsistent user experience can hinder broader adoption. Our project aims to build upon these existing solutions by focusing on enhanced user personalization, predictive maintenance using data analytics, and integrating multiple payment and tracking features to create a more comprehensive, user-centered platform that addresses these gaps and promotes sustainable urban commuting.</w:t>
      </w:r>
    </w:p>
    <w:p w14:paraId="632B2BB5" w14:textId="0A38A735" w:rsidR="00F9732B" w:rsidRPr="000F58AC" w:rsidRDefault="00F9732B" w:rsidP="00664E29">
      <w:pPr>
        <w:jc w:val="both"/>
        <w:rPr>
          <w:rFonts w:ascii="Times New Roman" w:hAnsi="Times New Roman" w:cs="Times New Roman"/>
          <w:sz w:val="24"/>
          <w:szCs w:val="24"/>
        </w:rPr>
      </w:pPr>
    </w:p>
    <w:p w14:paraId="3A7357AC" w14:textId="3FDCEA9B" w:rsidR="00F9732B" w:rsidRPr="000F58AC" w:rsidRDefault="00F9732B" w:rsidP="00664E29">
      <w:pPr>
        <w:jc w:val="both"/>
        <w:rPr>
          <w:rFonts w:ascii="Times New Roman" w:hAnsi="Times New Roman" w:cs="Times New Roman"/>
          <w:sz w:val="24"/>
          <w:szCs w:val="24"/>
        </w:rPr>
      </w:pPr>
      <w:r w:rsidRPr="000F58AC">
        <w:rPr>
          <w:rFonts w:ascii="Times New Roman" w:hAnsi="Times New Roman" w:cs="Times New Roman"/>
          <w:sz w:val="24"/>
          <w:szCs w:val="24"/>
        </w:rPr>
        <w:t>Existing software solutions for bike-sharing generally allow users to locate, reserve, and unlock bicycles through mobile applications, often using GPS tracking and QR code scanning for accessibility. These platforms typically support digital payments and provide either docked bike models, enabling flexible rentals. They may also incorporate maintenance alerts to ensure bike safety and functionality for users, addressing core needs like convenience and security. However, these systems often face limitations, such as inconsistent availability in certain areas, high operational costs, and a lack of personalized features like tailored rental histories or adaptive pricing. Our proposed solution builds on these by offering a more user-centered experience, with features such as individual user profiles, tracking of rental history, predictive maintenance based on real-time usage data, and flexible payment options including QR codes. This comprehensive approach not only enhances user satisfaction and loyalty but also improves accessibility, safety, and the long-term sustainability of the system.</w:t>
      </w:r>
    </w:p>
    <w:p w14:paraId="19211E18" w14:textId="77777777" w:rsidR="00BC6DFC" w:rsidRPr="000F58AC" w:rsidRDefault="00BC6DFC" w:rsidP="00664E29">
      <w:pPr>
        <w:jc w:val="both"/>
        <w:rPr>
          <w:rFonts w:ascii="Times New Roman" w:hAnsi="Times New Roman" w:cs="Times New Roman"/>
          <w:sz w:val="24"/>
          <w:szCs w:val="24"/>
        </w:rPr>
      </w:pPr>
    </w:p>
    <w:p w14:paraId="26FCC628" w14:textId="706E8382" w:rsidR="008A3A14" w:rsidRPr="000F58AC" w:rsidRDefault="00CD4F59"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2.1 </w:t>
      </w:r>
      <w:r w:rsidR="00BC6DFC" w:rsidRPr="000F58AC">
        <w:rPr>
          <w:rFonts w:ascii="Times New Roman" w:hAnsi="Times New Roman" w:cs="Times New Roman"/>
          <w:b/>
          <w:bCs/>
          <w:sz w:val="24"/>
          <w:szCs w:val="24"/>
        </w:rPr>
        <w:t>Process Model:</w:t>
      </w:r>
    </w:p>
    <w:p w14:paraId="079183E7" w14:textId="77777777" w:rsidR="00BC6DFC" w:rsidRPr="000F58AC" w:rsidRDefault="00BC6DFC" w:rsidP="00664E29">
      <w:pPr>
        <w:jc w:val="both"/>
        <w:rPr>
          <w:rFonts w:ascii="Times New Roman" w:eastAsiaTheme="minorHAnsi" w:hAnsi="Times New Roman" w:cs="Times New Roman"/>
          <w:sz w:val="24"/>
          <w:szCs w:val="24"/>
          <w:lang w:eastAsia="en-US"/>
        </w:rPr>
      </w:pPr>
      <w:r w:rsidRPr="000F58AC">
        <w:rPr>
          <w:rFonts w:ascii="Times New Roman" w:hAnsi="Times New Roman" w:cs="Times New Roman"/>
          <w:sz w:val="24"/>
          <w:szCs w:val="24"/>
        </w:rPr>
        <w:t>The proposal in the file describes a "Bicycle Rent Management System" designed to address transportation challenges in urban environments through a software-driven bike-sharing solution. Now, let's dive into why the Waterfall model might be a suitable choice for this project and how it compares to other development methodologies like the Prototyping Model, V-Model, Incremental Model, and Component-Based Development Model.</w:t>
      </w:r>
    </w:p>
    <w:p w14:paraId="1D8599A6" w14:textId="77777777" w:rsidR="00BC6DFC"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b/>
          <w:bCs/>
          <w:sz w:val="24"/>
          <w:szCs w:val="24"/>
        </w:rPr>
        <w:t>Waterfall Model Overview:</w:t>
      </w:r>
      <w:r w:rsidRPr="000F58AC">
        <w:rPr>
          <w:rFonts w:ascii="Times New Roman" w:hAnsi="Times New Roman" w:cs="Times New Roman"/>
          <w:sz w:val="24"/>
          <w:szCs w:val="24"/>
        </w:rPr>
        <w:t xml:space="preserve"> The Waterfall model is a linear sequential software development process where progress flows steadily downwards through distinct phases such as requirements </w:t>
      </w:r>
      <w:r w:rsidRPr="000F58AC">
        <w:rPr>
          <w:rFonts w:ascii="Times New Roman" w:hAnsi="Times New Roman" w:cs="Times New Roman"/>
          <w:sz w:val="24"/>
          <w:szCs w:val="24"/>
        </w:rPr>
        <w:lastRenderedPageBreak/>
        <w:t>gathering, design, implementation, verification, and maintenance. This approach is highly structured and easy to manage due to its sequential nature.</w:t>
      </w:r>
    </w:p>
    <w:p w14:paraId="296444F5" w14:textId="77777777" w:rsidR="00BC6DFC"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b/>
          <w:bCs/>
          <w:sz w:val="24"/>
          <w:szCs w:val="24"/>
        </w:rPr>
        <w:t>Applicability to Bicycle Rent Management System:</w:t>
      </w:r>
    </w:p>
    <w:p w14:paraId="06B621B5" w14:textId="77777777" w:rsidR="00BC6DFC" w:rsidRPr="000F58AC" w:rsidRDefault="00BC6DFC" w:rsidP="00664E29">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Clarity of Requirements:</w:t>
      </w:r>
      <w:r w:rsidRPr="000F58AC">
        <w:rPr>
          <w:rFonts w:ascii="Times New Roman" w:hAnsi="Times New Roman" w:cs="Times New Roman"/>
          <w:sz w:val="24"/>
          <w:szCs w:val="24"/>
        </w:rPr>
        <w:t xml:space="preserve"> The project requirements, as laid out, are clearly defined and well understood, making it easier to follow the structured phases of the Waterfall model.</w:t>
      </w:r>
    </w:p>
    <w:p w14:paraId="1437C0CC" w14:textId="77777777" w:rsidR="00BC6DFC" w:rsidRPr="000F58AC" w:rsidRDefault="00BC6DFC" w:rsidP="00664E29">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 Iterative Development:</w:t>
      </w:r>
      <w:r w:rsidRPr="000F58AC">
        <w:rPr>
          <w:rFonts w:ascii="Times New Roman" w:hAnsi="Times New Roman" w:cs="Times New Roman"/>
          <w:sz w:val="24"/>
          <w:szCs w:val="24"/>
        </w:rPr>
        <w:t xml:space="preserve"> Given that the project requirements are unlikely to change once they are defined, the Waterfall model provides a straightforward approach to development without the need for iterative revisions.</w:t>
      </w:r>
    </w:p>
    <w:p w14:paraId="39EC13BF" w14:textId="77777777" w:rsidR="00BC6DFC" w:rsidRPr="000F58AC" w:rsidRDefault="00BC6DFC" w:rsidP="00664E29">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Regulatory Compliance:</w:t>
      </w:r>
      <w:r w:rsidRPr="000F58AC">
        <w:rPr>
          <w:rFonts w:ascii="Times New Roman" w:hAnsi="Times New Roman" w:cs="Times New Roman"/>
          <w:sz w:val="24"/>
          <w:szCs w:val="24"/>
        </w:rPr>
        <w:t xml:space="preserve"> The model allows for thorough documentation at each stage, which can be beneficial for meeting any regulatory requirements and maintaining clear project records.</w:t>
      </w:r>
    </w:p>
    <w:p w14:paraId="30BE64B9" w14:textId="77777777" w:rsidR="00BC6DFC" w:rsidRPr="000F58AC" w:rsidRDefault="00BC6DFC"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Comparison with Other Models</w:t>
      </w:r>
    </w:p>
    <w:p w14:paraId="132ADAFC" w14:textId="77777777" w:rsidR="00BC6DFC" w:rsidRPr="000F58AC" w:rsidRDefault="00BC6DFC" w:rsidP="00664E29">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Prototyping Model:</w:t>
      </w:r>
    </w:p>
    <w:p w14:paraId="6E1FBDDA" w14:textId="77777777" w:rsidR="00BC6DFC" w:rsidRPr="000F58AC" w:rsidRDefault="00BC6DFC" w:rsidP="00664E29">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While it allows for early user feedback by developing a working model of the system, it may lead to scope creep as continuous changes and iterations can significantly alter the project scope or lead to increased costs.</w:t>
      </w:r>
    </w:p>
    <w:p w14:paraId="52C338E6" w14:textId="77777777" w:rsidR="00BC6DFC" w:rsidRPr="000F58AC" w:rsidRDefault="00BC6DFC" w:rsidP="00664E29">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V-Model:</w:t>
      </w:r>
    </w:p>
    <w:p w14:paraId="266AAE31" w14:textId="77777777" w:rsidR="00BC6DFC" w:rsidRPr="000F58AC" w:rsidRDefault="00BC6DFC" w:rsidP="00664E29">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It’s similar to Waterfall but with a stronger emphasis on testing at each stage of development. For a project like this, where requirements are well-defined and unlikely to change, the additional overhead of the V-Model's validation and verification might not be necessary.</w:t>
      </w:r>
    </w:p>
    <w:p w14:paraId="65A95116" w14:textId="77777777" w:rsidR="00BC6DFC" w:rsidRPr="000F58AC" w:rsidRDefault="00BC6DFC" w:rsidP="00664E29">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Incremental Model:</w:t>
      </w:r>
    </w:p>
    <w:p w14:paraId="2B98972E" w14:textId="77777777" w:rsidR="00BC6DFC" w:rsidRPr="000F58AC" w:rsidRDefault="00BC6DFC" w:rsidP="00664E29">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This model involves delivering the product through incremental builds. While it allows flexibility in accommodating changing requirements, it might be overkill for projects with stable requirements like this one.</w:t>
      </w:r>
    </w:p>
    <w:p w14:paraId="17EC7F8D" w14:textId="77777777" w:rsidR="00BC6DFC" w:rsidRPr="000F58AC" w:rsidRDefault="00BC6DFC" w:rsidP="00664E29">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Component-Based Development Model:</w:t>
      </w:r>
    </w:p>
    <w:p w14:paraId="66E614C5" w14:textId="77777777" w:rsidR="00BC6DFC" w:rsidRPr="000F58AC" w:rsidRDefault="00BC6DFC" w:rsidP="00664E29">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This model focuses on reusing existing software components, which might not be applicable if the project requires specific customizations or if suitable components are not available.</w:t>
      </w:r>
    </w:p>
    <w:p w14:paraId="5888ACFE" w14:textId="77777777" w:rsidR="00BC6DFC"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b/>
          <w:bCs/>
          <w:sz w:val="24"/>
          <w:szCs w:val="24"/>
        </w:rPr>
        <w:t>Advantages:</w:t>
      </w:r>
    </w:p>
    <w:p w14:paraId="0E6178C6" w14:textId="77777777" w:rsidR="00BC6DFC" w:rsidRPr="000F58AC" w:rsidRDefault="00BC6DFC" w:rsidP="00664E29">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Simplicity and Ease of Use:</w:t>
      </w:r>
      <w:r w:rsidRPr="000F58AC">
        <w:rPr>
          <w:rFonts w:ascii="Times New Roman" w:hAnsi="Times New Roman" w:cs="Times New Roman"/>
          <w:sz w:val="24"/>
          <w:szCs w:val="24"/>
        </w:rPr>
        <w:t xml:space="preserve"> The linear nature of the model makes it easy to understand and manage.</w:t>
      </w:r>
    </w:p>
    <w:p w14:paraId="4C62F801" w14:textId="77777777" w:rsidR="00BC6DFC" w:rsidRPr="000F58AC" w:rsidRDefault="00BC6DFC" w:rsidP="00664E29">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Defined Stages:</w:t>
      </w:r>
      <w:r w:rsidRPr="000F58AC">
        <w:rPr>
          <w:rFonts w:ascii="Times New Roman" w:hAnsi="Times New Roman" w:cs="Times New Roman"/>
          <w:sz w:val="24"/>
          <w:szCs w:val="24"/>
        </w:rPr>
        <w:t xml:space="preserve"> Clear project milestones and deliverables.</w:t>
      </w:r>
    </w:p>
    <w:p w14:paraId="0BD1216C" w14:textId="77777777" w:rsidR="00BC6DFC" w:rsidRPr="000F58AC" w:rsidRDefault="00BC6DFC" w:rsidP="00664E29">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Suitability for Small Projects:</w:t>
      </w:r>
      <w:r w:rsidRPr="000F58AC">
        <w:rPr>
          <w:rFonts w:ascii="Times New Roman" w:hAnsi="Times New Roman" w:cs="Times New Roman"/>
          <w:sz w:val="24"/>
          <w:szCs w:val="24"/>
        </w:rPr>
        <w:t xml:space="preserve"> Ideal for projects with fixed requirements and shorter durations.</w:t>
      </w:r>
    </w:p>
    <w:p w14:paraId="70FBE4A7" w14:textId="77777777" w:rsidR="00BC6DFC"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b/>
          <w:bCs/>
          <w:sz w:val="24"/>
          <w:szCs w:val="24"/>
        </w:rPr>
        <w:t>Disadvantages:</w:t>
      </w:r>
    </w:p>
    <w:p w14:paraId="0A7FD242" w14:textId="77777777" w:rsidR="00BC6DFC" w:rsidRPr="000F58AC" w:rsidRDefault="00BC6DFC" w:rsidP="00664E29">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Inflexibility:</w:t>
      </w:r>
      <w:r w:rsidRPr="000F58AC">
        <w:rPr>
          <w:rFonts w:ascii="Times New Roman" w:hAnsi="Times New Roman" w:cs="Times New Roman"/>
          <w:sz w:val="24"/>
          <w:szCs w:val="24"/>
        </w:rPr>
        <w:t xml:space="preserve"> Difficulty in accommodating changes once the project has started.</w:t>
      </w:r>
    </w:p>
    <w:p w14:paraId="64B1DD8E" w14:textId="77777777" w:rsidR="00BC6DFC" w:rsidRPr="000F58AC" w:rsidRDefault="00BC6DFC" w:rsidP="00664E29">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Delayed Testing:</w:t>
      </w:r>
      <w:r w:rsidRPr="000F58AC">
        <w:rPr>
          <w:rFonts w:ascii="Times New Roman" w:hAnsi="Times New Roman" w:cs="Times New Roman"/>
          <w:sz w:val="24"/>
          <w:szCs w:val="24"/>
        </w:rPr>
        <w:t xml:space="preserve"> Testing only occurs after the build stage, which might delay the detection of issues.</w:t>
      </w:r>
    </w:p>
    <w:p w14:paraId="168D778A" w14:textId="77777777" w:rsidR="00BC6DFC" w:rsidRPr="000F58AC" w:rsidRDefault="00BC6DFC" w:rsidP="00664E29">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Risk of Misalignment:</w:t>
      </w:r>
      <w:r w:rsidRPr="000F58AC">
        <w:rPr>
          <w:rFonts w:ascii="Times New Roman" w:hAnsi="Times New Roman" w:cs="Times New Roman"/>
          <w:sz w:val="24"/>
          <w:szCs w:val="24"/>
        </w:rPr>
        <w:t xml:space="preserve"> If initial requirements are not thoroughly understood, the final product may not meet stakeholders’ expectations.</w:t>
      </w:r>
    </w:p>
    <w:p w14:paraId="4C2FB2A3" w14:textId="77777777" w:rsidR="00BC6DFC" w:rsidRPr="000F58AC" w:rsidRDefault="00BC6DFC"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Waterfall Model Process for the Bicycle Rent Management System</w:t>
      </w:r>
    </w:p>
    <w:p w14:paraId="5CE4F852" w14:textId="77777777" w:rsidR="00BC6DFC"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sz w:val="24"/>
          <w:szCs w:val="24"/>
        </w:rPr>
        <w:t>Here's a breakdown of the Waterfall process tailored to your project proposal:</w:t>
      </w:r>
    </w:p>
    <w:p w14:paraId="57174B36" w14:textId="77777777" w:rsidR="00BC6DFC" w:rsidRPr="000F58AC" w:rsidRDefault="00BC6DFC" w:rsidP="00664E29">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Requirements Analysis:</w:t>
      </w:r>
      <w:r w:rsidRPr="000F58AC">
        <w:rPr>
          <w:rFonts w:ascii="Times New Roman" w:hAnsi="Times New Roman" w:cs="Times New Roman"/>
          <w:sz w:val="24"/>
          <w:szCs w:val="24"/>
        </w:rPr>
        <w:t xml:space="preserve"> Gather detailed specifications for the bicycle rent management system, including functional and non-functional requirements.</w:t>
      </w:r>
    </w:p>
    <w:p w14:paraId="33AD4643" w14:textId="77777777" w:rsidR="00BC6DFC" w:rsidRPr="000F58AC" w:rsidRDefault="00BC6DFC" w:rsidP="00664E29">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System Design:</w:t>
      </w:r>
      <w:r w:rsidRPr="000F58AC">
        <w:rPr>
          <w:rFonts w:ascii="Times New Roman" w:hAnsi="Times New Roman" w:cs="Times New Roman"/>
          <w:sz w:val="24"/>
          <w:szCs w:val="24"/>
        </w:rPr>
        <w:t xml:space="preserve"> Architect a solution that incorporates both hardware (bikes, locks) and software (app, payment system) components.</w:t>
      </w:r>
    </w:p>
    <w:p w14:paraId="196D448B" w14:textId="77777777" w:rsidR="00BC6DFC" w:rsidRPr="000F58AC" w:rsidRDefault="00BC6DFC" w:rsidP="00664E29">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Implementation:</w:t>
      </w:r>
      <w:r w:rsidRPr="000F58AC">
        <w:rPr>
          <w:rFonts w:ascii="Times New Roman" w:hAnsi="Times New Roman" w:cs="Times New Roman"/>
          <w:sz w:val="24"/>
          <w:szCs w:val="24"/>
        </w:rPr>
        <w:t xml:space="preserve"> Develop the software components as outlined in the design phase, including app development and integration with payment gateways.</w:t>
      </w:r>
    </w:p>
    <w:p w14:paraId="0FEB57EC" w14:textId="77777777" w:rsidR="00BC6DFC" w:rsidRPr="000F58AC" w:rsidRDefault="00BC6DFC" w:rsidP="00664E29">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Verification:</w:t>
      </w:r>
      <w:r w:rsidRPr="000F58AC">
        <w:rPr>
          <w:rFonts w:ascii="Times New Roman" w:hAnsi="Times New Roman" w:cs="Times New Roman"/>
          <w:sz w:val="24"/>
          <w:szCs w:val="24"/>
        </w:rPr>
        <w:t xml:space="preserve"> Conduct thorough testing to ensure that all components work together seamlessly and meet the project requirements.</w:t>
      </w:r>
    </w:p>
    <w:p w14:paraId="5298C0E4" w14:textId="77777777" w:rsidR="00BC6DFC" w:rsidRPr="000F58AC" w:rsidRDefault="00BC6DFC" w:rsidP="00664E29">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Maintenance:</w:t>
      </w:r>
      <w:r w:rsidRPr="000F58AC">
        <w:rPr>
          <w:rFonts w:ascii="Times New Roman" w:hAnsi="Times New Roman" w:cs="Times New Roman"/>
          <w:sz w:val="24"/>
          <w:szCs w:val="24"/>
        </w:rPr>
        <w:t xml:space="preserve"> After deployment, continue to provide support and updates, addressing any issues that arise during operation.</w:t>
      </w:r>
    </w:p>
    <w:p w14:paraId="2B4B3433" w14:textId="6436E172" w:rsidR="009D3334" w:rsidRPr="000F58AC" w:rsidRDefault="00BC6DFC" w:rsidP="00664E29">
      <w:pPr>
        <w:jc w:val="both"/>
        <w:rPr>
          <w:rFonts w:ascii="Times New Roman" w:hAnsi="Times New Roman" w:cs="Times New Roman"/>
          <w:sz w:val="24"/>
          <w:szCs w:val="24"/>
        </w:rPr>
      </w:pPr>
      <w:r w:rsidRPr="000F58AC">
        <w:rPr>
          <w:rFonts w:ascii="Times New Roman" w:hAnsi="Times New Roman" w:cs="Times New Roman"/>
          <w:sz w:val="24"/>
          <w:szCs w:val="24"/>
        </w:rPr>
        <w:t>By aligning the Waterfall model with your project’s specific needs, you can leverage its structured approach for efficient project management and delivery.</w:t>
      </w:r>
    </w:p>
    <w:p w14:paraId="2873CF19" w14:textId="77777777" w:rsidR="00E235AE" w:rsidRPr="000F58AC" w:rsidRDefault="00E235AE" w:rsidP="00664E29">
      <w:pPr>
        <w:jc w:val="both"/>
        <w:rPr>
          <w:rFonts w:ascii="Times New Roman" w:hAnsi="Times New Roman" w:cs="Times New Roman"/>
          <w:sz w:val="24"/>
          <w:szCs w:val="24"/>
        </w:rPr>
      </w:pPr>
    </w:p>
    <w:p w14:paraId="26ACF9BB" w14:textId="652DC020" w:rsidR="009D3334" w:rsidRPr="000F58AC" w:rsidRDefault="009D3334" w:rsidP="00664E29">
      <w:pPr>
        <w:pStyle w:val="ListParagraph"/>
        <w:numPr>
          <w:ilvl w:val="1"/>
          <w:numId w:val="40"/>
        </w:numPr>
        <w:jc w:val="both"/>
        <w:rPr>
          <w:rFonts w:ascii="Times New Roman" w:hAnsi="Times New Roman" w:cs="Times New Roman"/>
          <w:b/>
          <w:bCs/>
          <w:sz w:val="24"/>
          <w:szCs w:val="24"/>
        </w:rPr>
      </w:pPr>
      <w:r w:rsidRPr="000F58AC">
        <w:rPr>
          <w:rFonts w:ascii="Times New Roman" w:hAnsi="Times New Roman" w:cs="Times New Roman"/>
          <w:b/>
          <w:bCs/>
          <w:sz w:val="24"/>
          <w:szCs w:val="24"/>
        </w:rPr>
        <w:t>Project Roles and Responsibilities</w:t>
      </w:r>
      <w:r w:rsidR="00E235AE" w:rsidRPr="000F58AC">
        <w:rPr>
          <w:rFonts w:ascii="Times New Roman" w:hAnsi="Times New Roman" w:cs="Times New Roman"/>
          <w:b/>
          <w:bCs/>
          <w:sz w:val="24"/>
          <w:szCs w:val="24"/>
        </w:rPr>
        <w:t>:</w:t>
      </w:r>
    </w:p>
    <w:p w14:paraId="54F53B99"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Product Owner</w:t>
      </w:r>
    </w:p>
    <w:p w14:paraId="5EFC2D0E"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Defines the project goals and ensures alignment with stakeholders' needs.</w:t>
      </w:r>
    </w:p>
    <w:p w14:paraId="0B594F13" w14:textId="6FADEE8A"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lastRenderedPageBreak/>
        <w:t>Manages the product backlog and sets priorities for system functionalities, including cycle reservation, and payment integration.</w:t>
      </w:r>
    </w:p>
    <w:p w14:paraId="7C3B4F56"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Collaborates with the team to set sprint goals and ensures clarity of deliverables.</w:t>
      </w:r>
    </w:p>
    <w:p w14:paraId="0A5F825E"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Scrum Master</w:t>
      </w:r>
    </w:p>
    <w:p w14:paraId="0D1907D3"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Facilitates scrum practices and ensures adherence to the Waterfall methodology used for this project.</w:t>
      </w:r>
    </w:p>
    <w:p w14:paraId="144DDB8F"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Removes obstacles faced by the development team, such as delays in requirements or resource issues.</w:t>
      </w:r>
    </w:p>
    <w:p w14:paraId="09ECAF61"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Organizes team meetings and ensures smooth communication among team members.</w:t>
      </w:r>
    </w:p>
    <w:p w14:paraId="5810D914"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Development Team</w:t>
      </w:r>
    </w:p>
    <w:p w14:paraId="1964C0FD"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Responsible for coding, testing, and integrating features like real-time bike availability, secure payment options, and GPS-enabled tracking.</w:t>
      </w:r>
    </w:p>
    <w:p w14:paraId="494C72E4"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Develops user interfaces for apps and dashboards and implements backend systems for secure data management.</w:t>
      </w:r>
    </w:p>
    <w:p w14:paraId="14E06B86"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Conducts iterative testing to ensure functionality and user experience.</w:t>
      </w:r>
    </w:p>
    <w:p w14:paraId="0089AD3B" w14:textId="13F5123C"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 xml:space="preserve">Customer </w:t>
      </w:r>
    </w:p>
    <w:p w14:paraId="3CC750BA" w14:textId="77777777" w:rsidR="009D3334" w:rsidRPr="00D81364" w:rsidRDefault="009D3334" w:rsidP="00664E29">
      <w:pPr>
        <w:numPr>
          <w:ilvl w:val="1"/>
          <w:numId w:val="38"/>
        </w:numPr>
        <w:jc w:val="both"/>
        <w:rPr>
          <w:rFonts w:ascii="Times New Roman" w:hAnsi="Times New Roman" w:cs="Times New Roman"/>
          <w:sz w:val="24"/>
          <w:szCs w:val="24"/>
        </w:rPr>
      </w:pPr>
      <w:r w:rsidRPr="00D81364">
        <w:rPr>
          <w:rFonts w:ascii="Times New Roman" w:hAnsi="Times New Roman" w:cs="Times New Roman"/>
          <w:sz w:val="24"/>
          <w:szCs w:val="24"/>
        </w:rPr>
        <w:t>Provides feedback on core functionalities, such as damage reporting, smart lock integration, and route planning.</w:t>
      </w:r>
    </w:p>
    <w:p w14:paraId="14922B46"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Management</w:t>
      </w:r>
    </w:p>
    <w:p w14:paraId="4692CF75"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Oversees overall progress, allocates resources, and provides final decision-making authority.</w:t>
      </w:r>
    </w:p>
    <w:p w14:paraId="092D89BC"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Addresses project risks and ensures adherence to budgetary and timeline constraints.</w:t>
      </w:r>
    </w:p>
    <w:p w14:paraId="330996B0"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Supports stakeholder engagement and ensures sustainability of the project outcomes.</w:t>
      </w:r>
    </w:p>
    <w:p w14:paraId="11E6A9EB"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Quality Assurance (QA)</w:t>
      </w:r>
    </w:p>
    <w:p w14:paraId="591156E4"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Validates all features, such as the emergency assistance button, reward program, and return station locator, for accuracy and reliability.</w:t>
      </w:r>
    </w:p>
    <w:p w14:paraId="093F3D5A"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lastRenderedPageBreak/>
        <w:t>Performs unit testing, system testing, and user acceptance testing before deployment.</w:t>
      </w:r>
    </w:p>
    <w:p w14:paraId="5A2154F9"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User Experience (UX) Designer</w:t>
      </w:r>
    </w:p>
    <w:p w14:paraId="4BC5C5E6"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Designs intuitive interfaces for the app, including multilingual support and real-time notifications.</w:t>
      </w:r>
    </w:p>
    <w:p w14:paraId="7D45E28A"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Ensures a seamless user journey from sign-up to bike return.</w:t>
      </w:r>
    </w:p>
    <w:p w14:paraId="7D10CE1A"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Conducts usability testing to improve overall user satisfaction.</w:t>
      </w:r>
    </w:p>
    <w:p w14:paraId="08BFB2F6" w14:textId="77777777" w:rsidR="009D3334" w:rsidRPr="000F58AC" w:rsidRDefault="009D3334" w:rsidP="00664E29">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Support and Maintenance Team</w:t>
      </w:r>
    </w:p>
    <w:p w14:paraId="3D41300E"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Provides in-app customer support through live chat and FAQ updates.</w:t>
      </w:r>
    </w:p>
    <w:p w14:paraId="08DD54C4" w14:textId="77777777" w:rsidR="009D3334"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Manages issues such as technical malfunctions, user complaints, and system downtimes.</w:t>
      </w:r>
    </w:p>
    <w:p w14:paraId="177897A2" w14:textId="4F94AF20" w:rsidR="00721EEF" w:rsidRPr="000F58AC" w:rsidRDefault="009D3334" w:rsidP="00664E29">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Continuously updates features based on user feedback and technological advancements.</w:t>
      </w:r>
    </w:p>
    <w:p w14:paraId="2767764D" w14:textId="77777777" w:rsidR="00E235AE" w:rsidRPr="000F58AC" w:rsidRDefault="00E235AE" w:rsidP="00664E29">
      <w:pPr>
        <w:jc w:val="both"/>
        <w:rPr>
          <w:rFonts w:ascii="Times New Roman" w:hAnsi="Times New Roman" w:cs="Times New Roman"/>
          <w:b/>
          <w:bCs/>
          <w:sz w:val="24"/>
          <w:szCs w:val="24"/>
        </w:rPr>
      </w:pPr>
    </w:p>
    <w:p w14:paraId="618A6A19" w14:textId="7D57ABD1" w:rsidR="00212067"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Functional</w:t>
      </w:r>
      <w:r w:rsidR="00EB1D24" w:rsidRPr="000F58AC">
        <w:rPr>
          <w:rFonts w:ascii="Times New Roman" w:hAnsi="Times New Roman" w:cs="Times New Roman"/>
          <w:b/>
          <w:bCs/>
          <w:sz w:val="24"/>
          <w:szCs w:val="24"/>
        </w:rPr>
        <w:t xml:space="preserve"> Requirements</w:t>
      </w:r>
      <w:r w:rsidRPr="000F58AC">
        <w:rPr>
          <w:rFonts w:ascii="Times New Roman" w:hAnsi="Times New Roman" w:cs="Times New Roman"/>
          <w:b/>
          <w:bCs/>
          <w:sz w:val="24"/>
          <w:szCs w:val="24"/>
        </w:rPr>
        <w:t>:</w:t>
      </w:r>
    </w:p>
    <w:p w14:paraId="458B00D1" w14:textId="53B1C7D8" w:rsidR="00212067"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Mobile App Access:</w:t>
      </w:r>
      <w:r w:rsidR="00823E8B" w:rsidRPr="000F58AC">
        <w:rPr>
          <w:rFonts w:ascii="Times New Roman" w:hAnsi="Times New Roman" w:cs="Times New Roman"/>
          <w:sz w:val="24"/>
          <w:szCs w:val="24"/>
        </w:rPr>
        <w:t xml:space="preserve"> Users can start by downloading the By-Cycle app on both Android and iOS platforms or visiting the official website.</w:t>
      </w:r>
      <w:r w:rsidRPr="000F58AC">
        <w:rPr>
          <w:rFonts w:ascii="Times New Roman" w:hAnsi="Times New Roman" w:cs="Times New Roman"/>
          <w:sz w:val="24"/>
          <w:szCs w:val="24"/>
        </w:rPr>
        <w:t xml:space="preserve"> </w:t>
      </w:r>
    </w:p>
    <w:p w14:paraId="664C858E" w14:textId="77777777" w:rsidR="00A60EB9" w:rsidRPr="000F58AC" w:rsidRDefault="00A60EB9" w:rsidP="00664E29">
      <w:pPr>
        <w:jc w:val="both"/>
        <w:rPr>
          <w:rFonts w:ascii="Times New Roman" w:hAnsi="Times New Roman" w:cs="Times New Roman"/>
          <w:sz w:val="24"/>
          <w:szCs w:val="24"/>
        </w:rPr>
      </w:pPr>
    </w:p>
    <w:p w14:paraId="1B77F381" w14:textId="52F49736" w:rsidR="00A62E69"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User Sign-Up and Agreement Form:</w:t>
      </w:r>
    </w:p>
    <w:p w14:paraId="25FCD1B3" w14:textId="73FC33EC" w:rsidR="00A62E69" w:rsidRPr="000F58AC" w:rsidRDefault="00A62E69" w:rsidP="00664E29">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sz w:val="24"/>
          <w:szCs w:val="24"/>
        </w:rPr>
        <w:t>The software will provide a secure signup function, requiring specific input details for all users. Users will undergo identity verification and must agree to liability terms.</w:t>
      </w:r>
    </w:p>
    <w:p w14:paraId="3001AE33" w14:textId="1EE91178" w:rsidR="00A62E69" w:rsidRPr="000F58AC" w:rsidRDefault="00A62E69"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For All Users:</w:t>
      </w:r>
    </w:p>
    <w:p w14:paraId="59E9123E" w14:textId="0B07FD05" w:rsidR="00A62E69" w:rsidRPr="000F58AC" w:rsidRDefault="00A62E69" w:rsidP="00664E29">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Name</w:t>
      </w:r>
    </w:p>
    <w:p w14:paraId="39E37008" w14:textId="316C74BE" w:rsidR="00A62E69" w:rsidRPr="000F58AC" w:rsidRDefault="00A62E69" w:rsidP="00664E29">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Email</w:t>
      </w:r>
    </w:p>
    <w:p w14:paraId="654DBF4A" w14:textId="73BCEE98" w:rsidR="00A62E69" w:rsidRPr="000F58AC" w:rsidRDefault="00A62E69" w:rsidP="00664E29">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Phone Number</w:t>
      </w:r>
    </w:p>
    <w:p w14:paraId="3591C214" w14:textId="77777777" w:rsidR="0068067B" w:rsidRPr="000F58AC" w:rsidRDefault="0068067B" w:rsidP="00664E29">
      <w:pPr>
        <w:pStyle w:val="ListParagraph"/>
        <w:jc w:val="both"/>
        <w:rPr>
          <w:rFonts w:ascii="Times New Roman" w:hAnsi="Times New Roman" w:cs="Times New Roman"/>
          <w:sz w:val="24"/>
          <w:szCs w:val="24"/>
        </w:rPr>
      </w:pPr>
    </w:p>
    <w:p w14:paraId="41D8015C" w14:textId="395C21C0" w:rsidR="0068067B" w:rsidRPr="000F58AC" w:rsidRDefault="00A62E69" w:rsidP="00664E29">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National ID (NID)</w:t>
      </w:r>
    </w:p>
    <w:p w14:paraId="534A21A1" w14:textId="77777777" w:rsidR="0068067B" w:rsidRPr="000F58AC" w:rsidRDefault="0068067B" w:rsidP="00664E29">
      <w:pPr>
        <w:pStyle w:val="ListParagraph"/>
        <w:jc w:val="both"/>
        <w:rPr>
          <w:rFonts w:ascii="Times New Roman" w:hAnsi="Times New Roman" w:cs="Times New Roman"/>
          <w:sz w:val="24"/>
          <w:szCs w:val="24"/>
        </w:rPr>
      </w:pPr>
    </w:p>
    <w:p w14:paraId="1E879ACB" w14:textId="77777777" w:rsidR="0068067B" w:rsidRPr="000F58AC" w:rsidRDefault="0068067B" w:rsidP="00664E29">
      <w:pPr>
        <w:pStyle w:val="ListParagraph"/>
        <w:ind w:left="2160"/>
        <w:jc w:val="both"/>
        <w:rPr>
          <w:rFonts w:ascii="Times New Roman" w:hAnsi="Times New Roman" w:cs="Times New Roman"/>
          <w:sz w:val="24"/>
          <w:szCs w:val="24"/>
        </w:rPr>
      </w:pPr>
    </w:p>
    <w:p w14:paraId="12BA41DF" w14:textId="389D8655" w:rsidR="00A62E69" w:rsidRPr="000F58AC" w:rsidRDefault="00A62E69" w:rsidP="00664E29">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Verification Code</w:t>
      </w:r>
      <w:r w:rsidRPr="000F58AC">
        <w:rPr>
          <w:rFonts w:ascii="Times New Roman" w:hAnsi="Times New Roman" w:cs="Times New Roman"/>
          <w:sz w:val="24"/>
          <w:szCs w:val="24"/>
        </w:rPr>
        <w:t xml:space="preserve">: After providing these details, the system will send a verification code to the user’s email or phone to confirm identity. </w:t>
      </w:r>
    </w:p>
    <w:p w14:paraId="0C5A1060" w14:textId="2AC55BAE" w:rsidR="00A62E69" w:rsidRPr="000F58AC" w:rsidRDefault="00A62E69" w:rsidP="00664E29">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t>Password Setup</w:t>
      </w:r>
      <w:r w:rsidRPr="000F58AC">
        <w:rPr>
          <w:rFonts w:ascii="Times New Roman" w:hAnsi="Times New Roman" w:cs="Times New Roman"/>
          <w:sz w:val="24"/>
          <w:szCs w:val="24"/>
        </w:rPr>
        <w:t>: Users will be prompted to create a secure password following verification.</w:t>
      </w:r>
    </w:p>
    <w:p w14:paraId="17E47194" w14:textId="7EE35682" w:rsidR="00A62E69" w:rsidRPr="000F58AC" w:rsidRDefault="00A62E69" w:rsidP="00664E29">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t>Agreement to Terms of Service:</w:t>
      </w:r>
      <w:r w:rsidRPr="000F58AC">
        <w:rPr>
          <w:rFonts w:ascii="Times New Roman" w:hAnsi="Times New Roman" w:cs="Times New Roman"/>
          <w:sz w:val="24"/>
          <w:szCs w:val="24"/>
        </w:rPr>
        <w:t xml:space="preserve"> During signup, users must agree to the Terms of Service, which include a liability agreement stating that any bike damage will require compensation from the user. This agreement ensures accountability for maintaining bike conditions.</w:t>
      </w:r>
    </w:p>
    <w:p w14:paraId="2468B8F6" w14:textId="77777777" w:rsidR="0068067B" w:rsidRPr="000F58AC" w:rsidRDefault="00A62E69" w:rsidP="00664E29">
      <w:pPr>
        <w:jc w:val="both"/>
        <w:rPr>
          <w:rFonts w:ascii="Times New Roman" w:hAnsi="Times New Roman" w:cs="Times New Roman"/>
          <w:sz w:val="24"/>
          <w:szCs w:val="24"/>
        </w:rPr>
      </w:pPr>
      <w:r w:rsidRPr="000F58AC">
        <w:rPr>
          <w:rFonts w:ascii="Times New Roman" w:hAnsi="Times New Roman" w:cs="Times New Roman"/>
          <w:sz w:val="24"/>
          <w:szCs w:val="24"/>
        </w:rPr>
        <w:t>Upon successful signup, the user can access the By-Cycle Management System and proceed to select a membership plan or start using the service.</w:t>
      </w:r>
    </w:p>
    <w:p w14:paraId="20536F71" w14:textId="31CC75C2" w:rsidR="00A62E69" w:rsidRPr="000F58AC" w:rsidRDefault="00A62E69" w:rsidP="00664E29">
      <w:pPr>
        <w:pStyle w:val="ListParagraph"/>
        <w:numPr>
          <w:ilvl w:val="0"/>
          <w:numId w:val="5"/>
        </w:numPr>
        <w:jc w:val="both"/>
        <w:rPr>
          <w:rFonts w:ascii="Times New Roman" w:hAnsi="Times New Roman" w:cs="Times New Roman"/>
          <w:sz w:val="24"/>
          <w:szCs w:val="24"/>
        </w:rPr>
      </w:pPr>
      <w:r w:rsidRPr="000F58AC">
        <w:rPr>
          <w:rFonts w:ascii="Times New Roman" w:hAnsi="Times New Roman" w:cs="Times New Roman"/>
          <w:b/>
          <w:bCs/>
          <w:sz w:val="24"/>
          <w:szCs w:val="24"/>
        </w:rPr>
        <w:t>Priority Level</w:t>
      </w:r>
      <w:r w:rsidRPr="000F58AC">
        <w:rPr>
          <w:rFonts w:ascii="Times New Roman" w:hAnsi="Times New Roman" w:cs="Times New Roman"/>
          <w:sz w:val="24"/>
          <w:szCs w:val="24"/>
        </w:rPr>
        <w:t xml:space="preserve">: High  </w:t>
      </w:r>
    </w:p>
    <w:p w14:paraId="4142154F" w14:textId="256A68A4" w:rsidR="00212067" w:rsidRPr="000F58AC" w:rsidRDefault="00A62E69" w:rsidP="00664E29">
      <w:pPr>
        <w:pStyle w:val="ListParagraph"/>
        <w:numPr>
          <w:ilvl w:val="0"/>
          <w:numId w:val="5"/>
        </w:numPr>
        <w:jc w:val="both"/>
        <w:rPr>
          <w:rFonts w:ascii="Times New Roman" w:hAnsi="Times New Roman" w:cs="Times New Roman"/>
          <w:b/>
          <w:bCs/>
          <w:sz w:val="24"/>
          <w:szCs w:val="24"/>
        </w:rPr>
      </w:pPr>
      <w:r w:rsidRPr="000F58AC">
        <w:rPr>
          <w:rFonts w:ascii="Times New Roman" w:hAnsi="Times New Roman" w:cs="Times New Roman"/>
          <w:b/>
          <w:bCs/>
          <w:sz w:val="24"/>
          <w:szCs w:val="24"/>
        </w:rPr>
        <w:t>Precondition</w:t>
      </w:r>
      <w:r w:rsidRPr="000F58AC">
        <w:rPr>
          <w:rFonts w:ascii="Times New Roman" w:hAnsi="Times New Roman" w:cs="Times New Roman"/>
          <w:sz w:val="24"/>
          <w:szCs w:val="24"/>
        </w:rPr>
        <w:t>: User must have a valid email, phone number, and NID.</w:t>
      </w:r>
    </w:p>
    <w:p w14:paraId="59BD81C5" w14:textId="77777777" w:rsidR="0068067B" w:rsidRPr="000F58AC" w:rsidRDefault="0068067B" w:rsidP="00664E29">
      <w:pPr>
        <w:jc w:val="both"/>
        <w:rPr>
          <w:rFonts w:ascii="Times New Roman" w:hAnsi="Times New Roman" w:cs="Times New Roman"/>
          <w:b/>
          <w:bCs/>
          <w:sz w:val="24"/>
          <w:szCs w:val="24"/>
        </w:rPr>
      </w:pPr>
    </w:p>
    <w:p w14:paraId="3C4049A3" w14:textId="77777777" w:rsidR="00A60EB9"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Real-Time Bike Availability:</w:t>
      </w:r>
      <w:r w:rsidR="004D70A3" w:rsidRPr="000F58AC">
        <w:rPr>
          <w:rFonts w:ascii="Times New Roman" w:hAnsi="Times New Roman" w:cs="Times New Roman"/>
          <w:b/>
          <w:bCs/>
          <w:sz w:val="24"/>
          <w:szCs w:val="24"/>
        </w:rPr>
        <w:t xml:space="preserve"> </w:t>
      </w:r>
      <w:r w:rsidR="0068067B" w:rsidRPr="000F58AC">
        <w:rPr>
          <w:rFonts w:ascii="Times New Roman" w:hAnsi="Times New Roman" w:cs="Times New Roman"/>
          <w:sz w:val="24"/>
          <w:szCs w:val="24"/>
        </w:rPr>
        <w:t xml:space="preserve">  </w:t>
      </w:r>
    </w:p>
    <w:p w14:paraId="23BCACEA" w14:textId="0A1755B9" w:rsidR="0068067B" w:rsidRPr="000F58AC" w:rsidRDefault="0068067B" w:rsidP="00664E29">
      <w:pPr>
        <w:jc w:val="both"/>
        <w:rPr>
          <w:rFonts w:ascii="Times New Roman" w:hAnsi="Times New Roman" w:cs="Times New Roman"/>
          <w:sz w:val="24"/>
          <w:szCs w:val="24"/>
        </w:rPr>
      </w:pPr>
      <w:r w:rsidRPr="000F58AC">
        <w:rPr>
          <w:rFonts w:ascii="Times New Roman" w:hAnsi="Times New Roman" w:cs="Times New Roman"/>
          <w:sz w:val="24"/>
          <w:szCs w:val="24"/>
        </w:rPr>
        <w:t>The user dashboard provides real-time access to cycle availability across hubs, helping users plan rides efficiently.</w:t>
      </w:r>
    </w:p>
    <w:p w14:paraId="18425B89" w14:textId="13369874" w:rsidR="0068067B" w:rsidRPr="000F58AC" w:rsidRDefault="0068067B" w:rsidP="00664E29">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Cycle Availability Check:</w:t>
      </w:r>
      <w:r w:rsidRPr="000F58AC">
        <w:rPr>
          <w:rFonts w:ascii="Times New Roman" w:hAnsi="Times New Roman" w:cs="Times New Roman"/>
          <w:sz w:val="24"/>
          <w:szCs w:val="24"/>
        </w:rPr>
        <w:t xml:space="preserve"> Users can view live updates on cycle availability at nearby hubs. Each hub is color-coded to indicate availability levels:</w:t>
      </w:r>
    </w:p>
    <w:p w14:paraId="44BE6389" w14:textId="4E6EB006" w:rsidR="0068067B" w:rsidRPr="000F58AC" w:rsidRDefault="0068067B" w:rsidP="00664E29">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Green:</w:t>
      </w:r>
      <w:r w:rsidRPr="000F58AC">
        <w:rPr>
          <w:rFonts w:ascii="Times New Roman" w:hAnsi="Times New Roman" w:cs="Times New Roman"/>
          <w:sz w:val="24"/>
          <w:szCs w:val="24"/>
        </w:rPr>
        <w:t xml:space="preserve"> High availability</w:t>
      </w:r>
    </w:p>
    <w:p w14:paraId="56FD48E9" w14:textId="0763B86A" w:rsidR="0068067B" w:rsidRPr="000F58AC" w:rsidRDefault="0068067B" w:rsidP="00664E29">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Yellow:</w:t>
      </w:r>
      <w:r w:rsidRPr="000F58AC">
        <w:rPr>
          <w:rFonts w:ascii="Times New Roman" w:hAnsi="Times New Roman" w:cs="Times New Roman"/>
          <w:sz w:val="24"/>
          <w:szCs w:val="24"/>
        </w:rPr>
        <w:t xml:space="preserve"> Moderate availability</w:t>
      </w:r>
    </w:p>
    <w:p w14:paraId="16ED3355" w14:textId="17A67302" w:rsidR="0068067B" w:rsidRPr="000F58AC" w:rsidRDefault="0068067B" w:rsidP="00664E29">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Red:</w:t>
      </w:r>
      <w:r w:rsidRPr="000F58AC">
        <w:rPr>
          <w:rFonts w:ascii="Times New Roman" w:hAnsi="Times New Roman" w:cs="Times New Roman"/>
          <w:sz w:val="24"/>
          <w:szCs w:val="24"/>
        </w:rPr>
        <w:t xml:space="preserve"> Low availability</w:t>
      </w:r>
    </w:p>
    <w:p w14:paraId="689A3F51" w14:textId="77777777" w:rsidR="00A60EB9" w:rsidRPr="000F58AC" w:rsidRDefault="00A60EB9" w:rsidP="00664E29">
      <w:pPr>
        <w:pStyle w:val="ListParagraph"/>
        <w:jc w:val="both"/>
        <w:rPr>
          <w:rFonts w:ascii="Times New Roman" w:hAnsi="Times New Roman" w:cs="Times New Roman"/>
          <w:sz w:val="24"/>
          <w:szCs w:val="24"/>
        </w:rPr>
      </w:pPr>
    </w:p>
    <w:p w14:paraId="24D6FF39" w14:textId="074602A5" w:rsidR="0068067B" w:rsidRPr="000F58AC" w:rsidRDefault="0068067B" w:rsidP="00664E29">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Bike Reservation Option:</w:t>
      </w:r>
      <w:r w:rsidRPr="000F58AC">
        <w:rPr>
          <w:rFonts w:ascii="Times New Roman" w:hAnsi="Times New Roman" w:cs="Times New Roman"/>
          <w:sz w:val="24"/>
          <w:szCs w:val="24"/>
        </w:rPr>
        <w:t xml:space="preserve"> Users may reserve a bike for a short period to ensure it’s available upon arrival at the hub, adding convenience and reliability to their experience.</w:t>
      </w:r>
    </w:p>
    <w:p w14:paraId="4BBD1960" w14:textId="2E8618A5" w:rsidR="00212067" w:rsidRPr="000F58AC" w:rsidRDefault="0068067B" w:rsidP="00664E29">
      <w:pPr>
        <w:jc w:val="both"/>
        <w:rPr>
          <w:rFonts w:ascii="Times New Roman" w:hAnsi="Times New Roman" w:cs="Times New Roman"/>
          <w:sz w:val="24"/>
          <w:szCs w:val="24"/>
        </w:rPr>
      </w:pPr>
      <w:r w:rsidRPr="000F58AC">
        <w:rPr>
          <w:rFonts w:ascii="Times New Roman" w:hAnsi="Times New Roman" w:cs="Times New Roman"/>
          <w:sz w:val="24"/>
          <w:szCs w:val="24"/>
        </w:rPr>
        <w:t>This intuitive dashboard design enables users to assess availability at a glance and secure bikes as needed.</w:t>
      </w:r>
    </w:p>
    <w:p w14:paraId="696C49D5" w14:textId="77777777" w:rsidR="00612C13" w:rsidRPr="000F58AC" w:rsidRDefault="00612C13" w:rsidP="00664E29">
      <w:pPr>
        <w:jc w:val="both"/>
        <w:rPr>
          <w:rFonts w:ascii="Times New Roman" w:hAnsi="Times New Roman" w:cs="Times New Roman"/>
          <w:sz w:val="24"/>
          <w:szCs w:val="24"/>
        </w:rPr>
      </w:pPr>
    </w:p>
    <w:p w14:paraId="1DF3E7F5" w14:textId="33BD8EAD" w:rsidR="00A60EB9" w:rsidRPr="000F58AC" w:rsidRDefault="0068067B"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GPS-Enabled Tracking: </w:t>
      </w:r>
    </w:p>
    <w:p w14:paraId="1120C307" w14:textId="2F81B470" w:rsidR="0068067B" w:rsidRPr="000F58AC" w:rsidRDefault="0068067B" w:rsidP="00664E29">
      <w:pPr>
        <w:jc w:val="both"/>
        <w:rPr>
          <w:rFonts w:ascii="Times New Roman" w:hAnsi="Times New Roman" w:cs="Times New Roman"/>
          <w:b/>
          <w:bCs/>
          <w:sz w:val="24"/>
          <w:szCs w:val="24"/>
        </w:rPr>
      </w:pPr>
      <w:r w:rsidRPr="000F58AC">
        <w:rPr>
          <w:rFonts w:ascii="Times New Roman" w:hAnsi="Times New Roman" w:cs="Times New Roman"/>
          <w:sz w:val="24"/>
          <w:szCs w:val="24"/>
        </w:rPr>
        <w:t>The system incorporates GPS tracking to enhance navigation, security, and bike management.</w:t>
      </w:r>
    </w:p>
    <w:p w14:paraId="1D0AE0A6" w14:textId="22DFFA6D" w:rsidR="0068067B" w:rsidRPr="000F58AC" w:rsidRDefault="0068067B" w:rsidP="00664E29">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Route Navigation:</w:t>
      </w:r>
      <w:r w:rsidRPr="000F58AC">
        <w:rPr>
          <w:rFonts w:ascii="Times New Roman" w:hAnsi="Times New Roman" w:cs="Times New Roman"/>
          <w:sz w:val="24"/>
          <w:szCs w:val="24"/>
        </w:rPr>
        <w:t xml:space="preserve"> Users can access GPS-enabled navigation to find optimal routes, improving convenience and safety during their rides.</w:t>
      </w:r>
    </w:p>
    <w:p w14:paraId="5EF45548" w14:textId="77777777" w:rsidR="009E31B0" w:rsidRPr="000F58AC" w:rsidRDefault="0068067B" w:rsidP="00664E29">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Bike Security and Retrieval:</w:t>
      </w:r>
      <w:r w:rsidRPr="000F58AC">
        <w:rPr>
          <w:rFonts w:ascii="Times New Roman" w:hAnsi="Times New Roman" w:cs="Times New Roman"/>
          <w:sz w:val="24"/>
          <w:szCs w:val="24"/>
        </w:rPr>
        <w:t xml:space="preserve"> GPS tracking provides real-time location data, allowing operators to monitor bikes for security purposes. This feature also aids in retrieving bikes in cases of improper returns or potential theft.</w:t>
      </w:r>
    </w:p>
    <w:p w14:paraId="250AEBAF" w14:textId="698F1140" w:rsidR="009E31B0" w:rsidRPr="000F58AC" w:rsidRDefault="0068067B" w:rsidP="00664E29">
      <w:pPr>
        <w:ind w:left="360"/>
        <w:jc w:val="both"/>
        <w:rPr>
          <w:rFonts w:ascii="Times New Roman" w:hAnsi="Times New Roman" w:cs="Times New Roman"/>
          <w:sz w:val="24"/>
          <w:szCs w:val="24"/>
        </w:rPr>
      </w:pPr>
      <w:r w:rsidRPr="000F58AC">
        <w:rPr>
          <w:rFonts w:ascii="Times New Roman" w:hAnsi="Times New Roman" w:cs="Times New Roman"/>
          <w:sz w:val="24"/>
          <w:szCs w:val="24"/>
        </w:rPr>
        <w:lastRenderedPageBreak/>
        <w:t xml:space="preserve">Integrated GPS tracking not only benefits users by simplifying navigation but also ensures accountability and easy recovery of bikes within the system. </w:t>
      </w:r>
    </w:p>
    <w:p w14:paraId="3A4CD691" w14:textId="30D04BC6" w:rsidR="009E31B0" w:rsidRPr="000F58AC" w:rsidRDefault="009E31B0" w:rsidP="00664E29">
      <w:pPr>
        <w:jc w:val="both"/>
        <w:rPr>
          <w:rFonts w:ascii="Times New Roman" w:hAnsi="Times New Roman" w:cs="Times New Roman"/>
          <w:b/>
          <w:bCs/>
          <w:sz w:val="24"/>
          <w:szCs w:val="24"/>
        </w:rPr>
      </w:pPr>
    </w:p>
    <w:p w14:paraId="0A25A3DC" w14:textId="2A3B02C3" w:rsidR="009E31B0" w:rsidRPr="000F58AC" w:rsidRDefault="009E31B0"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Secure Payment Options:</w:t>
      </w:r>
    </w:p>
    <w:p w14:paraId="75752AED" w14:textId="0046C654" w:rsidR="009E31B0" w:rsidRPr="000F58AC" w:rsidRDefault="009E31B0" w:rsidP="00664E29">
      <w:pPr>
        <w:jc w:val="both"/>
        <w:rPr>
          <w:rFonts w:ascii="Times New Roman" w:hAnsi="Times New Roman" w:cs="Times New Roman"/>
          <w:sz w:val="24"/>
          <w:szCs w:val="24"/>
        </w:rPr>
      </w:pPr>
      <w:r w:rsidRPr="000F58AC">
        <w:rPr>
          <w:rFonts w:ascii="Times New Roman" w:hAnsi="Times New Roman" w:cs="Times New Roman"/>
          <w:sz w:val="24"/>
          <w:szCs w:val="24"/>
        </w:rPr>
        <w:t>The app provides multiple secure payment methods to ensure a smooth transaction experience for users, catering to a variety of preferences:</w:t>
      </w:r>
    </w:p>
    <w:p w14:paraId="3B90097B" w14:textId="61EA9ED2" w:rsidR="009E31B0" w:rsidRPr="000F58AC" w:rsidRDefault="009E31B0" w:rsidP="00664E29">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Mobile Banking:</w:t>
      </w:r>
      <w:r w:rsidRPr="000F58AC">
        <w:rPr>
          <w:rFonts w:ascii="Times New Roman" w:hAnsi="Times New Roman" w:cs="Times New Roman"/>
          <w:sz w:val="24"/>
          <w:szCs w:val="24"/>
        </w:rPr>
        <w:t xml:space="preserve"> Users can make payments through popular mobile banking services such as </w:t>
      </w:r>
      <w:r w:rsidRPr="000F58AC">
        <w:rPr>
          <w:rFonts w:ascii="Times New Roman" w:hAnsi="Times New Roman" w:cs="Times New Roman"/>
          <w:b/>
          <w:bCs/>
          <w:sz w:val="24"/>
          <w:szCs w:val="24"/>
        </w:rPr>
        <w:t xml:space="preserve">bKash, </w:t>
      </w:r>
      <w:proofErr w:type="spellStart"/>
      <w:r w:rsidRPr="000F58AC">
        <w:rPr>
          <w:rFonts w:ascii="Times New Roman" w:hAnsi="Times New Roman" w:cs="Times New Roman"/>
          <w:b/>
          <w:bCs/>
          <w:sz w:val="24"/>
          <w:szCs w:val="24"/>
        </w:rPr>
        <w:t>Nagad</w:t>
      </w:r>
      <w:proofErr w:type="spellEnd"/>
      <w:r w:rsidRPr="000F58AC">
        <w:rPr>
          <w:rFonts w:ascii="Times New Roman" w:hAnsi="Times New Roman" w:cs="Times New Roman"/>
          <w:sz w:val="24"/>
          <w:szCs w:val="24"/>
        </w:rPr>
        <w:t xml:space="preserve">, and </w:t>
      </w:r>
      <w:r w:rsidRPr="000F58AC">
        <w:rPr>
          <w:rFonts w:ascii="Times New Roman" w:hAnsi="Times New Roman" w:cs="Times New Roman"/>
          <w:b/>
          <w:bCs/>
          <w:sz w:val="24"/>
          <w:szCs w:val="24"/>
        </w:rPr>
        <w:t>Rocket</w:t>
      </w:r>
      <w:r w:rsidRPr="000F58AC">
        <w:rPr>
          <w:rFonts w:ascii="Times New Roman" w:hAnsi="Times New Roman" w:cs="Times New Roman"/>
          <w:sz w:val="24"/>
          <w:szCs w:val="24"/>
        </w:rPr>
        <w:t>, offering a fast and widely accessible option for local users.</w:t>
      </w:r>
    </w:p>
    <w:p w14:paraId="6A045535" w14:textId="768ACA41" w:rsidR="009E31B0" w:rsidRPr="000F58AC" w:rsidRDefault="009E31B0" w:rsidP="00664E29">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Credit Cards:</w:t>
      </w:r>
      <w:r w:rsidRPr="000F58AC">
        <w:rPr>
          <w:rFonts w:ascii="Times New Roman" w:hAnsi="Times New Roman" w:cs="Times New Roman"/>
          <w:sz w:val="24"/>
          <w:szCs w:val="24"/>
        </w:rPr>
        <w:t xml:space="preserve"> The app supports major credit card payments, ensuring secure and versatile payment options for users.</w:t>
      </w:r>
    </w:p>
    <w:p w14:paraId="63B9BCF3" w14:textId="06D85D30" w:rsidR="009E31B0" w:rsidRPr="000F58AC" w:rsidRDefault="009E31B0" w:rsidP="00664E29">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Digital Wallets:</w:t>
      </w:r>
      <w:r w:rsidRPr="000F58AC">
        <w:rPr>
          <w:rFonts w:ascii="Times New Roman" w:hAnsi="Times New Roman" w:cs="Times New Roman"/>
          <w:sz w:val="24"/>
          <w:szCs w:val="24"/>
        </w:rPr>
        <w:t xml:space="preserve"> Integration with digital wallets allows for easy, mobile-based payments, enhancing convenience for frequent users.</w:t>
      </w:r>
    </w:p>
    <w:p w14:paraId="6EA43A9D" w14:textId="77777777" w:rsidR="00BC40BB" w:rsidRPr="000F58AC" w:rsidRDefault="009E31B0" w:rsidP="00664E29">
      <w:pPr>
        <w:jc w:val="both"/>
        <w:rPr>
          <w:rFonts w:ascii="Times New Roman" w:hAnsi="Times New Roman" w:cs="Times New Roman"/>
          <w:sz w:val="24"/>
          <w:szCs w:val="24"/>
        </w:rPr>
      </w:pPr>
      <w:r w:rsidRPr="000F58AC">
        <w:rPr>
          <w:rFonts w:ascii="Times New Roman" w:hAnsi="Times New Roman" w:cs="Times New Roman"/>
          <w:sz w:val="24"/>
          <w:szCs w:val="24"/>
        </w:rPr>
        <w:t>These options enable a flexible and seamless payment process, enhancing user satisfaction and accessibility.</w:t>
      </w:r>
    </w:p>
    <w:p w14:paraId="45FD985B" w14:textId="77777777" w:rsidR="00BC40BB" w:rsidRPr="000F58AC" w:rsidRDefault="00BC40BB" w:rsidP="00664E29">
      <w:pPr>
        <w:jc w:val="both"/>
        <w:rPr>
          <w:rFonts w:ascii="Times New Roman" w:hAnsi="Times New Roman" w:cs="Times New Roman"/>
          <w:sz w:val="24"/>
          <w:szCs w:val="24"/>
        </w:rPr>
      </w:pPr>
    </w:p>
    <w:p w14:paraId="588C02D2" w14:textId="4EDC5F0D" w:rsidR="00603145" w:rsidRPr="000F58AC" w:rsidRDefault="00603145"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Damage Reporting and Photo Upload:</w:t>
      </w:r>
    </w:p>
    <w:p w14:paraId="6EC22B0A" w14:textId="48E814C3"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The app includes a damage reporting feature to ensure accountability and transparency for bike condition.</w:t>
      </w:r>
    </w:p>
    <w:p w14:paraId="7847AE79" w14:textId="0F00F29E" w:rsidR="00603145" w:rsidRPr="000F58AC" w:rsidRDefault="00603145" w:rsidP="00664E29">
      <w:pPr>
        <w:pStyle w:val="ListParagraph"/>
        <w:numPr>
          <w:ilvl w:val="0"/>
          <w:numId w:val="8"/>
        </w:numPr>
        <w:jc w:val="both"/>
        <w:rPr>
          <w:rFonts w:ascii="Times New Roman" w:hAnsi="Times New Roman" w:cs="Times New Roman"/>
          <w:sz w:val="24"/>
          <w:szCs w:val="24"/>
        </w:rPr>
      </w:pPr>
      <w:r w:rsidRPr="000F58AC">
        <w:rPr>
          <w:rFonts w:ascii="Times New Roman" w:hAnsi="Times New Roman" w:cs="Times New Roman"/>
          <w:b/>
          <w:bCs/>
          <w:sz w:val="24"/>
          <w:szCs w:val="24"/>
        </w:rPr>
        <w:t>Damage Reporting:</w:t>
      </w:r>
      <w:r w:rsidRPr="000F58AC">
        <w:rPr>
          <w:rFonts w:ascii="Times New Roman" w:hAnsi="Times New Roman" w:cs="Times New Roman"/>
          <w:sz w:val="24"/>
          <w:szCs w:val="24"/>
        </w:rPr>
        <w:t xml:space="preserve"> Users can report any visible damage on the bike both **before and after their rides. This proactive reporting process helps document the bike's condition and maintains clear records.</w:t>
      </w:r>
    </w:p>
    <w:p w14:paraId="418DD5AE" w14:textId="095FA536" w:rsidR="00603145" w:rsidRPr="000F58AC" w:rsidRDefault="00603145" w:rsidP="00664E29">
      <w:pPr>
        <w:pStyle w:val="ListParagraph"/>
        <w:numPr>
          <w:ilvl w:val="0"/>
          <w:numId w:val="8"/>
        </w:numPr>
        <w:jc w:val="both"/>
        <w:rPr>
          <w:rFonts w:ascii="Times New Roman" w:hAnsi="Times New Roman" w:cs="Times New Roman"/>
          <w:sz w:val="24"/>
          <w:szCs w:val="24"/>
        </w:rPr>
      </w:pPr>
      <w:r w:rsidRPr="000F58AC">
        <w:rPr>
          <w:rFonts w:ascii="Times New Roman" w:hAnsi="Times New Roman" w:cs="Times New Roman"/>
          <w:b/>
          <w:bCs/>
          <w:sz w:val="24"/>
          <w:szCs w:val="24"/>
        </w:rPr>
        <w:t>Photo Upload:</w:t>
      </w:r>
      <w:r w:rsidRPr="000F58AC">
        <w:rPr>
          <w:rFonts w:ascii="Times New Roman" w:hAnsi="Times New Roman" w:cs="Times New Roman"/>
          <w:sz w:val="24"/>
          <w:szCs w:val="24"/>
        </w:rPr>
        <w:t xml:space="preserve"> Users can upload photos of the bike to visually confirm its condition. This feature assists in verifying whether the bike was returned in good shape and provides a reference for resolving any disputes over damage.</w:t>
      </w:r>
    </w:p>
    <w:p w14:paraId="199E5312" w14:textId="77777777"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This feature enhances accountability and supports fair handling of damage claims.</w:t>
      </w:r>
    </w:p>
    <w:p w14:paraId="06E0ADE9" w14:textId="77777777" w:rsidR="00603145" w:rsidRPr="000F58AC" w:rsidRDefault="00603145" w:rsidP="00664E29">
      <w:pPr>
        <w:jc w:val="both"/>
        <w:rPr>
          <w:rFonts w:ascii="Times New Roman" w:hAnsi="Times New Roman" w:cs="Times New Roman"/>
          <w:b/>
          <w:bCs/>
          <w:sz w:val="24"/>
          <w:szCs w:val="24"/>
        </w:rPr>
      </w:pPr>
    </w:p>
    <w:p w14:paraId="658E860A" w14:textId="747C7924" w:rsidR="00603145" w:rsidRPr="000F58AC" w:rsidRDefault="00603145"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 In-App Customer Support:</w:t>
      </w:r>
    </w:p>
    <w:p w14:paraId="27B91230" w14:textId="77777777"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The app offers a dedicated support feature to ensure users have access to real-time assistance and helpful resources.</w:t>
      </w:r>
    </w:p>
    <w:p w14:paraId="56FCB5F6" w14:textId="2839A7C4" w:rsidR="00603145" w:rsidRPr="000F58AC" w:rsidRDefault="00603145" w:rsidP="00664E29">
      <w:pPr>
        <w:pStyle w:val="ListParagraph"/>
        <w:numPr>
          <w:ilvl w:val="0"/>
          <w:numId w:val="10"/>
        </w:numPr>
        <w:jc w:val="both"/>
        <w:rPr>
          <w:rFonts w:ascii="Times New Roman" w:hAnsi="Times New Roman" w:cs="Times New Roman"/>
          <w:sz w:val="24"/>
          <w:szCs w:val="24"/>
        </w:rPr>
      </w:pPr>
      <w:r w:rsidRPr="000F58AC">
        <w:rPr>
          <w:rFonts w:ascii="Times New Roman" w:hAnsi="Times New Roman" w:cs="Times New Roman"/>
          <w:b/>
          <w:bCs/>
          <w:sz w:val="24"/>
          <w:szCs w:val="24"/>
        </w:rPr>
        <w:t>Live Chat:</w:t>
      </w:r>
      <w:r w:rsidRPr="000F58AC">
        <w:rPr>
          <w:rFonts w:ascii="Times New Roman" w:hAnsi="Times New Roman" w:cs="Times New Roman"/>
          <w:sz w:val="24"/>
          <w:szCs w:val="24"/>
        </w:rPr>
        <w:t xml:space="preserve"> Users can connect with customer support via live chat for instant help with bookings, technical issues, or general inquiries, providing prompt and personalized assistance.</w:t>
      </w:r>
    </w:p>
    <w:p w14:paraId="46E5D176" w14:textId="77777777" w:rsidR="00A60EB9" w:rsidRPr="000F58AC" w:rsidRDefault="00A60EB9" w:rsidP="00664E29">
      <w:pPr>
        <w:pStyle w:val="ListParagraph"/>
        <w:jc w:val="both"/>
        <w:rPr>
          <w:rFonts w:ascii="Times New Roman" w:hAnsi="Times New Roman" w:cs="Times New Roman"/>
          <w:sz w:val="24"/>
          <w:szCs w:val="24"/>
        </w:rPr>
      </w:pPr>
    </w:p>
    <w:p w14:paraId="46F493F1" w14:textId="341C99C0" w:rsidR="00603145" w:rsidRPr="000F58AC" w:rsidRDefault="00603145" w:rsidP="00664E29">
      <w:pPr>
        <w:pStyle w:val="ListParagraph"/>
        <w:numPr>
          <w:ilvl w:val="0"/>
          <w:numId w:val="9"/>
        </w:numPr>
        <w:jc w:val="both"/>
        <w:rPr>
          <w:rFonts w:ascii="Times New Roman" w:hAnsi="Times New Roman" w:cs="Times New Roman"/>
          <w:sz w:val="24"/>
          <w:szCs w:val="24"/>
        </w:rPr>
      </w:pPr>
      <w:r w:rsidRPr="000F58AC">
        <w:rPr>
          <w:rFonts w:ascii="Times New Roman" w:hAnsi="Times New Roman" w:cs="Times New Roman"/>
          <w:b/>
          <w:bCs/>
          <w:sz w:val="24"/>
          <w:szCs w:val="24"/>
        </w:rPr>
        <w:t>Issue Reporting:</w:t>
      </w:r>
      <w:r w:rsidRPr="000F58AC">
        <w:rPr>
          <w:rFonts w:ascii="Times New Roman" w:hAnsi="Times New Roman" w:cs="Times New Roman"/>
          <w:sz w:val="24"/>
          <w:szCs w:val="24"/>
        </w:rPr>
        <w:t xml:space="preserve"> Users can report specific problems (e.g., bike malfunction, payment issues) directly within the app, streamlining the resolution process.</w:t>
      </w:r>
    </w:p>
    <w:p w14:paraId="48431C63" w14:textId="77777777" w:rsidR="00A60EB9" w:rsidRPr="000F58AC" w:rsidRDefault="00A60EB9" w:rsidP="00664E29">
      <w:pPr>
        <w:pStyle w:val="ListParagraph"/>
        <w:jc w:val="both"/>
        <w:rPr>
          <w:rFonts w:ascii="Times New Roman" w:hAnsi="Times New Roman" w:cs="Times New Roman"/>
          <w:sz w:val="24"/>
          <w:szCs w:val="24"/>
        </w:rPr>
      </w:pPr>
    </w:p>
    <w:p w14:paraId="3531E796" w14:textId="3062691A" w:rsidR="00603145" w:rsidRPr="000F58AC" w:rsidRDefault="00603145" w:rsidP="00664E29">
      <w:pPr>
        <w:pStyle w:val="ListParagraph"/>
        <w:numPr>
          <w:ilvl w:val="0"/>
          <w:numId w:val="9"/>
        </w:numPr>
        <w:jc w:val="both"/>
        <w:rPr>
          <w:rFonts w:ascii="Times New Roman" w:hAnsi="Times New Roman" w:cs="Times New Roman"/>
          <w:sz w:val="24"/>
          <w:szCs w:val="24"/>
        </w:rPr>
      </w:pPr>
      <w:r w:rsidRPr="000F58AC">
        <w:rPr>
          <w:rFonts w:ascii="Times New Roman" w:hAnsi="Times New Roman" w:cs="Times New Roman"/>
          <w:b/>
          <w:bCs/>
          <w:sz w:val="24"/>
          <w:szCs w:val="24"/>
        </w:rPr>
        <w:t>FAQ Section:</w:t>
      </w:r>
      <w:r w:rsidRPr="000F58AC">
        <w:rPr>
          <w:rFonts w:ascii="Times New Roman" w:hAnsi="Times New Roman" w:cs="Times New Roman"/>
          <w:sz w:val="24"/>
          <w:szCs w:val="24"/>
        </w:rPr>
        <w:t xml:space="preserve"> A comprehensive FAQ section addresses common questions, allowing users to find quick answers on topics like payment options, reservation policies, and bike availability.</w:t>
      </w:r>
    </w:p>
    <w:p w14:paraId="76B0B140" w14:textId="4A66E8A1"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This in-app support feature enhances user experience by offering convenient and immediate help, ensuring smooth and reliable service. </w:t>
      </w:r>
    </w:p>
    <w:p w14:paraId="7FFDE4C8" w14:textId="77777777" w:rsidR="00A60EB9" w:rsidRPr="000F58AC" w:rsidRDefault="00A60EB9" w:rsidP="00664E29">
      <w:pPr>
        <w:jc w:val="both"/>
        <w:rPr>
          <w:rFonts w:ascii="Times New Roman" w:hAnsi="Times New Roman" w:cs="Times New Roman"/>
          <w:sz w:val="24"/>
          <w:szCs w:val="24"/>
        </w:rPr>
      </w:pPr>
    </w:p>
    <w:p w14:paraId="628F0DBE" w14:textId="77777777" w:rsidR="00603145"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Usage Timer and Billing:</w:t>
      </w:r>
      <w:r w:rsidRPr="000F58AC">
        <w:rPr>
          <w:rFonts w:ascii="Times New Roman" w:hAnsi="Times New Roman" w:cs="Times New Roman"/>
          <w:sz w:val="24"/>
          <w:szCs w:val="24"/>
        </w:rPr>
        <w:t xml:space="preserve"> </w:t>
      </w:r>
    </w:p>
    <w:p w14:paraId="79090209" w14:textId="77FDE6E0"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The app includes a built-in usage timer to help users manage rental time and costs efficiently.</w:t>
      </w:r>
    </w:p>
    <w:p w14:paraId="6811D0F9" w14:textId="3064AF21" w:rsidR="00A60EB9" w:rsidRPr="000F58AC" w:rsidRDefault="00603145" w:rsidP="00664E29">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Rental Duration Tracking</w:t>
      </w:r>
      <w:r w:rsidRPr="000F58AC">
        <w:rPr>
          <w:rFonts w:ascii="Times New Roman" w:hAnsi="Times New Roman" w:cs="Times New Roman"/>
          <w:sz w:val="24"/>
          <w:szCs w:val="24"/>
        </w:rPr>
        <w:t>: A timer starts automatically once the bike is rented, tracking the exact duration of use.</w:t>
      </w:r>
    </w:p>
    <w:p w14:paraId="32E4877C" w14:textId="15953964" w:rsidR="00A60EB9" w:rsidRPr="000F58AC" w:rsidRDefault="00603145" w:rsidP="00664E29">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Fee Calculation</w:t>
      </w:r>
      <w:r w:rsidRPr="000F58AC">
        <w:rPr>
          <w:rFonts w:ascii="Times New Roman" w:hAnsi="Times New Roman" w:cs="Times New Roman"/>
          <w:sz w:val="24"/>
          <w:szCs w:val="24"/>
        </w:rPr>
        <w:t>: Based on the rental duration, the app calculates fees in real time, providing users with transparent and up-to-date cost information.</w:t>
      </w:r>
    </w:p>
    <w:p w14:paraId="1BEF45E9" w14:textId="77777777" w:rsidR="00603145" w:rsidRPr="000F58AC" w:rsidRDefault="00603145" w:rsidP="00664E29">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Time Limit Notifications</w:t>
      </w:r>
      <w:r w:rsidRPr="000F58AC">
        <w:rPr>
          <w:rFonts w:ascii="Times New Roman" w:hAnsi="Times New Roman" w:cs="Times New Roman"/>
          <w:sz w:val="24"/>
          <w:szCs w:val="24"/>
        </w:rPr>
        <w:t>: The app sends notifications when users are approaching time limits, helping them avoid extra charges and manage rental costs effectively.</w:t>
      </w:r>
    </w:p>
    <w:p w14:paraId="4559C11A" w14:textId="77777777" w:rsidR="00603145" w:rsidRPr="000F58AC" w:rsidRDefault="00603145" w:rsidP="00664E29">
      <w:pPr>
        <w:jc w:val="both"/>
        <w:rPr>
          <w:rFonts w:ascii="Times New Roman" w:hAnsi="Times New Roman" w:cs="Times New Roman"/>
          <w:sz w:val="24"/>
          <w:szCs w:val="24"/>
        </w:rPr>
      </w:pPr>
      <w:r w:rsidRPr="000F58AC">
        <w:rPr>
          <w:rFonts w:ascii="Times New Roman" w:hAnsi="Times New Roman" w:cs="Times New Roman"/>
          <w:sz w:val="24"/>
          <w:szCs w:val="24"/>
        </w:rPr>
        <w:t>This feature promotes cost-effective usage, enhancing user control and transparency in billing.</w:t>
      </w:r>
    </w:p>
    <w:p w14:paraId="6CF26B4A" w14:textId="1F51EAE6" w:rsidR="00212067" w:rsidRPr="000F58AC" w:rsidRDefault="00212067" w:rsidP="00664E29">
      <w:pPr>
        <w:jc w:val="both"/>
        <w:rPr>
          <w:rFonts w:ascii="Times New Roman" w:hAnsi="Times New Roman" w:cs="Times New Roman"/>
          <w:sz w:val="24"/>
          <w:szCs w:val="24"/>
        </w:rPr>
      </w:pPr>
    </w:p>
    <w:p w14:paraId="4154859B" w14:textId="77777777" w:rsidR="00FA7A78"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Return Station Locator:</w:t>
      </w:r>
      <w:r w:rsidRPr="000F58AC">
        <w:rPr>
          <w:rFonts w:ascii="Times New Roman" w:hAnsi="Times New Roman" w:cs="Times New Roman"/>
          <w:sz w:val="24"/>
          <w:szCs w:val="24"/>
        </w:rPr>
        <w:t xml:space="preserve"> </w:t>
      </w:r>
    </w:p>
    <w:p w14:paraId="2B08422A" w14:textId="15DC5924" w:rsidR="00FA7A78" w:rsidRPr="000F58AC" w:rsidRDefault="00FA7A78" w:rsidP="00664E29">
      <w:pPr>
        <w:jc w:val="both"/>
        <w:rPr>
          <w:rFonts w:ascii="Times New Roman" w:hAnsi="Times New Roman" w:cs="Times New Roman"/>
          <w:sz w:val="24"/>
          <w:szCs w:val="24"/>
        </w:rPr>
      </w:pPr>
      <w:r w:rsidRPr="000F58AC">
        <w:rPr>
          <w:rFonts w:ascii="Times New Roman" w:hAnsi="Times New Roman" w:cs="Times New Roman"/>
          <w:sz w:val="24"/>
          <w:szCs w:val="24"/>
        </w:rPr>
        <w:t>The app includes a return station locator to simplify the bike drop-off process for users.</w:t>
      </w:r>
    </w:p>
    <w:p w14:paraId="76DF192D" w14:textId="77777777" w:rsidR="00FA7A78" w:rsidRPr="000F58AC" w:rsidRDefault="00FA7A78" w:rsidP="00664E29">
      <w:pPr>
        <w:pStyle w:val="NormalWeb"/>
        <w:numPr>
          <w:ilvl w:val="0"/>
          <w:numId w:val="12"/>
        </w:numPr>
        <w:spacing w:before="100" w:beforeAutospacing="1" w:after="100" w:afterAutospacing="1" w:line="240" w:lineRule="auto"/>
        <w:jc w:val="both"/>
      </w:pPr>
      <w:r w:rsidRPr="000F58AC">
        <w:rPr>
          <w:rStyle w:val="Strong"/>
        </w:rPr>
        <w:t>Nearest Station Highlighting</w:t>
      </w:r>
      <w:r w:rsidRPr="000F58AC">
        <w:t>: The app automatically identifies and highlights the nearest available return stations based on the user’s current location, ensuring convenience.</w:t>
      </w:r>
    </w:p>
    <w:p w14:paraId="67D5BDF8" w14:textId="77777777" w:rsidR="00FA7A78" w:rsidRPr="000F58AC" w:rsidRDefault="00FA7A78" w:rsidP="00664E29">
      <w:pPr>
        <w:pStyle w:val="NormalWeb"/>
        <w:numPr>
          <w:ilvl w:val="0"/>
          <w:numId w:val="12"/>
        </w:numPr>
        <w:spacing w:before="100" w:beforeAutospacing="1" w:after="100" w:afterAutospacing="1" w:line="240" w:lineRule="auto"/>
        <w:jc w:val="both"/>
      </w:pPr>
      <w:r w:rsidRPr="000F58AC">
        <w:rPr>
          <w:rStyle w:val="Strong"/>
        </w:rPr>
        <w:t>Real-Time Availability</w:t>
      </w:r>
      <w:r w:rsidRPr="000F58AC">
        <w:t>: Each station shows real-time dock availability, so users can easily find a station with open docking spots for bike returns.</w:t>
      </w:r>
    </w:p>
    <w:p w14:paraId="0DE5BF38" w14:textId="77777777" w:rsidR="00FA7A78" w:rsidRPr="000F58AC" w:rsidRDefault="00FA7A78" w:rsidP="00664E29">
      <w:pPr>
        <w:pStyle w:val="NormalWeb"/>
        <w:numPr>
          <w:ilvl w:val="0"/>
          <w:numId w:val="12"/>
        </w:numPr>
        <w:spacing w:before="100" w:beforeAutospacing="1" w:after="100" w:afterAutospacing="1" w:line="240" w:lineRule="auto"/>
        <w:jc w:val="both"/>
      </w:pPr>
      <w:r w:rsidRPr="000F58AC">
        <w:rPr>
          <w:rStyle w:val="Strong"/>
        </w:rPr>
        <w:t>Directions to Station</w:t>
      </w:r>
      <w:r w:rsidRPr="000F58AC">
        <w:t>: The app provides GPS directions to the chosen return station, helping users navigate quickly and efficiently.</w:t>
      </w:r>
    </w:p>
    <w:p w14:paraId="41E57EF1" w14:textId="77777777" w:rsidR="00FA7A78" w:rsidRPr="000F58AC" w:rsidRDefault="00FA7A78" w:rsidP="00664E29">
      <w:pPr>
        <w:pStyle w:val="NormalWeb"/>
        <w:jc w:val="both"/>
      </w:pPr>
      <w:r w:rsidRPr="000F58AC">
        <w:t>This feature ensures an easy and hassle-free bike return experience by guiding users to the most convenient and accessible stations.</w:t>
      </w:r>
    </w:p>
    <w:p w14:paraId="52422DC8" w14:textId="77777777" w:rsidR="00603145" w:rsidRPr="000F58AC" w:rsidRDefault="00603145" w:rsidP="00664E29">
      <w:pPr>
        <w:jc w:val="both"/>
        <w:rPr>
          <w:rFonts w:ascii="Times New Roman" w:hAnsi="Times New Roman" w:cs="Times New Roman"/>
          <w:sz w:val="24"/>
          <w:szCs w:val="24"/>
        </w:rPr>
      </w:pPr>
    </w:p>
    <w:p w14:paraId="7C42F2FD" w14:textId="77777777" w:rsidR="00FA7A78"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Reward Program:</w:t>
      </w:r>
    </w:p>
    <w:p w14:paraId="311C82A5" w14:textId="4B7FADFF" w:rsidR="00FA7A78"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sz w:val="24"/>
          <w:szCs w:val="24"/>
        </w:rPr>
        <w:lastRenderedPageBreak/>
        <w:t xml:space="preserve"> </w:t>
      </w:r>
      <w:r w:rsidR="00FA7A78" w:rsidRPr="000F58AC">
        <w:rPr>
          <w:rFonts w:ascii="Times New Roman" w:hAnsi="Times New Roman" w:cs="Times New Roman"/>
          <w:sz w:val="24"/>
          <w:szCs w:val="24"/>
        </w:rPr>
        <w:t>The app includes a reward program to encourage responsible and frequent use of the bike-sharing service.</w:t>
      </w:r>
    </w:p>
    <w:p w14:paraId="2DCCD1E7" w14:textId="77777777" w:rsidR="00FA7A78" w:rsidRPr="000F58AC" w:rsidRDefault="00FA7A78" w:rsidP="00664E29">
      <w:pPr>
        <w:numPr>
          <w:ilvl w:val="0"/>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Earning Points</w:t>
      </w:r>
      <w:r w:rsidRPr="000F58AC">
        <w:rPr>
          <w:rFonts w:ascii="Times New Roman" w:hAnsi="Times New Roman" w:cs="Times New Roman"/>
          <w:sz w:val="24"/>
          <w:szCs w:val="24"/>
        </w:rPr>
        <w:t>: Users accumulate points for various actions, such as:</w:t>
      </w:r>
    </w:p>
    <w:p w14:paraId="259D5C38" w14:textId="77777777" w:rsidR="00FA7A78" w:rsidRPr="000F58AC" w:rsidRDefault="00FA7A78" w:rsidP="00664E29">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Frequent Rentals</w:t>
      </w:r>
      <w:r w:rsidRPr="000F58AC">
        <w:rPr>
          <w:rFonts w:ascii="Times New Roman" w:hAnsi="Times New Roman" w:cs="Times New Roman"/>
          <w:sz w:val="24"/>
          <w:szCs w:val="24"/>
        </w:rPr>
        <w:t>: Earn points for regular usage.</w:t>
      </w:r>
    </w:p>
    <w:p w14:paraId="20E786E5" w14:textId="77777777" w:rsidR="00FA7A78" w:rsidRPr="000F58AC" w:rsidRDefault="00FA7A78" w:rsidP="00664E29">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Bike Condition</w:t>
      </w:r>
      <w:r w:rsidRPr="000F58AC">
        <w:rPr>
          <w:rFonts w:ascii="Times New Roman" w:hAnsi="Times New Roman" w:cs="Times New Roman"/>
          <w:sz w:val="24"/>
          <w:szCs w:val="24"/>
        </w:rPr>
        <w:t>: Receive points for returning bikes without damage.</w:t>
      </w:r>
    </w:p>
    <w:p w14:paraId="6D2EBBA8" w14:textId="77777777" w:rsidR="00FA7A78" w:rsidRPr="000F58AC" w:rsidRDefault="00FA7A78" w:rsidP="00664E29">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On-Time Returns</w:t>
      </w:r>
      <w:r w:rsidRPr="000F58AC">
        <w:rPr>
          <w:rFonts w:ascii="Times New Roman" w:hAnsi="Times New Roman" w:cs="Times New Roman"/>
          <w:sz w:val="24"/>
          <w:szCs w:val="24"/>
        </w:rPr>
        <w:t>: Gain points for returning bikes within the allotted time.</w:t>
      </w:r>
    </w:p>
    <w:p w14:paraId="34E20C46" w14:textId="77777777" w:rsidR="00FA7A78" w:rsidRPr="000F58AC" w:rsidRDefault="00FA7A78" w:rsidP="00664E29">
      <w:pPr>
        <w:numPr>
          <w:ilvl w:val="0"/>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Redeeming Points</w:t>
      </w:r>
      <w:r w:rsidRPr="000F58AC">
        <w:rPr>
          <w:rFonts w:ascii="Times New Roman" w:hAnsi="Times New Roman" w:cs="Times New Roman"/>
          <w:sz w:val="24"/>
          <w:szCs w:val="24"/>
        </w:rPr>
        <w:t xml:space="preserve">: Collected points can be redeemed for exclusive benefits like </w:t>
      </w:r>
      <w:r w:rsidRPr="000F58AC">
        <w:rPr>
          <w:rFonts w:ascii="Times New Roman" w:hAnsi="Times New Roman" w:cs="Times New Roman"/>
          <w:b/>
          <w:bCs/>
          <w:sz w:val="24"/>
          <w:szCs w:val="24"/>
        </w:rPr>
        <w:t>discounts on future rides</w:t>
      </w:r>
      <w:r w:rsidRPr="000F58AC">
        <w:rPr>
          <w:rFonts w:ascii="Times New Roman" w:hAnsi="Times New Roman" w:cs="Times New Roman"/>
          <w:sz w:val="24"/>
          <w:szCs w:val="24"/>
        </w:rPr>
        <w:t xml:space="preserve"> or </w:t>
      </w:r>
      <w:r w:rsidRPr="000F58AC">
        <w:rPr>
          <w:rFonts w:ascii="Times New Roman" w:hAnsi="Times New Roman" w:cs="Times New Roman"/>
          <w:b/>
          <w:bCs/>
          <w:sz w:val="24"/>
          <w:szCs w:val="24"/>
        </w:rPr>
        <w:t>free ride vouchers</w:t>
      </w:r>
      <w:r w:rsidRPr="000F58AC">
        <w:rPr>
          <w:rFonts w:ascii="Times New Roman" w:hAnsi="Times New Roman" w:cs="Times New Roman"/>
          <w:sz w:val="24"/>
          <w:szCs w:val="24"/>
        </w:rPr>
        <w:t>.</w:t>
      </w:r>
    </w:p>
    <w:p w14:paraId="6F1B357F" w14:textId="6824A56A" w:rsidR="00212067" w:rsidRPr="000F58AC" w:rsidRDefault="00FA7A78" w:rsidP="00664E29">
      <w:pPr>
        <w:jc w:val="both"/>
        <w:rPr>
          <w:rFonts w:ascii="Times New Roman" w:hAnsi="Times New Roman" w:cs="Times New Roman"/>
          <w:sz w:val="24"/>
          <w:szCs w:val="24"/>
        </w:rPr>
      </w:pPr>
      <w:r w:rsidRPr="000F58AC">
        <w:rPr>
          <w:rFonts w:ascii="Times New Roman" w:hAnsi="Times New Roman" w:cs="Times New Roman"/>
          <w:sz w:val="24"/>
          <w:szCs w:val="24"/>
        </w:rPr>
        <w:t>This reward system promotes user loyalty, responsible usage, and timely returns while offering savings and incentives to users.</w:t>
      </w:r>
    </w:p>
    <w:p w14:paraId="424181A4" w14:textId="77777777" w:rsidR="00FA7A78"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Weather and Safety Notifications:</w:t>
      </w:r>
      <w:r w:rsidRPr="000F58AC">
        <w:rPr>
          <w:rFonts w:ascii="Times New Roman" w:hAnsi="Times New Roman" w:cs="Times New Roman"/>
          <w:sz w:val="24"/>
          <w:szCs w:val="24"/>
        </w:rPr>
        <w:t xml:space="preserve"> </w:t>
      </w:r>
      <w:r w:rsidR="00FA7A78" w:rsidRPr="000F58AC">
        <w:rPr>
          <w:rFonts w:ascii="Times New Roman" w:hAnsi="Times New Roman" w:cs="Times New Roman"/>
          <w:sz w:val="24"/>
          <w:szCs w:val="24"/>
        </w:rPr>
        <w:t>The app provides weather and safety alerts to ensure a secure and comfortable riding experience.</w:t>
      </w:r>
    </w:p>
    <w:p w14:paraId="661739EE" w14:textId="77777777" w:rsidR="00FA7A78" w:rsidRPr="000F58AC" w:rsidRDefault="00FA7A78" w:rsidP="00664E29">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Weather Alerts</w:t>
      </w:r>
      <w:r w:rsidRPr="000F58AC">
        <w:rPr>
          <w:rFonts w:ascii="Times New Roman" w:hAnsi="Times New Roman" w:cs="Times New Roman"/>
          <w:sz w:val="24"/>
          <w:szCs w:val="24"/>
        </w:rPr>
        <w:t>: Users receive real-time notifications about sudden weather changes, such as rain, storms, or extreme temperatures, helping them make informed decisions about their rides.</w:t>
      </w:r>
    </w:p>
    <w:p w14:paraId="241658FF" w14:textId="77777777" w:rsidR="00FA7A78" w:rsidRPr="000F58AC" w:rsidRDefault="00FA7A78" w:rsidP="00664E29">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Safety Guidelines</w:t>
      </w:r>
      <w:r w:rsidRPr="000F58AC">
        <w:rPr>
          <w:rFonts w:ascii="Times New Roman" w:hAnsi="Times New Roman" w:cs="Times New Roman"/>
          <w:sz w:val="24"/>
          <w:szCs w:val="24"/>
        </w:rPr>
        <w:t>: The app sends reminders for safety measures (e.g., wearing helmets, avoiding busy roads) and area-specific advice, especially helpful for tourists navigating unfamiliar locations.</w:t>
      </w:r>
    </w:p>
    <w:p w14:paraId="0860F9F2" w14:textId="77777777" w:rsidR="00FA7A78" w:rsidRPr="000F58AC" w:rsidRDefault="00FA7A78" w:rsidP="00664E29">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Alternative Suggestions</w:t>
      </w:r>
      <w:r w:rsidRPr="000F58AC">
        <w:rPr>
          <w:rFonts w:ascii="Times New Roman" w:hAnsi="Times New Roman" w:cs="Times New Roman"/>
          <w:sz w:val="24"/>
          <w:szCs w:val="24"/>
        </w:rPr>
        <w:t>: In cases of severe weather, the app may suggest alternative transportation options or the nearest safe shelter locations.</w:t>
      </w:r>
    </w:p>
    <w:p w14:paraId="0B615B16" w14:textId="2D2DD60D" w:rsidR="00FA7A78" w:rsidRPr="000F58AC" w:rsidRDefault="00FA7A78" w:rsidP="00664E29">
      <w:pPr>
        <w:jc w:val="both"/>
        <w:rPr>
          <w:rFonts w:ascii="Times New Roman" w:hAnsi="Times New Roman" w:cs="Times New Roman"/>
          <w:sz w:val="24"/>
          <w:szCs w:val="24"/>
        </w:rPr>
      </w:pPr>
      <w:r w:rsidRPr="000F58AC">
        <w:rPr>
          <w:rFonts w:ascii="Times New Roman" w:hAnsi="Times New Roman" w:cs="Times New Roman"/>
          <w:sz w:val="24"/>
          <w:szCs w:val="24"/>
        </w:rPr>
        <w:t>These notifications enhance safety and user experience, making rides safer and more enjoyable for all users.</w:t>
      </w:r>
    </w:p>
    <w:p w14:paraId="52796B17" w14:textId="77777777" w:rsidR="002D6220" w:rsidRPr="000F58AC" w:rsidRDefault="002D6220" w:rsidP="00664E29">
      <w:pPr>
        <w:jc w:val="both"/>
        <w:rPr>
          <w:rFonts w:ascii="Times New Roman" w:hAnsi="Times New Roman" w:cs="Times New Roman"/>
          <w:sz w:val="24"/>
          <w:szCs w:val="24"/>
        </w:rPr>
      </w:pPr>
    </w:p>
    <w:p w14:paraId="55D40637" w14:textId="77777777" w:rsidR="002D6220"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Multi-Language Support:</w:t>
      </w:r>
      <w:r w:rsidRPr="000F58AC">
        <w:rPr>
          <w:rFonts w:ascii="Times New Roman" w:hAnsi="Times New Roman" w:cs="Times New Roman"/>
          <w:sz w:val="24"/>
          <w:szCs w:val="24"/>
        </w:rPr>
        <w:t xml:space="preserve"> </w:t>
      </w:r>
    </w:p>
    <w:p w14:paraId="0FDF5475" w14:textId="77777777" w:rsidR="002D6220"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The app offers multi-language options to enhance accessibility for a diverse user base.</w:t>
      </w:r>
    </w:p>
    <w:p w14:paraId="05B7C8AD" w14:textId="77777777" w:rsidR="002D6220" w:rsidRPr="000F58AC" w:rsidRDefault="002D6220" w:rsidP="00664E29">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t>Available Languages</w:t>
      </w:r>
      <w:r w:rsidRPr="000F58AC">
        <w:rPr>
          <w:rFonts w:ascii="Times New Roman" w:hAnsi="Times New Roman" w:cs="Times New Roman"/>
          <w:sz w:val="24"/>
          <w:szCs w:val="24"/>
        </w:rPr>
        <w:t xml:space="preserve">: The app currently supports </w:t>
      </w:r>
      <w:r w:rsidRPr="000F58AC">
        <w:rPr>
          <w:rFonts w:ascii="Times New Roman" w:hAnsi="Times New Roman" w:cs="Times New Roman"/>
          <w:b/>
          <w:bCs/>
          <w:sz w:val="24"/>
          <w:szCs w:val="24"/>
        </w:rPr>
        <w:t>Bangla</w:t>
      </w:r>
      <w:r w:rsidRPr="000F58AC">
        <w:rPr>
          <w:rFonts w:ascii="Times New Roman" w:hAnsi="Times New Roman" w:cs="Times New Roman"/>
          <w:sz w:val="24"/>
          <w:szCs w:val="24"/>
        </w:rPr>
        <w:t xml:space="preserve"> and </w:t>
      </w:r>
      <w:r w:rsidRPr="000F58AC">
        <w:rPr>
          <w:rFonts w:ascii="Times New Roman" w:hAnsi="Times New Roman" w:cs="Times New Roman"/>
          <w:b/>
          <w:bCs/>
          <w:sz w:val="24"/>
          <w:szCs w:val="24"/>
        </w:rPr>
        <w:t>English</w:t>
      </w:r>
      <w:r w:rsidRPr="000F58AC">
        <w:rPr>
          <w:rFonts w:ascii="Times New Roman" w:hAnsi="Times New Roman" w:cs="Times New Roman"/>
          <w:sz w:val="24"/>
          <w:szCs w:val="24"/>
        </w:rPr>
        <w:t>, making it user-friendly for local and international users.</w:t>
      </w:r>
    </w:p>
    <w:p w14:paraId="769A42DA" w14:textId="77777777" w:rsidR="002D6220" w:rsidRPr="000F58AC" w:rsidRDefault="002D6220" w:rsidP="00664E29">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t>Additional Language Options</w:t>
      </w:r>
      <w:r w:rsidRPr="000F58AC">
        <w:rPr>
          <w:rFonts w:ascii="Times New Roman" w:hAnsi="Times New Roman" w:cs="Times New Roman"/>
          <w:sz w:val="24"/>
          <w:szCs w:val="24"/>
        </w:rPr>
        <w:t>: More languages can be added to accommodate international tourists, especially in major tourist areas, ensuring inclusivity.</w:t>
      </w:r>
    </w:p>
    <w:p w14:paraId="17039345" w14:textId="77777777" w:rsidR="002D6220" w:rsidRPr="000F58AC" w:rsidRDefault="002D6220" w:rsidP="00664E29">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Seamless Language Switching</w:t>
      </w:r>
      <w:r w:rsidRPr="000F58AC">
        <w:rPr>
          <w:rFonts w:ascii="Times New Roman" w:hAnsi="Times New Roman" w:cs="Times New Roman"/>
          <w:sz w:val="24"/>
          <w:szCs w:val="24"/>
        </w:rPr>
        <w:t>: Users can easily switch between languages in the app settings, allowing a personalized experience based on language preference.</w:t>
      </w:r>
    </w:p>
    <w:p w14:paraId="48CE4B5C" w14:textId="7C3A6AEB" w:rsidR="002D6220"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This feature ensures that the app is accessible and user-friendly for both locals and international tourists, enhancing overall usability.</w:t>
      </w:r>
    </w:p>
    <w:p w14:paraId="6EAB4AB8" w14:textId="0D20ECEB" w:rsidR="002D6220" w:rsidRPr="000F58AC" w:rsidRDefault="002D6220"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Bike Locking Mechanism:</w:t>
      </w:r>
    </w:p>
    <w:p w14:paraId="0C9537F1" w14:textId="0EDB92F2" w:rsidR="002D6220"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Each bike in the system is equipped with a secure, app-controlled smart lock.</w:t>
      </w:r>
    </w:p>
    <w:p w14:paraId="4D6527CB" w14:textId="4A2B3BD1" w:rsidR="002D6220" w:rsidRPr="000F58AC" w:rsidRDefault="002D6220" w:rsidP="00664E29">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sz w:val="24"/>
          <w:szCs w:val="24"/>
        </w:rPr>
        <w:t>1.</w:t>
      </w:r>
      <w:r w:rsidRPr="000F58AC">
        <w:rPr>
          <w:rFonts w:ascii="Times New Roman" w:hAnsi="Times New Roman" w:cs="Times New Roman"/>
          <w:b/>
          <w:bCs/>
          <w:sz w:val="24"/>
          <w:szCs w:val="24"/>
        </w:rPr>
        <w:t>Smart Lock Technology:</w:t>
      </w:r>
      <w:r w:rsidRPr="000F58AC">
        <w:rPr>
          <w:rFonts w:ascii="Times New Roman" w:hAnsi="Times New Roman" w:cs="Times New Roman"/>
          <w:sz w:val="24"/>
          <w:szCs w:val="24"/>
        </w:rPr>
        <w:t xml:space="preserve"> Bikes feature a smart locking mechanism that can be unlocked only through the app, ensuring that only authorized users can access the bikes.</w:t>
      </w:r>
    </w:p>
    <w:p w14:paraId="72D9CA72" w14:textId="4E9A46ED" w:rsidR="002D6220" w:rsidRPr="000F58AC" w:rsidRDefault="002D6220" w:rsidP="00664E29">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b/>
          <w:bCs/>
          <w:sz w:val="24"/>
          <w:szCs w:val="24"/>
        </w:rPr>
        <w:t>2. Enhanced Security:</w:t>
      </w:r>
      <w:r w:rsidRPr="000F58AC">
        <w:rPr>
          <w:rFonts w:ascii="Times New Roman" w:hAnsi="Times New Roman" w:cs="Times New Roman"/>
          <w:sz w:val="24"/>
          <w:szCs w:val="24"/>
        </w:rPr>
        <w:t xml:space="preserve"> This system reduces the risk of theft by ensuring that bikes cannot be unlocked without user authentication through the app.</w:t>
      </w:r>
    </w:p>
    <w:p w14:paraId="15218A76" w14:textId="5BB273D0" w:rsidR="002D6220" w:rsidRPr="000F58AC" w:rsidRDefault="002D6220" w:rsidP="00664E29">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sz w:val="24"/>
          <w:szCs w:val="24"/>
        </w:rPr>
        <w:t>3</w:t>
      </w:r>
      <w:r w:rsidRPr="000F58AC">
        <w:rPr>
          <w:rFonts w:ascii="Times New Roman" w:hAnsi="Times New Roman" w:cs="Times New Roman"/>
          <w:b/>
          <w:bCs/>
          <w:sz w:val="24"/>
          <w:szCs w:val="24"/>
        </w:rPr>
        <w:t>. Seamless Operation:</w:t>
      </w:r>
      <w:r w:rsidRPr="000F58AC">
        <w:rPr>
          <w:rFonts w:ascii="Times New Roman" w:hAnsi="Times New Roman" w:cs="Times New Roman"/>
          <w:sz w:val="24"/>
          <w:szCs w:val="24"/>
        </w:rPr>
        <w:t xml:space="preserve"> Users simply select a bike in the app, and with a single tap, the app unlocks the bike for immediate use.</w:t>
      </w:r>
    </w:p>
    <w:p w14:paraId="6EFE95F4" w14:textId="6811D88A" w:rsidR="00212067"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The smart lock feature enhances both security and convenience, promoting safe and responsible bike-sharing.</w:t>
      </w:r>
    </w:p>
    <w:p w14:paraId="0FAD0824" w14:textId="77777777" w:rsidR="002D6220" w:rsidRPr="000F58AC" w:rsidRDefault="002D6220" w:rsidP="00664E29">
      <w:pPr>
        <w:jc w:val="both"/>
        <w:rPr>
          <w:rFonts w:ascii="Times New Roman" w:hAnsi="Times New Roman" w:cs="Times New Roman"/>
          <w:sz w:val="24"/>
          <w:szCs w:val="24"/>
        </w:rPr>
      </w:pPr>
    </w:p>
    <w:p w14:paraId="5A41E9B7" w14:textId="77777777" w:rsidR="002D6220" w:rsidRPr="000F58AC" w:rsidRDefault="00212067"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In-App Route Planner:</w:t>
      </w:r>
    </w:p>
    <w:p w14:paraId="548BA63F" w14:textId="216736B9" w:rsidR="002D6220"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The app includes a route planning feature to help users navigate efficiently, especially in congested urban areas.</w:t>
      </w:r>
    </w:p>
    <w:p w14:paraId="0C759A87" w14:textId="77777777" w:rsidR="002D6220" w:rsidRPr="000F58AC" w:rsidRDefault="002D6220" w:rsidP="00664E29">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t>Route Planning with Estimates</w:t>
      </w:r>
      <w:r w:rsidRPr="000F58AC">
        <w:rPr>
          <w:rFonts w:ascii="Times New Roman" w:hAnsi="Times New Roman" w:cs="Times New Roman"/>
          <w:sz w:val="24"/>
          <w:szCs w:val="24"/>
        </w:rPr>
        <w:t>: Users can plan their trips with estimated distance and travel time, allowing for better time management.</w:t>
      </w:r>
    </w:p>
    <w:p w14:paraId="16B5E624" w14:textId="77777777" w:rsidR="002D6220" w:rsidRPr="000F58AC" w:rsidRDefault="002D6220" w:rsidP="00664E29">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t>Traffic-Avoidance Guidance</w:t>
      </w:r>
      <w:r w:rsidRPr="000F58AC">
        <w:rPr>
          <w:rFonts w:ascii="Times New Roman" w:hAnsi="Times New Roman" w:cs="Times New Roman"/>
          <w:sz w:val="24"/>
          <w:szCs w:val="24"/>
        </w:rPr>
        <w:t>: The route planner suggests paths that avoid traffic-heavy areas, making it ideal for cities with high congestion, like Dhaka.</w:t>
      </w:r>
    </w:p>
    <w:p w14:paraId="5B4AB64A" w14:textId="77777777" w:rsidR="002D6220" w:rsidRPr="000F58AC" w:rsidRDefault="002D6220" w:rsidP="00664E29">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t>Optimized Cycling Paths</w:t>
      </w:r>
      <w:r w:rsidRPr="000F58AC">
        <w:rPr>
          <w:rFonts w:ascii="Times New Roman" w:hAnsi="Times New Roman" w:cs="Times New Roman"/>
          <w:sz w:val="24"/>
          <w:szCs w:val="24"/>
        </w:rPr>
        <w:t>: Where available, the app recommends bike-friendly lanes or quieter streets for a smoother, safer ride.</w:t>
      </w:r>
    </w:p>
    <w:p w14:paraId="1A0B58E5" w14:textId="2F4C690F" w:rsidR="00212067"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This feature enhances user experience by providing clear, efficient routes, saving time and reducing exposure to heavy traffic.</w:t>
      </w:r>
    </w:p>
    <w:p w14:paraId="719BD351" w14:textId="12324273" w:rsidR="00212067"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Advertising Spaces:</w:t>
      </w:r>
      <w:r w:rsidRPr="000F58AC">
        <w:rPr>
          <w:rFonts w:ascii="Times New Roman" w:hAnsi="Times New Roman" w:cs="Times New Roman"/>
          <w:sz w:val="24"/>
          <w:szCs w:val="24"/>
        </w:rPr>
        <w:t xml:space="preserve"> </w:t>
      </w:r>
    </w:p>
    <w:p w14:paraId="5CC700EF" w14:textId="77777777" w:rsidR="002D6220"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The app offers advertising opportunities for local businesses, increasing visibility and engagement with a wide audience.</w:t>
      </w:r>
    </w:p>
    <w:p w14:paraId="597BAABD" w14:textId="77777777" w:rsidR="002D6220" w:rsidRPr="000F58AC" w:rsidRDefault="002D6220" w:rsidP="00664E29">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t>In-App Ad Space</w:t>
      </w:r>
      <w:r w:rsidRPr="000F58AC">
        <w:rPr>
          <w:rFonts w:ascii="Times New Roman" w:hAnsi="Times New Roman" w:cs="Times New Roman"/>
          <w:sz w:val="24"/>
          <w:szCs w:val="24"/>
        </w:rPr>
        <w:t>: Local businesses can place ads within the app, reaching a large audience of regular commuters and tourists using the service.</w:t>
      </w:r>
    </w:p>
    <w:p w14:paraId="7851ED4C" w14:textId="77777777" w:rsidR="002D6220" w:rsidRPr="000F58AC" w:rsidRDefault="002D6220" w:rsidP="00664E29">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Bike Ads</w:t>
      </w:r>
      <w:r w:rsidRPr="000F58AC">
        <w:rPr>
          <w:rFonts w:ascii="Times New Roman" w:hAnsi="Times New Roman" w:cs="Times New Roman"/>
          <w:sz w:val="24"/>
          <w:szCs w:val="24"/>
        </w:rPr>
        <w:t>: Businesses can also purchase ad space directly on bikes, allowing their brand to travel across the city, gaining high visibility.</w:t>
      </w:r>
    </w:p>
    <w:p w14:paraId="7A09783D" w14:textId="77777777" w:rsidR="002D6220" w:rsidRPr="000F58AC" w:rsidRDefault="002D6220" w:rsidP="00664E29">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t>Targeted Exposure</w:t>
      </w:r>
      <w:r w:rsidRPr="000F58AC">
        <w:rPr>
          <w:rFonts w:ascii="Times New Roman" w:hAnsi="Times New Roman" w:cs="Times New Roman"/>
          <w:sz w:val="24"/>
          <w:szCs w:val="24"/>
        </w:rPr>
        <w:t>: Advertising in this way connects local businesses with potential customers, leveraging the high user traffic and diverse audience of the bike-sharing platform.</w:t>
      </w:r>
    </w:p>
    <w:p w14:paraId="60FEF00F" w14:textId="77777777" w:rsidR="004E1BB3"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This advertising model provides an additional revenue stream for the service while supporting local business promotion.</w:t>
      </w:r>
    </w:p>
    <w:p w14:paraId="6DF4314F" w14:textId="53683D27" w:rsidR="002D6220" w:rsidRPr="000F58AC" w:rsidRDefault="00212067" w:rsidP="00664E29">
      <w:pPr>
        <w:jc w:val="both"/>
        <w:rPr>
          <w:rFonts w:ascii="Times New Roman" w:hAnsi="Times New Roman" w:cs="Times New Roman"/>
          <w:sz w:val="24"/>
          <w:szCs w:val="24"/>
        </w:rPr>
      </w:pPr>
      <w:r w:rsidRPr="000F58AC">
        <w:rPr>
          <w:rFonts w:ascii="Times New Roman" w:hAnsi="Times New Roman" w:cs="Times New Roman"/>
          <w:b/>
          <w:bCs/>
          <w:sz w:val="24"/>
          <w:szCs w:val="24"/>
        </w:rPr>
        <w:t xml:space="preserve">Emergency Assistance Button: </w:t>
      </w:r>
      <w:r w:rsidR="002D6220" w:rsidRPr="000F58AC">
        <w:rPr>
          <w:rFonts w:ascii="Times New Roman" w:hAnsi="Times New Roman" w:cs="Times New Roman"/>
          <w:sz w:val="24"/>
          <w:szCs w:val="24"/>
        </w:rPr>
        <w:t>The app includes an emergency assistance feature for enhanced user safety.</w:t>
      </w:r>
    </w:p>
    <w:p w14:paraId="4C14A866" w14:textId="77777777" w:rsidR="002D6220" w:rsidRPr="000F58AC" w:rsidRDefault="002D6220" w:rsidP="00664E29">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Quick Access to Emergency Services</w:t>
      </w:r>
      <w:r w:rsidRPr="000F58AC">
        <w:rPr>
          <w:rFonts w:ascii="Times New Roman" w:hAnsi="Times New Roman" w:cs="Times New Roman"/>
          <w:sz w:val="24"/>
          <w:szCs w:val="24"/>
        </w:rPr>
        <w:t>: Users can press the emergency button to immediately connect with local emergency services, ensuring fast assistance in case of accidents or medical issues.</w:t>
      </w:r>
    </w:p>
    <w:p w14:paraId="4F8D1EE8" w14:textId="77777777" w:rsidR="002D6220" w:rsidRPr="000F58AC" w:rsidRDefault="002D6220" w:rsidP="00664E29">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Direct Customer Support Link</w:t>
      </w:r>
      <w:r w:rsidRPr="000F58AC">
        <w:rPr>
          <w:rFonts w:ascii="Times New Roman" w:hAnsi="Times New Roman" w:cs="Times New Roman"/>
          <w:sz w:val="24"/>
          <w:szCs w:val="24"/>
        </w:rPr>
        <w:t>: The button also provides quick access to customer support for issues like bike malfunctions or lost items, allowing for timely help.</w:t>
      </w:r>
    </w:p>
    <w:p w14:paraId="73E7798D" w14:textId="77777777" w:rsidR="002D6220" w:rsidRPr="000F58AC" w:rsidRDefault="002D6220" w:rsidP="00664E29">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Enhanced Safety for Tourists and Commuters</w:t>
      </w:r>
      <w:r w:rsidRPr="000F58AC">
        <w:rPr>
          <w:rFonts w:ascii="Times New Roman" w:hAnsi="Times New Roman" w:cs="Times New Roman"/>
          <w:sz w:val="24"/>
          <w:szCs w:val="24"/>
        </w:rPr>
        <w:t>: This feature is especially valuable for tourists unfamiliar with local areas, offering peace of mind during their rides.</w:t>
      </w:r>
    </w:p>
    <w:p w14:paraId="427DB78F" w14:textId="36D1DC30" w:rsidR="00C050A1" w:rsidRPr="000F58AC" w:rsidRDefault="002D6220" w:rsidP="00664E29">
      <w:pPr>
        <w:jc w:val="both"/>
        <w:rPr>
          <w:rFonts w:ascii="Times New Roman" w:hAnsi="Times New Roman" w:cs="Times New Roman"/>
          <w:sz w:val="24"/>
          <w:szCs w:val="24"/>
        </w:rPr>
      </w:pPr>
      <w:r w:rsidRPr="000F58AC">
        <w:rPr>
          <w:rFonts w:ascii="Times New Roman" w:hAnsi="Times New Roman" w:cs="Times New Roman"/>
          <w:sz w:val="24"/>
          <w:szCs w:val="24"/>
        </w:rPr>
        <w:t>The emergency assistance button adds a critical layer of safety, ensuring that help is readily available when needed.</w:t>
      </w:r>
    </w:p>
    <w:p w14:paraId="2886ABDD" w14:textId="07F0F899" w:rsidR="008059EC" w:rsidRPr="000F58AC" w:rsidRDefault="008059EC" w:rsidP="00664E29">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t>Use Case Diagram:</w:t>
      </w:r>
    </w:p>
    <w:p w14:paraId="012D5642" w14:textId="2BF2B1FA" w:rsidR="00EB1D24" w:rsidRPr="000F58AC" w:rsidRDefault="002D7FC4" w:rsidP="00664E29">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18A2866F" wp14:editId="058BEDD6">
            <wp:extent cx="5943140" cy="5981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60958" cy="5999633"/>
                    </a:xfrm>
                    <a:prstGeom prst="rect">
                      <a:avLst/>
                    </a:prstGeom>
                  </pic:spPr>
                </pic:pic>
              </a:graphicData>
            </a:graphic>
          </wp:inline>
        </w:drawing>
      </w:r>
    </w:p>
    <w:p w14:paraId="69A1FE14" w14:textId="5C833140" w:rsidR="008059EC" w:rsidRPr="000F58AC" w:rsidRDefault="008059EC" w:rsidP="00664E29">
      <w:pPr>
        <w:jc w:val="both"/>
        <w:rPr>
          <w:rFonts w:ascii="Times New Roman" w:hAnsi="Times New Roman" w:cs="Times New Roman"/>
          <w:b/>
          <w:bCs/>
          <w:sz w:val="24"/>
          <w:szCs w:val="24"/>
          <w:u w:val="single"/>
        </w:rPr>
      </w:pPr>
    </w:p>
    <w:p w14:paraId="076875DE" w14:textId="55CBF9FF" w:rsidR="008059EC" w:rsidRPr="000F58AC" w:rsidRDefault="00686A07" w:rsidP="00664E29">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anchor distT="0" distB="0" distL="114300" distR="114300" simplePos="0" relativeHeight="251661312" behindDoc="0" locked="0" layoutInCell="1" allowOverlap="1" wp14:anchorId="741B5340" wp14:editId="3A4725A1">
            <wp:simplePos x="0" y="0"/>
            <wp:positionH relativeFrom="margin">
              <wp:posOffset>-838200</wp:posOffset>
            </wp:positionH>
            <wp:positionV relativeFrom="paragraph">
              <wp:posOffset>311785</wp:posOffset>
            </wp:positionV>
            <wp:extent cx="7654290" cy="6254750"/>
            <wp:effectExtent l="0" t="0" r="3810" b="0"/>
            <wp:wrapTopAndBottom/>
            <wp:docPr id="7272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8318" name="Picture 72728318"/>
                    <pic:cNvPicPr/>
                  </pic:nvPicPr>
                  <pic:blipFill>
                    <a:blip r:embed="rId8">
                      <a:extLst>
                        <a:ext uri="{28A0092B-C50C-407E-A947-70E740481C1C}">
                          <a14:useLocalDpi xmlns:a14="http://schemas.microsoft.com/office/drawing/2010/main" val="0"/>
                        </a:ext>
                      </a:extLst>
                    </a:blip>
                    <a:stretch>
                      <a:fillRect/>
                    </a:stretch>
                  </pic:blipFill>
                  <pic:spPr>
                    <a:xfrm>
                      <a:off x="0" y="0"/>
                      <a:ext cx="7654290" cy="6254750"/>
                    </a:xfrm>
                    <a:prstGeom prst="rect">
                      <a:avLst/>
                    </a:prstGeom>
                  </pic:spPr>
                </pic:pic>
              </a:graphicData>
            </a:graphic>
            <wp14:sizeRelH relativeFrom="margin">
              <wp14:pctWidth>0</wp14:pctWidth>
            </wp14:sizeRelH>
            <wp14:sizeRelV relativeFrom="margin">
              <wp14:pctHeight>0</wp14:pctHeight>
            </wp14:sizeRelV>
          </wp:anchor>
        </w:drawing>
      </w:r>
      <w:r w:rsidR="008059EC" w:rsidRPr="000F58AC">
        <w:rPr>
          <w:rFonts w:ascii="Times New Roman" w:hAnsi="Times New Roman" w:cs="Times New Roman"/>
          <w:b/>
          <w:bCs/>
          <w:sz w:val="24"/>
          <w:szCs w:val="24"/>
          <w:u w:val="single"/>
        </w:rPr>
        <w:t>Class Diagram:</w:t>
      </w:r>
    </w:p>
    <w:p w14:paraId="5B4C3562" w14:textId="0ED9D4F8" w:rsidR="008059EC" w:rsidRPr="000F58AC" w:rsidRDefault="008059EC" w:rsidP="00664E29">
      <w:pPr>
        <w:jc w:val="both"/>
        <w:rPr>
          <w:rFonts w:ascii="Times New Roman" w:hAnsi="Times New Roman" w:cs="Times New Roman"/>
          <w:b/>
          <w:bCs/>
          <w:sz w:val="24"/>
          <w:szCs w:val="24"/>
          <w:u w:val="single"/>
        </w:rPr>
      </w:pPr>
    </w:p>
    <w:p w14:paraId="099E8961" w14:textId="2686AE9F" w:rsidR="008059EC" w:rsidRPr="000F58AC" w:rsidRDefault="008059EC" w:rsidP="00664E29">
      <w:pPr>
        <w:jc w:val="both"/>
        <w:rPr>
          <w:rFonts w:ascii="Times New Roman" w:hAnsi="Times New Roman" w:cs="Times New Roman"/>
          <w:b/>
          <w:bCs/>
          <w:sz w:val="24"/>
          <w:szCs w:val="24"/>
          <w:u w:val="single"/>
        </w:rPr>
      </w:pPr>
    </w:p>
    <w:p w14:paraId="17E5E3E7" w14:textId="6964DC19" w:rsidR="000F4185" w:rsidRPr="000F58AC" w:rsidRDefault="000F4185" w:rsidP="00664E29">
      <w:pPr>
        <w:jc w:val="both"/>
        <w:rPr>
          <w:rFonts w:ascii="Times New Roman" w:hAnsi="Times New Roman" w:cs="Times New Roman"/>
          <w:b/>
          <w:bCs/>
          <w:sz w:val="24"/>
          <w:szCs w:val="24"/>
          <w:u w:val="single"/>
        </w:rPr>
      </w:pPr>
    </w:p>
    <w:p w14:paraId="2D88630E" w14:textId="5A307F4A" w:rsidR="000F4185" w:rsidRPr="000F58AC" w:rsidRDefault="000F4185" w:rsidP="00664E29">
      <w:pPr>
        <w:jc w:val="both"/>
        <w:rPr>
          <w:rFonts w:ascii="Times New Roman" w:hAnsi="Times New Roman" w:cs="Times New Roman"/>
          <w:b/>
          <w:bCs/>
          <w:sz w:val="24"/>
          <w:szCs w:val="24"/>
          <w:u w:val="single"/>
        </w:rPr>
      </w:pPr>
    </w:p>
    <w:p w14:paraId="0A3BA2EC" w14:textId="2198AACC" w:rsidR="000F4185" w:rsidRPr="000F58AC" w:rsidRDefault="000F4185" w:rsidP="00664E29">
      <w:pPr>
        <w:jc w:val="both"/>
        <w:rPr>
          <w:rFonts w:ascii="Times New Roman" w:hAnsi="Times New Roman" w:cs="Times New Roman"/>
          <w:b/>
          <w:bCs/>
          <w:sz w:val="24"/>
          <w:szCs w:val="24"/>
          <w:u w:val="single"/>
        </w:rPr>
      </w:pPr>
      <w:r w:rsidRPr="000F58AC">
        <w:rPr>
          <w:rFonts w:ascii="Times New Roman" w:hAnsi="Times New Roman" w:cs="Times New Roman"/>
          <w:color w:val="1F1F1F"/>
          <w:sz w:val="24"/>
          <w:szCs w:val="24"/>
          <w:shd w:val="clear" w:color="auto" w:fill="FFFFFF"/>
        </w:rPr>
        <w:t>Activity diagram:</w:t>
      </w:r>
    </w:p>
    <w:p w14:paraId="01CE8F4B" w14:textId="77777777" w:rsidR="002D7FC4" w:rsidRPr="000F58AC" w:rsidRDefault="002D7FC4" w:rsidP="00664E29">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5892357D" wp14:editId="3A197910">
            <wp:extent cx="5451764" cy="775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56120" cy="7759545"/>
                    </a:xfrm>
                    <a:prstGeom prst="rect">
                      <a:avLst/>
                    </a:prstGeom>
                  </pic:spPr>
                </pic:pic>
              </a:graphicData>
            </a:graphic>
          </wp:inline>
        </w:drawing>
      </w:r>
    </w:p>
    <w:p w14:paraId="1237D331" w14:textId="6C5BEEE2" w:rsidR="000F4185" w:rsidRPr="000F58AC" w:rsidRDefault="002D7FC4" w:rsidP="00664E29">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t xml:space="preserve">Sequence Diagram: </w:t>
      </w:r>
    </w:p>
    <w:p w14:paraId="1DE84E9D" w14:textId="6CC0EC83" w:rsidR="002D7FC4" w:rsidRPr="000F58AC" w:rsidRDefault="002D7FC4" w:rsidP="00664E29">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55A6FE25" wp14:editId="29D8736C">
            <wp:extent cx="6276109" cy="625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289469" cy="6268064"/>
                    </a:xfrm>
                    <a:prstGeom prst="rect">
                      <a:avLst/>
                    </a:prstGeom>
                  </pic:spPr>
                </pic:pic>
              </a:graphicData>
            </a:graphic>
          </wp:inline>
        </w:drawing>
      </w:r>
    </w:p>
    <w:p w14:paraId="403E5447" w14:textId="3233F6D8" w:rsidR="002A0E0B" w:rsidRPr="000F58AC" w:rsidRDefault="002A0E0B" w:rsidP="00664E29">
      <w:pPr>
        <w:jc w:val="both"/>
        <w:rPr>
          <w:rFonts w:ascii="Times New Roman" w:hAnsi="Times New Roman" w:cs="Times New Roman"/>
          <w:b/>
          <w:bCs/>
          <w:sz w:val="24"/>
          <w:szCs w:val="24"/>
          <w:u w:val="single"/>
        </w:rPr>
      </w:pPr>
    </w:p>
    <w:p w14:paraId="0E918826" w14:textId="0020DED1" w:rsidR="002A0E0B" w:rsidRPr="000F58AC" w:rsidRDefault="002A0E0B" w:rsidP="00664E29">
      <w:pPr>
        <w:jc w:val="both"/>
        <w:rPr>
          <w:rFonts w:ascii="Times New Roman" w:hAnsi="Times New Roman" w:cs="Times New Roman"/>
          <w:b/>
          <w:bCs/>
          <w:sz w:val="24"/>
          <w:szCs w:val="24"/>
          <w:u w:val="single"/>
        </w:rPr>
      </w:pPr>
    </w:p>
    <w:p w14:paraId="6542B051" w14:textId="77777777" w:rsidR="008F2932" w:rsidRDefault="008F2932" w:rsidP="00664E29">
      <w:pPr>
        <w:jc w:val="both"/>
        <w:rPr>
          <w:rFonts w:ascii="Times New Roman" w:hAnsi="Times New Roman" w:cs="Times New Roman"/>
          <w:b/>
          <w:bCs/>
          <w:sz w:val="24"/>
          <w:szCs w:val="24"/>
          <w:u w:val="single"/>
        </w:rPr>
      </w:pPr>
    </w:p>
    <w:p w14:paraId="75887EDC" w14:textId="70F23248" w:rsidR="008F2932" w:rsidRDefault="008F2932" w:rsidP="008F2932">
      <w:pPr>
        <w:jc w:val="both"/>
        <w:rPr>
          <w:rFonts w:ascii="Times New Roman" w:hAnsi="Times New Roman" w:cs="Times New Roman"/>
          <w:b/>
          <w:bCs/>
          <w:sz w:val="24"/>
          <w:szCs w:val="24"/>
          <w:u w:val="single"/>
        </w:rPr>
      </w:pPr>
    </w:p>
    <w:p w14:paraId="167FEBE5" w14:textId="77777777" w:rsidR="00580AA7" w:rsidRDefault="00580AA7" w:rsidP="008F2932">
      <w:pPr>
        <w:jc w:val="both"/>
        <w:rPr>
          <w:rFonts w:ascii="Times New Roman" w:hAnsi="Times New Roman" w:cs="Times New Roman"/>
          <w:b/>
          <w:bCs/>
          <w:sz w:val="24"/>
          <w:szCs w:val="24"/>
          <w:u w:val="single"/>
        </w:rPr>
      </w:pPr>
    </w:p>
    <w:p w14:paraId="05B229FF" w14:textId="1AD8FA18" w:rsidR="008F2932" w:rsidRPr="008F2932" w:rsidRDefault="008F2932" w:rsidP="008F2932">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lastRenderedPageBreak/>
        <w:t>Mobile App Design:</w:t>
      </w:r>
    </w:p>
    <w:p w14:paraId="2888F1CC" w14:textId="77777777" w:rsidR="008F2932" w:rsidRDefault="008F2932" w:rsidP="008F2932">
      <w:r>
        <w:rPr>
          <w:noProof/>
        </w:rPr>
        <w:drawing>
          <wp:inline distT="0" distB="0" distL="0" distR="0" wp14:anchorId="2906902C" wp14:editId="3CCE55BE">
            <wp:extent cx="2943225" cy="5600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me.jpg"/>
                    <pic:cNvPicPr/>
                  </pic:nvPicPr>
                  <pic:blipFill>
                    <a:blip r:embed="rId11">
                      <a:extLst>
                        <a:ext uri="{28A0092B-C50C-407E-A947-70E740481C1C}">
                          <a14:useLocalDpi xmlns:a14="http://schemas.microsoft.com/office/drawing/2010/main" val="0"/>
                        </a:ext>
                      </a:extLst>
                    </a:blip>
                    <a:stretch>
                      <a:fillRect/>
                    </a:stretch>
                  </pic:blipFill>
                  <pic:spPr>
                    <a:xfrm>
                      <a:off x="0" y="0"/>
                      <a:ext cx="2943225" cy="5600700"/>
                    </a:xfrm>
                    <a:prstGeom prst="rect">
                      <a:avLst/>
                    </a:prstGeom>
                  </pic:spPr>
                </pic:pic>
              </a:graphicData>
            </a:graphic>
          </wp:inline>
        </w:drawing>
      </w:r>
      <w:r>
        <w:rPr>
          <w:noProof/>
        </w:rPr>
        <w:drawing>
          <wp:inline distT="0" distB="0" distL="0" distR="0" wp14:anchorId="4FD32BD8" wp14:editId="728FA741">
            <wp:extent cx="2914650" cy="560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Login.jpg"/>
                    <pic:cNvPicPr/>
                  </pic:nvPicPr>
                  <pic:blipFill>
                    <a:blip r:embed="rId12">
                      <a:extLst>
                        <a:ext uri="{28A0092B-C50C-407E-A947-70E740481C1C}">
                          <a14:useLocalDpi xmlns:a14="http://schemas.microsoft.com/office/drawing/2010/main" val="0"/>
                        </a:ext>
                      </a:extLst>
                    </a:blip>
                    <a:stretch>
                      <a:fillRect/>
                    </a:stretch>
                  </pic:blipFill>
                  <pic:spPr>
                    <a:xfrm>
                      <a:off x="0" y="0"/>
                      <a:ext cx="2914650" cy="5608320"/>
                    </a:xfrm>
                    <a:prstGeom prst="rect">
                      <a:avLst/>
                    </a:prstGeom>
                  </pic:spPr>
                </pic:pic>
              </a:graphicData>
            </a:graphic>
          </wp:inline>
        </w:drawing>
      </w:r>
      <w:r>
        <w:t xml:space="preserve">  </w:t>
      </w:r>
    </w:p>
    <w:p w14:paraId="254336DE" w14:textId="77777777" w:rsidR="008F2932" w:rsidRDefault="008F2932" w:rsidP="008F2932"/>
    <w:p w14:paraId="7DEC5999" w14:textId="77777777" w:rsidR="008F2932" w:rsidRDefault="008F2932" w:rsidP="008F2932"/>
    <w:p w14:paraId="0C54514F" w14:textId="77777777" w:rsidR="008F2932" w:rsidRDefault="008F2932" w:rsidP="008F2932"/>
    <w:p w14:paraId="504959CB" w14:textId="6F362C74" w:rsidR="008F2932" w:rsidRDefault="008F2932" w:rsidP="008F2932">
      <w:r>
        <w:rPr>
          <w:noProof/>
        </w:rPr>
        <w:lastRenderedPageBreak/>
        <w:drawing>
          <wp:inline distT="0" distB="0" distL="0" distR="0" wp14:anchorId="5B5BAC9C" wp14:editId="66F9B9CE">
            <wp:extent cx="2869324" cy="601454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Signup.jpg"/>
                    <pic:cNvPicPr/>
                  </pic:nvPicPr>
                  <pic:blipFill>
                    <a:blip r:embed="rId13">
                      <a:extLst>
                        <a:ext uri="{28A0092B-C50C-407E-A947-70E740481C1C}">
                          <a14:useLocalDpi xmlns:a14="http://schemas.microsoft.com/office/drawing/2010/main" val="0"/>
                        </a:ext>
                      </a:extLst>
                    </a:blip>
                    <a:stretch>
                      <a:fillRect/>
                    </a:stretch>
                  </pic:blipFill>
                  <pic:spPr>
                    <a:xfrm>
                      <a:off x="0" y="0"/>
                      <a:ext cx="2872329" cy="6020845"/>
                    </a:xfrm>
                    <a:prstGeom prst="rect">
                      <a:avLst/>
                    </a:prstGeom>
                  </pic:spPr>
                </pic:pic>
              </a:graphicData>
            </a:graphic>
          </wp:inline>
        </w:drawing>
      </w:r>
      <w:r>
        <w:rPr>
          <w:noProof/>
        </w:rPr>
        <w:drawing>
          <wp:inline distT="0" distB="0" distL="0" distR="0" wp14:anchorId="155A0B93" wp14:editId="3A7AC3EB">
            <wp:extent cx="3037840" cy="59915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Verify.jpg"/>
                    <pic:cNvPicPr/>
                  </pic:nvPicPr>
                  <pic:blipFill>
                    <a:blip r:embed="rId14">
                      <a:extLst>
                        <a:ext uri="{28A0092B-C50C-407E-A947-70E740481C1C}">
                          <a14:useLocalDpi xmlns:a14="http://schemas.microsoft.com/office/drawing/2010/main" val="0"/>
                        </a:ext>
                      </a:extLst>
                    </a:blip>
                    <a:stretch>
                      <a:fillRect/>
                    </a:stretch>
                  </pic:blipFill>
                  <pic:spPr>
                    <a:xfrm>
                      <a:off x="0" y="0"/>
                      <a:ext cx="3062560" cy="6040260"/>
                    </a:xfrm>
                    <a:prstGeom prst="rect">
                      <a:avLst/>
                    </a:prstGeom>
                  </pic:spPr>
                </pic:pic>
              </a:graphicData>
            </a:graphic>
          </wp:inline>
        </w:drawing>
      </w:r>
      <w:r>
        <w:rPr>
          <w:noProof/>
        </w:rPr>
        <w:lastRenderedPageBreak/>
        <w:drawing>
          <wp:inline distT="0" distB="0" distL="0" distR="0" wp14:anchorId="12BAED15" wp14:editId="282608E2">
            <wp:extent cx="2962275" cy="6172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Dashboard.jpg"/>
                    <pic:cNvPicPr/>
                  </pic:nvPicPr>
                  <pic:blipFill>
                    <a:blip r:embed="rId15">
                      <a:extLst>
                        <a:ext uri="{28A0092B-C50C-407E-A947-70E740481C1C}">
                          <a14:useLocalDpi xmlns:a14="http://schemas.microsoft.com/office/drawing/2010/main" val="0"/>
                        </a:ext>
                      </a:extLst>
                    </a:blip>
                    <a:stretch>
                      <a:fillRect/>
                    </a:stretch>
                  </pic:blipFill>
                  <pic:spPr>
                    <a:xfrm>
                      <a:off x="0" y="0"/>
                      <a:ext cx="2962275" cy="6172200"/>
                    </a:xfrm>
                    <a:prstGeom prst="rect">
                      <a:avLst/>
                    </a:prstGeom>
                  </pic:spPr>
                </pic:pic>
              </a:graphicData>
            </a:graphic>
          </wp:inline>
        </w:drawing>
      </w:r>
      <w:r>
        <w:rPr>
          <w:noProof/>
        </w:rPr>
        <w:drawing>
          <wp:inline distT="0" distB="0" distL="0" distR="0" wp14:anchorId="562FA02A" wp14:editId="7C2051D5">
            <wp:extent cx="2952750" cy="621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Notification.jpg"/>
                    <pic:cNvPicPr/>
                  </pic:nvPicPr>
                  <pic:blipFill>
                    <a:blip r:embed="rId16">
                      <a:extLst>
                        <a:ext uri="{28A0092B-C50C-407E-A947-70E740481C1C}">
                          <a14:useLocalDpi xmlns:a14="http://schemas.microsoft.com/office/drawing/2010/main" val="0"/>
                        </a:ext>
                      </a:extLst>
                    </a:blip>
                    <a:stretch>
                      <a:fillRect/>
                    </a:stretch>
                  </pic:blipFill>
                  <pic:spPr>
                    <a:xfrm>
                      <a:off x="0" y="0"/>
                      <a:ext cx="2952750" cy="6210300"/>
                    </a:xfrm>
                    <a:prstGeom prst="rect">
                      <a:avLst/>
                    </a:prstGeom>
                  </pic:spPr>
                </pic:pic>
              </a:graphicData>
            </a:graphic>
          </wp:inline>
        </w:drawing>
      </w:r>
      <w:r>
        <w:rPr>
          <w:noProof/>
        </w:rPr>
        <w:lastRenderedPageBreak/>
        <w:drawing>
          <wp:inline distT="0" distB="0" distL="0" distR="0" wp14:anchorId="7EF04BC4" wp14:editId="639793EA">
            <wp:extent cx="2962275" cy="6153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UserProfile.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6153150"/>
                    </a:xfrm>
                    <a:prstGeom prst="rect">
                      <a:avLst/>
                    </a:prstGeom>
                  </pic:spPr>
                </pic:pic>
              </a:graphicData>
            </a:graphic>
          </wp:inline>
        </w:drawing>
      </w:r>
      <w:r>
        <w:rPr>
          <w:noProof/>
        </w:rPr>
        <w:drawing>
          <wp:inline distT="0" distB="0" distL="0" distR="0" wp14:anchorId="49125FA2" wp14:editId="60EBABB5">
            <wp:extent cx="2914650" cy="619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 Customer Support.jpg"/>
                    <pic:cNvPicPr/>
                  </pic:nvPicPr>
                  <pic:blipFill>
                    <a:blip r:embed="rId18">
                      <a:extLst>
                        <a:ext uri="{28A0092B-C50C-407E-A947-70E740481C1C}">
                          <a14:useLocalDpi xmlns:a14="http://schemas.microsoft.com/office/drawing/2010/main" val="0"/>
                        </a:ext>
                      </a:extLst>
                    </a:blip>
                    <a:stretch>
                      <a:fillRect/>
                    </a:stretch>
                  </pic:blipFill>
                  <pic:spPr>
                    <a:xfrm>
                      <a:off x="0" y="0"/>
                      <a:ext cx="2914650" cy="6191250"/>
                    </a:xfrm>
                    <a:prstGeom prst="rect">
                      <a:avLst/>
                    </a:prstGeom>
                  </pic:spPr>
                </pic:pic>
              </a:graphicData>
            </a:graphic>
          </wp:inline>
        </w:drawing>
      </w:r>
      <w:r>
        <w:rPr>
          <w:noProof/>
        </w:rPr>
        <w:lastRenderedPageBreak/>
        <w:drawing>
          <wp:inline distT="0" distB="0" distL="0" distR="0" wp14:anchorId="4C272122" wp14:editId="142F0227">
            <wp:extent cx="2924175" cy="619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 Live chatting.jpg"/>
                    <pic:cNvPicPr/>
                  </pic:nvPicPr>
                  <pic:blipFill>
                    <a:blip r:embed="rId19">
                      <a:extLst>
                        <a:ext uri="{28A0092B-C50C-407E-A947-70E740481C1C}">
                          <a14:useLocalDpi xmlns:a14="http://schemas.microsoft.com/office/drawing/2010/main" val="0"/>
                        </a:ext>
                      </a:extLst>
                    </a:blip>
                    <a:stretch>
                      <a:fillRect/>
                    </a:stretch>
                  </pic:blipFill>
                  <pic:spPr>
                    <a:xfrm>
                      <a:off x="0" y="0"/>
                      <a:ext cx="2924175" cy="6191250"/>
                    </a:xfrm>
                    <a:prstGeom prst="rect">
                      <a:avLst/>
                    </a:prstGeom>
                  </pic:spPr>
                </pic:pic>
              </a:graphicData>
            </a:graphic>
          </wp:inline>
        </w:drawing>
      </w:r>
      <w:r>
        <w:rPr>
          <w:noProof/>
        </w:rPr>
        <w:drawing>
          <wp:inline distT="0" distB="0" distL="0" distR="0" wp14:anchorId="6A723BC0" wp14:editId="3B6B2DAF">
            <wp:extent cx="2971800" cy="617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Location.jpg"/>
                    <pic:cNvPicPr/>
                  </pic:nvPicPr>
                  <pic:blipFill>
                    <a:blip r:embed="rId20">
                      <a:extLst>
                        <a:ext uri="{28A0092B-C50C-407E-A947-70E740481C1C}">
                          <a14:useLocalDpi xmlns:a14="http://schemas.microsoft.com/office/drawing/2010/main" val="0"/>
                        </a:ext>
                      </a:extLst>
                    </a:blip>
                    <a:stretch>
                      <a:fillRect/>
                    </a:stretch>
                  </pic:blipFill>
                  <pic:spPr>
                    <a:xfrm>
                      <a:off x="0" y="0"/>
                      <a:ext cx="2971800" cy="6172200"/>
                    </a:xfrm>
                    <a:prstGeom prst="rect">
                      <a:avLst/>
                    </a:prstGeom>
                  </pic:spPr>
                </pic:pic>
              </a:graphicData>
            </a:graphic>
          </wp:inline>
        </w:drawing>
      </w:r>
      <w:r>
        <w:rPr>
          <w:noProof/>
        </w:rPr>
        <w:lastRenderedPageBreak/>
        <w:drawing>
          <wp:inline distT="0" distB="0" distL="0" distR="0" wp14:anchorId="19C472DC" wp14:editId="2077250F">
            <wp:extent cx="3028950" cy="6124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 Damage report.jpg"/>
                    <pic:cNvPicPr/>
                  </pic:nvPicPr>
                  <pic:blipFill>
                    <a:blip r:embed="rId21">
                      <a:extLst>
                        <a:ext uri="{28A0092B-C50C-407E-A947-70E740481C1C}">
                          <a14:useLocalDpi xmlns:a14="http://schemas.microsoft.com/office/drawing/2010/main" val="0"/>
                        </a:ext>
                      </a:extLst>
                    </a:blip>
                    <a:stretch>
                      <a:fillRect/>
                    </a:stretch>
                  </pic:blipFill>
                  <pic:spPr>
                    <a:xfrm>
                      <a:off x="0" y="0"/>
                      <a:ext cx="3028950" cy="6124575"/>
                    </a:xfrm>
                    <a:prstGeom prst="rect">
                      <a:avLst/>
                    </a:prstGeom>
                  </pic:spPr>
                </pic:pic>
              </a:graphicData>
            </a:graphic>
          </wp:inline>
        </w:drawing>
      </w:r>
      <w:r>
        <w:rPr>
          <w:noProof/>
        </w:rPr>
        <w:lastRenderedPageBreak/>
        <w:drawing>
          <wp:inline distT="0" distB="0" distL="0" distR="0" wp14:anchorId="15D580B3" wp14:editId="3AB71B1C">
            <wp:extent cx="2952750" cy="612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 Payment.jpg"/>
                    <pic:cNvPicPr/>
                  </pic:nvPicPr>
                  <pic:blipFill>
                    <a:blip r:embed="rId22">
                      <a:extLst>
                        <a:ext uri="{28A0092B-C50C-407E-A947-70E740481C1C}">
                          <a14:useLocalDpi xmlns:a14="http://schemas.microsoft.com/office/drawing/2010/main" val="0"/>
                        </a:ext>
                      </a:extLst>
                    </a:blip>
                    <a:stretch>
                      <a:fillRect/>
                    </a:stretch>
                  </pic:blipFill>
                  <pic:spPr>
                    <a:xfrm>
                      <a:off x="0" y="0"/>
                      <a:ext cx="2952750" cy="6124575"/>
                    </a:xfrm>
                    <a:prstGeom prst="rect">
                      <a:avLst/>
                    </a:prstGeom>
                  </pic:spPr>
                </pic:pic>
              </a:graphicData>
            </a:graphic>
          </wp:inline>
        </w:drawing>
      </w:r>
      <w:r>
        <w:rPr>
          <w:noProof/>
        </w:rPr>
        <w:drawing>
          <wp:inline distT="0" distB="0" distL="0" distR="0" wp14:anchorId="1D97D0F9" wp14:editId="6438A517">
            <wp:extent cx="2971800" cy="617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 Payment up.jpg"/>
                    <pic:cNvPicPr/>
                  </pic:nvPicPr>
                  <pic:blipFill>
                    <a:blip r:embed="rId23">
                      <a:extLst>
                        <a:ext uri="{28A0092B-C50C-407E-A947-70E740481C1C}">
                          <a14:useLocalDpi xmlns:a14="http://schemas.microsoft.com/office/drawing/2010/main" val="0"/>
                        </a:ext>
                      </a:extLst>
                    </a:blip>
                    <a:stretch>
                      <a:fillRect/>
                    </a:stretch>
                  </pic:blipFill>
                  <pic:spPr>
                    <a:xfrm>
                      <a:off x="0" y="0"/>
                      <a:ext cx="2971800" cy="6172200"/>
                    </a:xfrm>
                    <a:prstGeom prst="rect">
                      <a:avLst/>
                    </a:prstGeom>
                  </pic:spPr>
                </pic:pic>
              </a:graphicData>
            </a:graphic>
          </wp:inline>
        </w:drawing>
      </w:r>
      <w:r>
        <w:rPr>
          <w:noProof/>
        </w:rPr>
        <w:lastRenderedPageBreak/>
        <w:drawing>
          <wp:inline distT="0" distB="0" distL="0" distR="0" wp14:anchorId="6C224BE1" wp14:editId="7AC5DF7C">
            <wp:extent cx="2952750" cy="610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 Payment Bks.jpg"/>
                    <pic:cNvPicPr/>
                  </pic:nvPicPr>
                  <pic:blipFill>
                    <a:blip r:embed="rId24">
                      <a:extLst>
                        <a:ext uri="{28A0092B-C50C-407E-A947-70E740481C1C}">
                          <a14:useLocalDpi xmlns:a14="http://schemas.microsoft.com/office/drawing/2010/main" val="0"/>
                        </a:ext>
                      </a:extLst>
                    </a:blip>
                    <a:stretch>
                      <a:fillRect/>
                    </a:stretch>
                  </pic:blipFill>
                  <pic:spPr>
                    <a:xfrm>
                      <a:off x="0" y="0"/>
                      <a:ext cx="2952750" cy="6105525"/>
                    </a:xfrm>
                    <a:prstGeom prst="rect">
                      <a:avLst/>
                    </a:prstGeom>
                  </pic:spPr>
                </pic:pic>
              </a:graphicData>
            </a:graphic>
          </wp:inline>
        </w:drawing>
      </w:r>
      <w:r>
        <w:rPr>
          <w:noProof/>
        </w:rPr>
        <w:drawing>
          <wp:inline distT="0" distB="0" distL="0" distR="0" wp14:anchorId="141B95DB" wp14:editId="0150A524">
            <wp:extent cx="2981325" cy="6115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 Payment ngd.jpg"/>
                    <pic:cNvPicPr/>
                  </pic:nvPicPr>
                  <pic:blipFill>
                    <a:blip r:embed="rId25">
                      <a:extLst>
                        <a:ext uri="{28A0092B-C50C-407E-A947-70E740481C1C}">
                          <a14:useLocalDpi xmlns:a14="http://schemas.microsoft.com/office/drawing/2010/main" val="0"/>
                        </a:ext>
                      </a:extLst>
                    </a:blip>
                    <a:stretch>
                      <a:fillRect/>
                    </a:stretch>
                  </pic:blipFill>
                  <pic:spPr>
                    <a:xfrm>
                      <a:off x="0" y="0"/>
                      <a:ext cx="2981325" cy="6115050"/>
                    </a:xfrm>
                    <a:prstGeom prst="rect">
                      <a:avLst/>
                    </a:prstGeom>
                  </pic:spPr>
                </pic:pic>
              </a:graphicData>
            </a:graphic>
          </wp:inline>
        </w:drawing>
      </w:r>
    </w:p>
    <w:p w14:paraId="6B9D238A" w14:textId="77777777" w:rsidR="008F2932" w:rsidRDefault="008F2932" w:rsidP="009C4B17">
      <w:pPr>
        <w:jc w:val="both"/>
        <w:rPr>
          <w:rFonts w:ascii="Times New Roman" w:hAnsi="Times New Roman" w:cs="Times New Roman"/>
          <w:b/>
          <w:bCs/>
          <w:sz w:val="24"/>
          <w:szCs w:val="24"/>
          <w:u w:val="single"/>
        </w:rPr>
      </w:pPr>
    </w:p>
    <w:p w14:paraId="115C28DB" w14:textId="77777777" w:rsidR="008F2932" w:rsidRDefault="008F2932" w:rsidP="009C4B17">
      <w:pPr>
        <w:jc w:val="both"/>
        <w:rPr>
          <w:rFonts w:ascii="Times New Roman" w:hAnsi="Times New Roman" w:cs="Times New Roman"/>
          <w:b/>
          <w:bCs/>
          <w:sz w:val="24"/>
          <w:szCs w:val="24"/>
          <w:u w:val="single"/>
        </w:rPr>
      </w:pPr>
    </w:p>
    <w:p w14:paraId="40A5F384" w14:textId="77777777" w:rsidR="008F2932" w:rsidRDefault="008F2932" w:rsidP="009C4B17">
      <w:pPr>
        <w:jc w:val="both"/>
        <w:rPr>
          <w:rFonts w:ascii="Times New Roman" w:hAnsi="Times New Roman" w:cs="Times New Roman"/>
          <w:b/>
          <w:bCs/>
          <w:sz w:val="24"/>
          <w:szCs w:val="24"/>
          <w:u w:val="single"/>
        </w:rPr>
      </w:pPr>
    </w:p>
    <w:p w14:paraId="639B4E87" w14:textId="77777777" w:rsidR="008F2932" w:rsidRDefault="008F2932" w:rsidP="009C4B17">
      <w:pPr>
        <w:jc w:val="both"/>
        <w:rPr>
          <w:rFonts w:ascii="Times New Roman" w:hAnsi="Times New Roman" w:cs="Times New Roman"/>
          <w:b/>
          <w:bCs/>
          <w:sz w:val="24"/>
          <w:szCs w:val="24"/>
          <w:u w:val="single"/>
        </w:rPr>
      </w:pPr>
    </w:p>
    <w:p w14:paraId="6E8BD374" w14:textId="77777777" w:rsidR="008F2932" w:rsidRDefault="008F2932" w:rsidP="009C4B17">
      <w:pPr>
        <w:jc w:val="both"/>
        <w:rPr>
          <w:rFonts w:ascii="Times New Roman" w:hAnsi="Times New Roman" w:cs="Times New Roman"/>
          <w:b/>
          <w:bCs/>
          <w:sz w:val="24"/>
          <w:szCs w:val="24"/>
          <w:u w:val="single"/>
        </w:rPr>
      </w:pPr>
    </w:p>
    <w:p w14:paraId="46A09AD6" w14:textId="77777777" w:rsidR="008F2932" w:rsidRPr="000F58AC" w:rsidRDefault="008F2932" w:rsidP="00664E29">
      <w:pPr>
        <w:jc w:val="both"/>
        <w:rPr>
          <w:rFonts w:ascii="Times New Roman" w:hAnsi="Times New Roman" w:cs="Times New Roman"/>
          <w:b/>
          <w:bCs/>
          <w:sz w:val="24"/>
          <w:szCs w:val="24"/>
          <w:u w:val="single"/>
        </w:rPr>
      </w:pPr>
    </w:p>
    <w:p w14:paraId="0D4ADBD6" w14:textId="2FA173A2" w:rsidR="002A0E0B" w:rsidRPr="000F58AC" w:rsidRDefault="00131039" w:rsidP="00664E29">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lastRenderedPageBreak/>
        <w:t>Test modeling use case</w:t>
      </w:r>
    </w:p>
    <w:p w14:paraId="013E5083" w14:textId="16FE1873" w:rsidR="008F2932" w:rsidRDefault="000C5E2D" w:rsidP="00664E29">
      <w:pPr>
        <w:jc w:val="both"/>
        <w:rPr>
          <w:rFonts w:ascii="Times New Roman" w:hAnsi="Times New Roman" w:cs="Times New Roman"/>
          <w:sz w:val="24"/>
          <w:szCs w:val="24"/>
        </w:rPr>
      </w:pPr>
      <w:r w:rsidRPr="00D81364">
        <w:rPr>
          <w:rFonts w:ascii="Times New Roman" w:hAnsi="Times New Roman" w:cs="Times New Roman"/>
          <w:sz w:val="24"/>
          <w:szCs w:val="24"/>
        </w:rPr>
        <w:t>The test cases in our project emphasize the essential functionalities of the "Bicycle Rent Management System" and how they ensure a seamless user experience.</w:t>
      </w:r>
      <w:r w:rsidR="00D81364" w:rsidRPr="00D81364">
        <w:rPr>
          <w:rFonts w:ascii="Times New Roman" w:hAnsi="Times New Roman" w:cs="Times New Roman"/>
          <w:sz w:val="24"/>
          <w:szCs w:val="24"/>
        </w:rPr>
        <w:t xml:space="preserve"> </w:t>
      </w:r>
      <w:r w:rsidRPr="00D81364">
        <w:rPr>
          <w:rFonts w:ascii="Times New Roman" w:hAnsi="Times New Roman" w:cs="Times New Roman"/>
          <w:sz w:val="24"/>
          <w:szCs w:val="24"/>
        </w:rPr>
        <w:t>Features like the registration and login processes are designed to securely validate user credentials, providing a smooth onboarding experience. GPS tracking and return station locators stand out by offering real-time navigation and availability updates, enhancing convenience for users. Additionally, the damage reporting functionality, which includes photo uploads, ensures transparency and accountability. The payment processing feature is particularly vital, as it provides secure and flexible transaction options. These test cases showcase that reliable and efficient system that aligns with the goal of promoting sustainable and accessible transportation.</w:t>
      </w:r>
    </w:p>
    <w:p w14:paraId="2CFCAB13" w14:textId="743BD3B0" w:rsidR="00BB0151" w:rsidRDefault="00BB0151" w:rsidP="00664E29">
      <w:pPr>
        <w:jc w:val="both"/>
        <w:rPr>
          <w:rFonts w:ascii="Times New Roman" w:hAnsi="Times New Roman" w:cs="Times New Roman"/>
          <w:sz w:val="24"/>
          <w:szCs w:val="24"/>
        </w:rPr>
      </w:pPr>
    </w:p>
    <w:p w14:paraId="3634F455" w14:textId="288E4236" w:rsidR="00BB0151" w:rsidRDefault="00BB0151" w:rsidP="00664E29">
      <w:pPr>
        <w:jc w:val="both"/>
        <w:rPr>
          <w:rFonts w:ascii="Times New Roman" w:hAnsi="Times New Roman" w:cs="Times New Roman"/>
          <w:sz w:val="24"/>
          <w:szCs w:val="24"/>
        </w:rPr>
      </w:pPr>
    </w:p>
    <w:p w14:paraId="748EE995" w14:textId="29A3DC69" w:rsidR="00BB0151" w:rsidRDefault="00BB0151" w:rsidP="00664E29">
      <w:pPr>
        <w:jc w:val="both"/>
        <w:rPr>
          <w:rFonts w:ascii="Times New Roman" w:hAnsi="Times New Roman" w:cs="Times New Roman"/>
          <w:sz w:val="24"/>
          <w:szCs w:val="24"/>
        </w:rPr>
      </w:pPr>
    </w:p>
    <w:p w14:paraId="0E4B758C" w14:textId="7FE947AF" w:rsidR="00BB0151" w:rsidRDefault="00BB0151" w:rsidP="00664E29">
      <w:pPr>
        <w:jc w:val="both"/>
        <w:rPr>
          <w:rFonts w:ascii="Times New Roman" w:hAnsi="Times New Roman" w:cs="Times New Roman"/>
          <w:sz w:val="24"/>
          <w:szCs w:val="24"/>
        </w:rPr>
      </w:pPr>
    </w:p>
    <w:p w14:paraId="336FFDE2" w14:textId="6A6BA3EF" w:rsidR="00BB0151" w:rsidRDefault="00BB0151" w:rsidP="00664E29">
      <w:pPr>
        <w:jc w:val="both"/>
        <w:rPr>
          <w:rFonts w:ascii="Times New Roman" w:hAnsi="Times New Roman" w:cs="Times New Roman"/>
          <w:sz w:val="24"/>
          <w:szCs w:val="24"/>
        </w:rPr>
      </w:pPr>
    </w:p>
    <w:p w14:paraId="3E7D0A0D" w14:textId="5DF762B9" w:rsidR="00BB0151" w:rsidRDefault="00BB0151" w:rsidP="00664E29">
      <w:pPr>
        <w:jc w:val="both"/>
        <w:rPr>
          <w:rFonts w:ascii="Times New Roman" w:hAnsi="Times New Roman" w:cs="Times New Roman"/>
          <w:sz w:val="24"/>
          <w:szCs w:val="24"/>
        </w:rPr>
      </w:pPr>
    </w:p>
    <w:p w14:paraId="7693306A" w14:textId="07B55137" w:rsidR="00BB0151" w:rsidRDefault="00BB0151" w:rsidP="00664E29">
      <w:pPr>
        <w:jc w:val="both"/>
        <w:rPr>
          <w:rFonts w:ascii="Times New Roman" w:hAnsi="Times New Roman" w:cs="Times New Roman"/>
          <w:sz w:val="24"/>
          <w:szCs w:val="24"/>
        </w:rPr>
      </w:pPr>
    </w:p>
    <w:p w14:paraId="51F96473" w14:textId="678F75D4" w:rsidR="00BB0151" w:rsidRDefault="00BB0151" w:rsidP="00664E29">
      <w:pPr>
        <w:jc w:val="both"/>
        <w:rPr>
          <w:rFonts w:ascii="Times New Roman" w:hAnsi="Times New Roman" w:cs="Times New Roman"/>
          <w:sz w:val="24"/>
          <w:szCs w:val="24"/>
        </w:rPr>
      </w:pPr>
    </w:p>
    <w:p w14:paraId="05A82EFE" w14:textId="201F8C1C" w:rsidR="00BB0151" w:rsidRDefault="00BB0151" w:rsidP="00664E29">
      <w:pPr>
        <w:jc w:val="both"/>
        <w:rPr>
          <w:rFonts w:ascii="Times New Roman" w:hAnsi="Times New Roman" w:cs="Times New Roman"/>
          <w:sz w:val="24"/>
          <w:szCs w:val="24"/>
        </w:rPr>
      </w:pPr>
    </w:p>
    <w:p w14:paraId="754ECCBC" w14:textId="6B113BD6" w:rsidR="00BB0151" w:rsidRDefault="00BB0151" w:rsidP="00664E29">
      <w:pPr>
        <w:jc w:val="both"/>
        <w:rPr>
          <w:rFonts w:ascii="Times New Roman" w:hAnsi="Times New Roman" w:cs="Times New Roman"/>
          <w:sz w:val="24"/>
          <w:szCs w:val="24"/>
        </w:rPr>
      </w:pPr>
    </w:p>
    <w:p w14:paraId="0F315E2E" w14:textId="73F6D1AA" w:rsidR="00BB0151" w:rsidRDefault="00BB0151" w:rsidP="00664E29">
      <w:pPr>
        <w:jc w:val="both"/>
        <w:rPr>
          <w:rFonts w:ascii="Times New Roman" w:hAnsi="Times New Roman" w:cs="Times New Roman"/>
          <w:sz w:val="24"/>
          <w:szCs w:val="24"/>
        </w:rPr>
      </w:pPr>
    </w:p>
    <w:p w14:paraId="5ED6677C" w14:textId="624CDC48" w:rsidR="00BB0151" w:rsidRDefault="00BB0151" w:rsidP="00664E29">
      <w:pPr>
        <w:jc w:val="both"/>
        <w:rPr>
          <w:rFonts w:ascii="Times New Roman" w:hAnsi="Times New Roman" w:cs="Times New Roman"/>
          <w:sz w:val="24"/>
          <w:szCs w:val="24"/>
        </w:rPr>
      </w:pPr>
    </w:p>
    <w:p w14:paraId="39ABA700" w14:textId="0932739C" w:rsidR="00BB0151" w:rsidRDefault="00BB0151" w:rsidP="00664E29">
      <w:pPr>
        <w:jc w:val="both"/>
        <w:rPr>
          <w:rFonts w:ascii="Times New Roman" w:hAnsi="Times New Roman" w:cs="Times New Roman"/>
          <w:sz w:val="24"/>
          <w:szCs w:val="24"/>
        </w:rPr>
      </w:pPr>
    </w:p>
    <w:p w14:paraId="6F89DB85" w14:textId="16B771D5" w:rsidR="00BB0151" w:rsidRDefault="00BB0151" w:rsidP="00664E29">
      <w:pPr>
        <w:jc w:val="both"/>
        <w:rPr>
          <w:rFonts w:ascii="Times New Roman" w:hAnsi="Times New Roman" w:cs="Times New Roman"/>
          <w:sz w:val="24"/>
          <w:szCs w:val="24"/>
        </w:rPr>
      </w:pPr>
    </w:p>
    <w:p w14:paraId="1696BD3E" w14:textId="2FE6A43A" w:rsidR="00BB0151" w:rsidRDefault="00BB0151" w:rsidP="00664E29">
      <w:pPr>
        <w:jc w:val="both"/>
        <w:rPr>
          <w:rFonts w:ascii="Times New Roman" w:hAnsi="Times New Roman" w:cs="Times New Roman"/>
          <w:sz w:val="24"/>
          <w:szCs w:val="24"/>
        </w:rPr>
      </w:pPr>
    </w:p>
    <w:p w14:paraId="3E372175" w14:textId="640B5DEB" w:rsidR="00BB0151" w:rsidRDefault="00BB0151" w:rsidP="00664E29">
      <w:pPr>
        <w:jc w:val="both"/>
        <w:rPr>
          <w:rFonts w:ascii="Times New Roman" w:hAnsi="Times New Roman" w:cs="Times New Roman"/>
          <w:sz w:val="24"/>
          <w:szCs w:val="24"/>
        </w:rPr>
      </w:pPr>
    </w:p>
    <w:p w14:paraId="231EE71A" w14:textId="7394850B" w:rsidR="00BB0151" w:rsidRDefault="00BB0151" w:rsidP="00664E29">
      <w:pPr>
        <w:jc w:val="both"/>
        <w:rPr>
          <w:rFonts w:ascii="Times New Roman" w:hAnsi="Times New Roman" w:cs="Times New Roman"/>
          <w:sz w:val="24"/>
          <w:szCs w:val="24"/>
        </w:rPr>
      </w:pPr>
    </w:p>
    <w:p w14:paraId="466DA24A" w14:textId="77777777" w:rsidR="00BB0151" w:rsidRPr="00D81364" w:rsidRDefault="00BB0151" w:rsidP="00664E29">
      <w:pPr>
        <w:jc w:val="both"/>
        <w:rPr>
          <w:rFonts w:ascii="Times New Roman" w:hAnsi="Times New Roman" w:cs="Times New Roman"/>
          <w:sz w:val="24"/>
          <w:szCs w:val="24"/>
        </w:rPr>
      </w:pPr>
    </w:p>
    <w:p w14:paraId="7146D85E" w14:textId="583CB7FE"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lastRenderedPageBreak/>
        <w:t>Test Case: Registration Functionality</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47"/>
        <w:gridCol w:w="1762"/>
        <w:gridCol w:w="1941"/>
        <w:gridCol w:w="558"/>
        <w:gridCol w:w="1634"/>
        <w:gridCol w:w="1547"/>
      </w:tblGrid>
      <w:tr w:rsidR="002A0E0B" w:rsidRPr="000F58AC" w14:paraId="3068E1A0" w14:textId="77777777" w:rsidTr="000007E1">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45E772B4"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B28343D"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proofErr w:type="spellStart"/>
            <w:r w:rsidRPr="000F58AC">
              <w:rPr>
                <w:spacing w:val="-2"/>
                <w:sz w:val="24"/>
                <w:szCs w:val="24"/>
              </w:rPr>
              <w:t>Sayem</w:t>
            </w:r>
            <w:proofErr w:type="spellEnd"/>
          </w:p>
        </w:tc>
      </w:tr>
      <w:tr w:rsidR="002A0E0B" w:rsidRPr="000F58AC" w14:paraId="6E4C1495" w14:textId="77777777" w:rsidTr="000007E1">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42A48C52"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DA7ED6C"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204F194B" w14:textId="77777777" w:rsidTr="000007E1">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77BE9BDA"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66DE09F"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2AC7AF3E" w14:textId="77777777" w:rsidTr="000007E1">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158A0A72"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Sign-up</w:t>
            </w:r>
            <w:r w:rsidRPr="000F58AC">
              <w:rPr>
                <w:spacing w:val="-1"/>
                <w:sz w:val="24"/>
                <w:szCs w:val="24"/>
              </w:rPr>
              <w:t xml:space="preserve"> </w:t>
            </w:r>
            <w:r w:rsidRPr="000F58AC">
              <w:rPr>
                <w:spacing w:val="-2"/>
                <w:sz w:val="24"/>
                <w:szCs w:val="24"/>
              </w:rPr>
              <w:t>Session</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BBF73BB"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4B8569FB" w14:textId="77777777" w:rsidTr="000007E1">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99A9CFD"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Sign-up</w:t>
            </w:r>
            <w:r w:rsidRPr="000F58AC">
              <w:rPr>
                <w:spacing w:val="2"/>
                <w:sz w:val="24"/>
                <w:szCs w:val="24"/>
              </w:rPr>
              <w:t xml:space="preserve"> </w:t>
            </w:r>
            <w:r w:rsidRPr="000F58AC">
              <w:rPr>
                <w:sz w:val="24"/>
                <w:szCs w:val="24"/>
              </w:rPr>
              <w:t>with</w:t>
            </w:r>
            <w:r w:rsidRPr="000F58AC">
              <w:rPr>
                <w:spacing w:val="-8"/>
                <w:sz w:val="24"/>
                <w:szCs w:val="24"/>
              </w:rPr>
              <w:t xml:space="preserve"> </w:t>
            </w:r>
            <w:r w:rsidRPr="000F58AC">
              <w:rPr>
                <w:sz w:val="24"/>
                <w:szCs w:val="24"/>
              </w:rPr>
              <w:t>valid</w:t>
            </w:r>
            <w:r w:rsidRPr="000F58AC">
              <w:rPr>
                <w:spacing w:val="-7"/>
                <w:sz w:val="24"/>
                <w:szCs w:val="24"/>
              </w:rPr>
              <w:t xml:space="preserve"> </w:t>
            </w:r>
            <w:r w:rsidRPr="000F58AC">
              <w:rPr>
                <w:sz w:val="24"/>
                <w:szCs w:val="24"/>
              </w:rPr>
              <w:t>Email,</w:t>
            </w:r>
            <w:r w:rsidRPr="000F58AC">
              <w:rPr>
                <w:spacing w:val="-1"/>
                <w:sz w:val="24"/>
                <w:szCs w:val="24"/>
              </w:rPr>
              <w:t xml:space="preserve"> </w:t>
            </w:r>
            <w:r w:rsidRPr="000F58AC">
              <w:rPr>
                <w:sz w:val="24"/>
                <w:szCs w:val="24"/>
              </w:rPr>
              <w:t>Phone</w:t>
            </w:r>
            <w:r w:rsidRPr="000F58AC">
              <w:rPr>
                <w:spacing w:val="-9"/>
                <w:sz w:val="24"/>
                <w:szCs w:val="24"/>
              </w:rPr>
              <w:t xml:space="preserve"> </w:t>
            </w:r>
            <w:r w:rsidRPr="000F58AC">
              <w:rPr>
                <w:sz w:val="24"/>
                <w:szCs w:val="24"/>
              </w:rPr>
              <w:t>Number</w:t>
            </w:r>
            <w:r w:rsidRPr="000F58AC">
              <w:rPr>
                <w:spacing w:val="-1"/>
                <w:sz w:val="24"/>
                <w:szCs w:val="24"/>
              </w:rPr>
              <w:t xml:space="preserve"> </w:t>
            </w:r>
            <w:r w:rsidRPr="000F58AC">
              <w:rPr>
                <w:sz w:val="24"/>
                <w:szCs w:val="24"/>
              </w:rPr>
              <w:t>and</w:t>
            </w:r>
            <w:r w:rsidRPr="000F58AC">
              <w:rPr>
                <w:spacing w:val="-7"/>
                <w:sz w:val="24"/>
                <w:szCs w:val="24"/>
              </w:rPr>
              <w:t xml:space="preserve"> </w:t>
            </w:r>
            <w:r w:rsidRPr="000F58AC">
              <w:rPr>
                <w:sz w:val="24"/>
                <w:szCs w:val="24"/>
              </w:rPr>
              <w:t>National</w:t>
            </w:r>
            <w:r w:rsidRPr="000F58AC">
              <w:rPr>
                <w:spacing w:val="-6"/>
                <w:sz w:val="24"/>
                <w:szCs w:val="24"/>
              </w:rPr>
              <w:t xml:space="preserve"> </w:t>
            </w:r>
            <w:r w:rsidRPr="000F58AC">
              <w:rPr>
                <w:spacing w:val="-2"/>
                <w:sz w:val="24"/>
                <w:szCs w:val="24"/>
              </w:rPr>
              <w:t>ID(NID)</w:t>
            </w:r>
          </w:p>
        </w:tc>
      </w:tr>
      <w:tr w:rsidR="002A0E0B" w:rsidRPr="000F58AC" w14:paraId="1A2C310C" w14:textId="77777777" w:rsidTr="000007E1">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583F9461" w14:textId="77777777" w:rsidR="002A0E0B" w:rsidRPr="000F58AC" w:rsidRDefault="002A0E0B" w:rsidP="00664E29">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website</w:t>
            </w:r>
            <w:r w:rsidRPr="000F58AC">
              <w:rPr>
                <w:spacing w:val="-10"/>
                <w:sz w:val="24"/>
                <w:szCs w:val="24"/>
              </w:rPr>
              <w:t xml:space="preserve"> </w:t>
            </w:r>
            <w:r w:rsidRPr="000F58AC">
              <w:rPr>
                <w:sz w:val="24"/>
                <w:szCs w:val="24"/>
              </w:rPr>
              <w:t>Sign-up</w:t>
            </w:r>
            <w:r w:rsidRPr="000F58AC">
              <w:rPr>
                <w:spacing w:val="-3"/>
                <w:sz w:val="24"/>
                <w:szCs w:val="24"/>
              </w:rPr>
              <w:t xml:space="preserve"> </w:t>
            </w:r>
            <w:r w:rsidRPr="000F58AC">
              <w:rPr>
                <w:spacing w:val="-4"/>
                <w:sz w:val="24"/>
                <w:szCs w:val="24"/>
              </w:rPr>
              <w:t>page</w:t>
            </w:r>
          </w:p>
        </w:tc>
      </w:tr>
      <w:tr w:rsidR="002A0E0B" w:rsidRPr="000F58AC" w14:paraId="51DA0309" w14:textId="77777777" w:rsidTr="000007E1">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2C624ABD" w14:textId="77777777" w:rsidR="002A0E0B" w:rsidRPr="000F58AC" w:rsidRDefault="002A0E0B" w:rsidP="00664E29">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valid</w:t>
            </w:r>
            <w:r w:rsidRPr="000F58AC">
              <w:rPr>
                <w:spacing w:val="-7"/>
                <w:sz w:val="24"/>
                <w:szCs w:val="24"/>
              </w:rPr>
              <w:t xml:space="preserve"> </w:t>
            </w:r>
            <w:r w:rsidRPr="000F58AC">
              <w:rPr>
                <w:sz w:val="24"/>
                <w:szCs w:val="24"/>
              </w:rPr>
              <w:t>Username,</w:t>
            </w:r>
            <w:r w:rsidRPr="000F58AC">
              <w:rPr>
                <w:spacing w:val="-1"/>
                <w:sz w:val="24"/>
                <w:szCs w:val="24"/>
              </w:rPr>
              <w:t xml:space="preserve"> </w:t>
            </w:r>
            <w:r w:rsidRPr="000F58AC">
              <w:rPr>
                <w:sz w:val="24"/>
                <w:szCs w:val="24"/>
              </w:rPr>
              <w:t>Email,</w:t>
            </w:r>
            <w:r w:rsidRPr="000F58AC">
              <w:rPr>
                <w:spacing w:val="-1"/>
                <w:sz w:val="24"/>
                <w:szCs w:val="24"/>
              </w:rPr>
              <w:t xml:space="preserve"> </w:t>
            </w:r>
            <w:r w:rsidRPr="000F58AC">
              <w:rPr>
                <w:sz w:val="24"/>
                <w:szCs w:val="24"/>
              </w:rPr>
              <w:t>Phone</w:t>
            </w:r>
            <w:r w:rsidRPr="000F58AC">
              <w:rPr>
                <w:spacing w:val="-9"/>
                <w:sz w:val="24"/>
                <w:szCs w:val="24"/>
              </w:rPr>
              <w:t xml:space="preserve"> </w:t>
            </w:r>
            <w:r w:rsidRPr="000F58AC">
              <w:rPr>
                <w:sz w:val="24"/>
                <w:szCs w:val="24"/>
              </w:rPr>
              <w:t>Number,</w:t>
            </w:r>
            <w:r w:rsidRPr="000F58AC">
              <w:rPr>
                <w:spacing w:val="-1"/>
                <w:sz w:val="24"/>
                <w:szCs w:val="24"/>
              </w:rPr>
              <w:t xml:space="preserve"> </w:t>
            </w:r>
            <w:r w:rsidRPr="000F58AC">
              <w:rPr>
                <w:sz w:val="24"/>
                <w:szCs w:val="24"/>
              </w:rPr>
              <w:t>National</w:t>
            </w:r>
            <w:r w:rsidRPr="000F58AC">
              <w:rPr>
                <w:spacing w:val="-7"/>
                <w:sz w:val="24"/>
                <w:szCs w:val="24"/>
              </w:rPr>
              <w:t xml:space="preserve"> </w:t>
            </w:r>
            <w:r w:rsidRPr="000F58AC">
              <w:rPr>
                <w:sz w:val="24"/>
                <w:szCs w:val="24"/>
              </w:rPr>
              <w:t>ID(NID)</w:t>
            </w:r>
            <w:r w:rsidRPr="000F58AC">
              <w:rPr>
                <w:spacing w:val="-5"/>
                <w:sz w:val="24"/>
                <w:szCs w:val="24"/>
              </w:rPr>
              <w:t xml:space="preserve"> </w:t>
            </w:r>
            <w:r w:rsidRPr="000F58AC">
              <w:rPr>
                <w:sz w:val="24"/>
                <w:szCs w:val="24"/>
              </w:rPr>
              <w:t xml:space="preserve">and </w:t>
            </w:r>
            <w:r w:rsidRPr="000F58AC">
              <w:rPr>
                <w:spacing w:val="-2"/>
                <w:sz w:val="24"/>
                <w:szCs w:val="24"/>
              </w:rPr>
              <w:t>password</w:t>
            </w:r>
          </w:p>
        </w:tc>
      </w:tr>
      <w:tr w:rsidR="002A0E0B" w:rsidRPr="000F58AC" w14:paraId="51278248" w14:textId="77777777" w:rsidTr="000007E1">
        <w:trPr>
          <w:trHeight w:val="1185"/>
        </w:trPr>
        <w:tc>
          <w:tcPr>
            <w:tcW w:w="2047" w:type="dxa"/>
            <w:tcBorders>
              <w:top w:val="single" w:sz="6" w:space="0" w:color="000000"/>
              <w:left w:val="single" w:sz="6" w:space="0" w:color="000000"/>
              <w:bottom w:val="single" w:sz="6" w:space="0" w:color="000000"/>
              <w:right w:val="single" w:sz="6" w:space="0" w:color="000000"/>
            </w:tcBorders>
            <w:hideMark/>
          </w:tcPr>
          <w:p w14:paraId="33B349F6"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762" w:type="dxa"/>
            <w:tcBorders>
              <w:top w:val="single" w:sz="6" w:space="0" w:color="000000"/>
              <w:left w:val="single" w:sz="6" w:space="0" w:color="000000"/>
              <w:bottom w:val="single" w:sz="6" w:space="0" w:color="000000"/>
              <w:right w:val="single" w:sz="6" w:space="0" w:color="000000"/>
            </w:tcBorders>
            <w:hideMark/>
          </w:tcPr>
          <w:p w14:paraId="0029261B"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5A79514"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90EEDBE" w14:textId="77777777" w:rsidR="002A0E0B" w:rsidRPr="000F58AC" w:rsidRDefault="002A0E0B" w:rsidP="00D81364">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5CC37334" w14:textId="17E1F497" w:rsidR="002A0E0B" w:rsidRPr="000F58AC" w:rsidRDefault="002A0E0B" w:rsidP="00D81364">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457BC888" w14:textId="77777777" w:rsidTr="000007E1">
        <w:trPr>
          <w:trHeight w:val="3902"/>
        </w:trPr>
        <w:tc>
          <w:tcPr>
            <w:tcW w:w="2047" w:type="dxa"/>
            <w:tcBorders>
              <w:top w:val="single" w:sz="6" w:space="0" w:color="000000"/>
              <w:left w:val="single" w:sz="6" w:space="0" w:color="000000"/>
              <w:bottom w:val="single" w:sz="6" w:space="0" w:color="000000"/>
              <w:right w:val="single" w:sz="6" w:space="0" w:color="000000"/>
            </w:tcBorders>
            <w:hideMark/>
          </w:tcPr>
          <w:p w14:paraId="73BDEFAD" w14:textId="77777777" w:rsidR="002A0E0B" w:rsidRPr="000F58AC" w:rsidRDefault="002A0E0B" w:rsidP="00664E29">
            <w:pPr>
              <w:pStyle w:val="TableParagraph"/>
              <w:numPr>
                <w:ilvl w:val="0"/>
                <w:numId w:val="32"/>
              </w:numPr>
              <w:tabs>
                <w:tab w:val="left" w:pos="913"/>
              </w:tabs>
              <w:spacing w:before="5"/>
              <w:ind w:left="913" w:hanging="359"/>
              <w:jc w:val="both"/>
              <w:rPr>
                <w:sz w:val="24"/>
                <w:szCs w:val="24"/>
              </w:rPr>
            </w:pPr>
            <w:r w:rsidRPr="000F58AC">
              <w:rPr>
                <w:sz w:val="24"/>
                <w:szCs w:val="24"/>
              </w:rPr>
              <w:t>Go</w:t>
            </w:r>
            <w:r w:rsidRPr="000F58AC">
              <w:rPr>
                <w:spacing w:val="-4"/>
                <w:sz w:val="24"/>
                <w:szCs w:val="24"/>
              </w:rPr>
              <w:t xml:space="preserve"> </w:t>
            </w:r>
            <w:r w:rsidRPr="000F58AC">
              <w:rPr>
                <w:sz w:val="24"/>
                <w:szCs w:val="24"/>
              </w:rPr>
              <w:t>to</w:t>
            </w:r>
            <w:r w:rsidRPr="000F58AC">
              <w:rPr>
                <w:spacing w:val="-4"/>
                <w:sz w:val="24"/>
                <w:szCs w:val="24"/>
              </w:rPr>
              <w:t xml:space="preserve"> </w:t>
            </w:r>
            <w:r w:rsidRPr="000F58AC">
              <w:rPr>
                <w:spacing w:val="-5"/>
                <w:sz w:val="24"/>
                <w:szCs w:val="24"/>
              </w:rPr>
              <w:t>the</w:t>
            </w:r>
          </w:p>
          <w:p w14:paraId="58A0B2C9" w14:textId="77777777" w:rsidR="002A0E0B" w:rsidRPr="000F58AC" w:rsidRDefault="002A0E0B" w:rsidP="00664E29">
            <w:pPr>
              <w:pStyle w:val="TableParagraph"/>
              <w:spacing w:before="6"/>
              <w:ind w:left="914"/>
              <w:jc w:val="both"/>
              <w:rPr>
                <w:sz w:val="24"/>
                <w:szCs w:val="24"/>
              </w:rPr>
            </w:pPr>
            <w:r w:rsidRPr="000F58AC">
              <w:rPr>
                <w:spacing w:val="-2"/>
                <w:sz w:val="24"/>
                <w:szCs w:val="24"/>
              </w:rPr>
              <w:t>website</w:t>
            </w:r>
          </w:p>
          <w:p w14:paraId="27F7BB70" w14:textId="6BBCF794" w:rsidR="002A0E0B" w:rsidRPr="000F58AC" w:rsidRDefault="002A0E0B" w:rsidP="000007E1">
            <w:pPr>
              <w:pStyle w:val="TableParagraph"/>
              <w:numPr>
                <w:ilvl w:val="0"/>
                <w:numId w:val="32"/>
              </w:numPr>
              <w:tabs>
                <w:tab w:val="left" w:pos="914"/>
              </w:tabs>
              <w:spacing w:before="2"/>
              <w:ind w:right="134"/>
              <w:jc w:val="both"/>
              <w:rPr>
                <w:sz w:val="24"/>
                <w:szCs w:val="24"/>
              </w:rPr>
            </w:pPr>
            <w:r w:rsidRPr="000F58AC">
              <w:rPr>
                <w:spacing w:val="-2"/>
                <w:sz w:val="24"/>
                <w:szCs w:val="24"/>
              </w:rPr>
              <w:t>Enter username</w:t>
            </w:r>
          </w:p>
          <w:p w14:paraId="65DE792C" w14:textId="77777777" w:rsidR="002A0E0B" w:rsidRPr="000F58AC" w:rsidRDefault="002A0E0B" w:rsidP="00664E29">
            <w:pPr>
              <w:pStyle w:val="TableParagraph"/>
              <w:numPr>
                <w:ilvl w:val="0"/>
                <w:numId w:val="32"/>
              </w:numPr>
              <w:tabs>
                <w:tab w:val="left" w:pos="914"/>
              </w:tabs>
              <w:spacing w:before="0"/>
              <w:ind w:right="145"/>
              <w:jc w:val="both"/>
              <w:rPr>
                <w:sz w:val="24"/>
                <w:szCs w:val="24"/>
              </w:rPr>
            </w:pPr>
            <w:r w:rsidRPr="000F58AC">
              <w:rPr>
                <w:spacing w:val="-2"/>
                <w:sz w:val="24"/>
                <w:szCs w:val="24"/>
              </w:rPr>
              <w:t>Enter password</w:t>
            </w:r>
          </w:p>
          <w:p w14:paraId="22DB83BF" w14:textId="77777777" w:rsidR="002A0E0B" w:rsidRPr="000F58AC" w:rsidRDefault="002A0E0B" w:rsidP="00664E29">
            <w:pPr>
              <w:pStyle w:val="TableParagraph"/>
              <w:numPr>
                <w:ilvl w:val="0"/>
                <w:numId w:val="32"/>
              </w:numPr>
              <w:tabs>
                <w:tab w:val="left" w:pos="914"/>
              </w:tabs>
              <w:spacing w:before="0"/>
              <w:ind w:right="381"/>
              <w:jc w:val="both"/>
              <w:rPr>
                <w:sz w:val="24"/>
                <w:szCs w:val="24"/>
              </w:rPr>
            </w:pPr>
            <w:r w:rsidRPr="000F58AC">
              <w:rPr>
                <w:spacing w:val="-2"/>
                <w:sz w:val="24"/>
                <w:szCs w:val="24"/>
              </w:rPr>
              <w:t>Click submit</w:t>
            </w:r>
          </w:p>
        </w:tc>
        <w:tc>
          <w:tcPr>
            <w:tcW w:w="1762" w:type="dxa"/>
            <w:tcBorders>
              <w:top w:val="single" w:sz="6" w:space="0" w:color="000000"/>
              <w:left w:val="single" w:sz="6" w:space="0" w:color="000000"/>
              <w:bottom w:val="single" w:sz="6" w:space="0" w:color="000000"/>
              <w:right w:val="single" w:sz="6" w:space="0" w:color="000000"/>
            </w:tcBorders>
            <w:hideMark/>
          </w:tcPr>
          <w:p w14:paraId="5A5A0C67" w14:textId="77777777" w:rsidR="002A0E0B" w:rsidRPr="000F58AC" w:rsidRDefault="002A0E0B" w:rsidP="00664E29">
            <w:pPr>
              <w:pStyle w:val="TableParagraph"/>
              <w:spacing w:before="5" w:line="247" w:lineRule="auto"/>
              <w:ind w:left="193" w:right="739"/>
              <w:jc w:val="both"/>
              <w:rPr>
                <w:sz w:val="24"/>
                <w:szCs w:val="24"/>
              </w:rPr>
            </w:pPr>
            <w:r w:rsidRPr="000F58AC">
              <w:rPr>
                <w:spacing w:val="-2"/>
                <w:sz w:val="24"/>
                <w:szCs w:val="24"/>
              </w:rPr>
              <w:t xml:space="preserve">Username: </w:t>
            </w:r>
            <w:r w:rsidRPr="000F58AC">
              <w:rPr>
                <w:spacing w:val="-4"/>
                <w:sz w:val="24"/>
                <w:szCs w:val="24"/>
              </w:rPr>
              <w:t>Rana</w:t>
            </w:r>
          </w:p>
          <w:p w14:paraId="4B9AB956" w14:textId="77777777" w:rsidR="002A0E0B" w:rsidRPr="000F58AC" w:rsidRDefault="00BB0151" w:rsidP="00664E29">
            <w:pPr>
              <w:pStyle w:val="TableParagraph"/>
              <w:spacing w:before="156"/>
              <w:ind w:left="193"/>
              <w:jc w:val="both"/>
              <w:rPr>
                <w:sz w:val="24"/>
                <w:szCs w:val="24"/>
              </w:rPr>
            </w:pPr>
            <w:hyperlink r:id="rId26" w:history="1">
              <w:proofErr w:type="spellStart"/>
              <w:proofErr w:type="gramStart"/>
              <w:r w:rsidR="002A0E0B" w:rsidRPr="000F58AC">
                <w:rPr>
                  <w:rStyle w:val="Hyperlink"/>
                  <w:color w:val="467885"/>
                  <w:spacing w:val="-2"/>
                  <w:sz w:val="24"/>
                  <w:szCs w:val="24"/>
                </w:rPr>
                <w:t>Email:axxx</w:t>
              </w:r>
              <w:proofErr w:type="spellEnd"/>
              <w:proofErr w:type="gramEnd"/>
              <w:r w:rsidR="002A0E0B" w:rsidRPr="000F58AC">
                <w:rPr>
                  <w:rStyle w:val="Hyperlink"/>
                  <w:color w:val="467885"/>
                  <w:spacing w:val="-2"/>
                  <w:sz w:val="24"/>
                  <w:szCs w:val="24"/>
                </w:rPr>
                <w:t>@</w:t>
              </w:r>
            </w:hyperlink>
            <w:r w:rsidR="002A0E0B" w:rsidRPr="000F58AC">
              <w:rPr>
                <w:color w:val="467885"/>
                <w:spacing w:val="-2"/>
                <w:sz w:val="24"/>
                <w:szCs w:val="24"/>
              </w:rPr>
              <w:t xml:space="preserve"> </w:t>
            </w:r>
            <w:hyperlink r:id="rId27" w:history="1">
              <w:r w:rsidR="002A0E0B" w:rsidRPr="000F58AC">
                <w:rPr>
                  <w:rStyle w:val="Hyperlink"/>
                  <w:color w:val="467885"/>
                  <w:spacing w:val="-2"/>
                  <w:sz w:val="24"/>
                  <w:szCs w:val="24"/>
                </w:rPr>
                <w:t>gmail.com</w:t>
              </w:r>
            </w:hyperlink>
          </w:p>
          <w:p w14:paraId="09C503FE" w14:textId="77777777" w:rsidR="002A0E0B" w:rsidRPr="000F58AC" w:rsidRDefault="002A0E0B" w:rsidP="00664E29">
            <w:pPr>
              <w:pStyle w:val="TableParagraph"/>
              <w:spacing w:before="166" w:line="242" w:lineRule="auto"/>
              <w:ind w:left="193" w:right="405"/>
              <w:jc w:val="both"/>
              <w:rPr>
                <w:sz w:val="24"/>
                <w:szCs w:val="24"/>
              </w:rPr>
            </w:pPr>
            <w:r w:rsidRPr="000F58AC">
              <w:rPr>
                <w:spacing w:val="-2"/>
                <w:sz w:val="24"/>
                <w:szCs w:val="24"/>
              </w:rPr>
              <w:t>Phone Number: 01********</w:t>
            </w:r>
          </w:p>
          <w:p w14:paraId="6636E264" w14:textId="77777777" w:rsidR="002A0E0B" w:rsidRPr="000F58AC" w:rsidRDefault="002A0E0B" w:rsidP="00664E29">
            <w:pPr>
              <w:pStyle w:val="TableParagraph"/>
              <w:spacing w:before="157" w:line="244" w:lineRule="auto"/>
              <w:ind w:left="193"/>
              <w:jc w:val="both"/>
              <w:rPr>
                <w:sz w:val="24"/>
                <w:szCs w:val="24"/>
              </w:rPr>
            </w:pPr>
            <w:r w:rsidRPr="000F58AC">
              <w:rPr>
                <w:spacing w:val="-2"/>
                <w:sz w:val="24"/>
                <w:szCs w:val="24"/>
              </w:rPr>
              <w:t xml:space="preserve">National </w:t>
            </w:r>
            <w:proofErr w:type="gramStart"/>
            <w:r w:rsidRPr="000F58AC">
              <w:rPr>
                <w:spacing w:val="-2"/>
                <w:sz w:val="24"/>
                <w:szCs w:val="24"/>
              </w:rPr>
              <w:t>ID:*</w:t>
            </w:r>
            <w:proofErr w:type="gramEnd"/>
            <w:r w:rsidRPr="000F58AC">
              <w:rPr>
                <w:spacing w:val="-2"/>
                <w:sz w:val="24"/>
                <w:szCs w:val="24"/>
              </w:rPr>
              <w:t>********</w:t>
            </w:r>
          </w:p>
          <w:p w14:paraId="6297FC3B" w14:textId="77777777" w:rsidR="002A0E0B" w:rsidRPr="000F58AC" w:rsidRDefault="002A0E0B" w:rsidP="00664E29">
            <w:pPr>
              <w:pStyle w:val="TableParagraph"/>
              <w:spacing w:before="0" w:line="246" w:lineRule="exact"/>
              <w:ind w:left="193"/>
              <w:jc w:val="both"/>
              <w:rPr>
                <w:sz w:val="24"/>
                <w:szCs w:val="24"/>
              </w:rPr>
            </w:pPr>
            <w:r w:rsidRPr="000F58AC">
              <w:rPr>
                <w:spacing w:val="-5"/>
                <w:sz w:val="24"/>
                <w:szCs w:val="24"/>
              </w:rPr>
              <w:t>***</w:t>
            </w:r>
          </w:p>
          <w:p w14:paraId="7BB43E78" w14:textId="77777777" w:rsidR="002A0E0B" w:rsidRPr="000F58AC" w:rsidRDefault="002A0E0B" w:rsidP="00664E29">
            <w:pPr>
              <w:pStyle w:val="TableParagraph"/>
              <w:spacing w:before="165" w:line="242" w:lineRule="auto"/>
              <w:ind w:left="193"/>
              <w:jc w:val="both"/>
              <w:rPr>
                <w:sz w:val="24"/>
                <w:szCs w:val="24"/>
              </w:rPr>
            </w:pPr>
            <w:r w:rsidRPr="000F58AC">
              <w:rPr>
                <w:spacing w:val="-2"/>
                <w:sz w:val="24"/>
                <w:szCs w:val="24"/>
              </w:rPr>
              <w:t>Password: R23v#$125</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CCD7608"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User</w:t>
            </w:r>
            <w:r w:rsidRPr="000F58AC">
              <w:rPr>
                <w:spacing w:val="-14"/>
                <w:sz w:val="24"/>
                <w:szCs w:val="24"/>
              </w:rPr>
              <w:t xml:space="preserve"> </w:t>
            </w:r>
            <w:r w:rsidRPr="000F58AC">
              <w:rPr>
                <w:sz w:val="24"/>
                <w:szCs w:val="24"/>
              </w:rPr>
              <w:t>should</w:t>
            </w:r>
            <w:r w:rsidRPr="000F58AC">
              <w:rPr>
                <w:spacing w:val="-14"/>
                <w:sz w:val="24"/>
                <w:szCs w:val="24"/>
              </w:rPr>
              <w:t xml:space="preserve"> </w:t>
            </w:r>
            <w:r w:rsidRPr="000F58AC">
              <w:rPr>
                <w:sz w:val="24"/>
                <w:szCs w:val="24"/>
              </w:rPr>
              <w:t>Sign-up into the application</w:t>
            </w:r>
          </w:p>
        </w:tc>
        <w:tc>
          <w:tcPr>
            <w:tcW w:w="1634" w:type="dxa"/>
            <w:tcBorders>
              <w:top w:val="single" w:sz="6" w:space="0" w:color="000000"/>
              <w:left w:val="single" w:sz="6" w:space="0" w:color="000000"/>
              <w:bottom w:val="single" w:sz="6" w:space="0" w:color="000000"/>
              <w:right w:val="single" w:sz="6" w:space="0" w:color="000000"/>
            </w:tcBorders>
          </w:tcPr>
          <w:p w14:paraId="0135F53D"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0E0DE0F5" w14:textId="77777777" w:rsidR="002A0E0B" w:rsidRPr="000F58AC" w:rsidRDefault="002A0E0B" w:rsidP="00664E29">
            <w:pPr>
              <w:pStyle w:val="TableParagraph"/>
              <w:spacing w:before="0"/>
              <w:ind w:left="0"/>
              <w:jc w:val="both"/>
              <w:rPr>
                <w:sz w:val="24"/>
                <w:szCs w:val="24"/>
              </w:rPr>
            </w:pPr>
          </w:p>
        </w:tc>
      </w:tr>
      <w:tr w:rsidR="002A0E0B" w:rsidRPr="000F58AC" w14:paraId="0FDAD168" w14:textId="77777777" w:rsidTr="000007E1">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38C8F138"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User is</w:t>
            </w:r>
            <w:r w:rsidRPr="000F58AC">
              <w:rPr>
                <w:spacing w:val="-2"/>
                <w:sz w:val="24"/>
                <w:szCs w:val="24"/>
              </w:rPr>
              <w:t xml:space="preserve"> </w:t>
            </w:r>
            <w:r w:rsidRPr="000F58AC">
              <w:rPr>
                <w:sz w:val="24"/>
                <w:szCs w:val="24"/>
              </w:rPr>
              <w:t>validated</w:t>
            </w:r>
            <w:r w:rsidRPr="000F58AC">
              <w:rPr>
                <w:spacing w:val="-6"/>
                <w:sz w:val="24"/>
                <w:szCs w:val="24"/>
              </w:rPr>
              <w:t xml:space="preserve"> </w:t>
            </w:r>
            <w:r w:rsidRPr="000F58AC">
              <w:rPr>
                <w:sz w:val="24"/>
                <w:szCs w:val="24"/>
              </w:rPr>
              <w:t>with</w:t>
            </w:r>
            <w:r w:rsidRPr="000F58AC">
              <w:rPr>
                <w:spacing w:val="-6"/>
                <w:sz w:val="24"/>
                <w:szCs w:val="24"/>
              </w:rPr>
              <w:t xml:space="preserve"> </w:t>
            </w:r>
            <w:r w:rsidRPr="000F58AC">
              <w:rPr>
                <w:sz w:val="24"/>
                <w:szCs w:val="24"/>
              </w:rPr>
              <w:t>database</w:t>
            </w:r>
            <w:r w:rsidRPr="000F58AC">
              <w:rPr>
                <w:spacing w:val="-7"/>
                <w:sz w:val="24"/>
                <w:szCs w:val="24"/>
              </w:rPr>
              <w:t xml:space="preserve"> </w:t>
            </w:r>
            <w:r w:rsidRPr="000F58AC">
              <w:rPr>
                <w:sz w:val="24"/>
                <w:szCs w:val="24"/>
              </w:rPr>
              <w:t>and</w:t>
            </w:r>
            <w:r w:rsidRPr="000F58AC">
              <w:rPr>
                <w:spacing w:val="-6"/>
                <w:sz w:val="24"/>
                <w:szCs w:val="24"/>
              </w:rPr>
              <w:t xml:space="preserve"> </w:t>
            </w:r>
            <w:r w:rsidRPr="000F58AC">
              <w:rPr>
                <w:sz w:val="24"/>
                <w:szCs w:val="24"/>
              </w:rPr>
              <w:t>successfully</w:t>
            </w:r>
            <w:r w:rsidRPr="000F58AC">
              <w:rPr>
                <w:spacing w:val="-6"/>
                <w:sz w:val="24"/>
                <w:szCs w:val="24"/>
              </w:rPr>
              <w:t xml:space="preserve"> </w:t>
            </w:r>
            <w:r w:rsidRPr="000F58AC">
              <w:rPr>
                <w:sz w:val="24"/>
                <w:szCs w:val="24"/>
              </w:rPr>
              <w:t>login</w:t>
            </w:r>
            <w:r w:rsidRPr="000F58AC">
              <w:rPr>
                <w:spacing w:val="-6"/>
                <w:sz w:val="24"/>
                <w:szCs w:val="24"/>
              </w:rPr>
              <w:t xml:space="preserve"> </w:t>
            </w:r>
            <w:r w:rsidRPr="000F58AC">
              <w:rPr>
                <w:sz w:val="24"/>
                <w:szCs w:val="24"/>
              </w:rPr>
              <w:t>to</w:t>
            </w:r>
            <w:r w:rsidRPr="000F58AC">
              <w:rPr>
                <w:spacing w:val="-6"/>
                <w:sz w:val="24"/>
                <w:szCs w:val="24"/>
              </w:rPr>
              <w:t xml:space="preserve"> </w:t>
            </w:r>
            <w:r w:rsidRPr="000F58AC">
              <w:rPr>
                <w:sz w:val="24"/>
                <w:szCs w:val="24"/>
              </w:rPr>
              <w:t>account. The</w:t>
            </w:r>
            <w:r w:rsidRPr="000F58AC">
              <w:rPr>
                <w:spacing w:val="-8"/>
                <w:sz w:val="24"/>
                <w:szCs w:val="24"/>
              </w:rPr>
              <w:t xml:space="preserve"> </w:t>
            </w:r>
            <w:r w:rsidRPr="000F58AC">
              <w:rPr>
                <w:sz w:val="24"/>
                <w:szCs w:val="24"/>
              </w:rPr>
              <w:t>account</w:t>
            </w:r>
            <w:r w:rsidRPr="000F58AC">
              <w:rPr>
                <w:spacing w:val="-1"/>
                <w:sz w:val="24"/>
                <w:szCs w:val="24"/>
              </w:rPr>
              <w:t xml:space="preserve"> </w:t>
            </w:r>
            <w:r w:rsidRPr="000F58AC">
              <w:rPr>
                <w:sz w:val="24"/>
                <w:szCs w:val="24"/>
              </w:rPr>
              <w:t>session details are logged in the database.</w:t>
            </w:r>
          </w:p>
        </w:tc>
      </w:tr>
    </w:tbl>
    <w:p w14:paraId="58A03103" w14:textId="77777777" w:rsidR="002A0E0B" w:rsidRPr="000F58AC" w:rsidRDefault="002A0E0B"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14851CB4" w14:textId="77777777" w:rsidR="002A0E0B" w:rsidRPr="000F58AC" w:rsidRDefault="002A0E0B" w:rsidP="00664E29">
      <w:pPr>
        <w:jc w:val="both"/>
        <w:rPr>
          <w:rFonts w:ascii="Times New Roman" w:hAnsi="Times New Roman" w:cs="Times New Roman"/>
          <w:sz w:val="24"/>
          <w:szCs w:val="24"/>
        </w:rPr>
      </w:pPr>
    </w:p>
    <w:p w14:paraId="51AAEC59" w14:textId="77777777" w:rsidR="002A0E0B" w:rsidRPr="000F58AC" w:rsidRDefault="002A0E0B" w:rsidP="00664E29">
      <w:pPr>
        <w:pStyle w:val="Heading1"/>
        <w:jc w:val="both"/>
        <w:rPr>
          <w:rFonts w:ascii="Times New Roman" w:hAnsi="Times New Roman"/>
          <w:sz w:val="24"/>
          <w:szCs w:val="24"/>
        </w:rPr>
      </w:pPr>
      <w:bookmarkStart w:id="0" w:name="_Hlk185365580"/>
      <w:r w:rsidRPr="000F58AC">
        <w:rPr>
          <w:rFonts w:ascii="Times New Roman" w:hAnsi="Times New Roman"/>
          <w:sz w:val="24"/>
          <w:szCs w:val="24"/>
        </w:rPr>
        <w:lastRenderedPageBreak/>
        <w:t>Test Case: Login Functionality</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40"/>
        <w:gridCol w:w="1903"/>
        <w:gridCol w:w="558"/>
        <w:gridCol w:w="1634"/>
        <w:gridCol w:w="1547"/>
      </w:tblGrid>
      <w:tr w:rsidR="002A0E0B" w:rsidRPr="000F58AC" w14:paraId="686C5CA7" w14:textId="77777777" w:rsidTr="000007E1">
        <w:trPr>
          <w:trHeight w:val="767"/>
        </w:trPr>
        <w:tc>
          <w:tcPr>
            <w:tcW w:w="5750" w:type="dxa"/>
            <w:gridSpan w:val="3"/>
          </w:tcPr>
          <w:p w14:paraId="2539ECB3" w14:textId="77777777" w:rsidR="002A0E0B" w:rsidRPr="000F58AC" w:rsidRDefault="002A0E0B" w:rsidP="00664E29">
            <w:pPr>
              <w:pStyle w:val="TableParagraph"/>
              <w:jc w:val="both"/>
              <w:rPr>
                <w:sz w:val="24"/>
                <w:szCs w:val="24"/>
              </w:rPr>
            </w:pPr>
            <w:bookmarkStart w:id="1" w:name="_Hlk185365598"/>
            <w:bookmarkEnd w:id="0"/>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Pr>
          <w:p w14:paraId="3A3A44C0" w14:textId="77777777" w:rsidR="002A0E0B" w:rsidRPr="000F58AC" w:rsidRDefault="002A0E0B" w:rsidP="00664E29">
            <w:pPr>
              <w:pStyle w:val="TableParagraph"/>
              <w:spacing w:line="283"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proofErr w:type="spellStart"/>
            <w:r w:rsidRPr="000F58AC">
              <w:rPr>
                <w:spacing w:val="-2"/>
                <w:sz w:val="24"/>
                <w:szCs w:val="24"/>
              </w:rPr>
              <w:t>Sayem</w:t>
            </w:r>
            <w:proofErr w:type="spellEnd"/>
          </w:p>
        </w:tc>
      </w:tr>
      <w:tr w:rsidR="002A0E0B" w:rsidRPr="000F58AC" w14:paraId="0A1FBE16" w14:textId="77777777" w:rsidTr="000007E1">
        <w:trPr>
          <w:trHeight w:val="465"/>
        </w:trPr>
        <w:tc>
          <w:tcPr>
            <w:tcW w:w="5750" w:type="dxa"/>
            <w:gridSpan w:val="3"/>
          </w:tcPr>
          <w:p w14:paraId="202B69E2"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2</w:t>
            </w:r>
          </w:p>
        </w:tc>
        <w:tc>
          <w:tcPr>
            <w:tcW w:w="3739" w:type="dxa"/>
            <w:gridSpan w:val="3"/>
          </w:tcPr>
          <w:p w14:paraId="3C89B634"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5093B4C1" w14:textId="77777777" w:rsidTr="000007E1">
        <w:trPr>
          <w:trHeight w:val="474"/>
        </w:trPr>
        <w:tc>
          <w:tcPr>
            <w:tcW w:w="5750" w:type="dxa"/>
            <w:gridSpan w:val="3"/>
          </w:tcPr>
          <w:p w14:paraId="7ECC199F"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Pr>
          <w:p w14:paraId="76FFDB79"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8D82D06" w14:textId="77777777" w:rsidTr="000007E1">
        <w:trPr>
          <w:trHeight w:val="469"/>
        </w:trPr>
        <w:tc>
          <w:tcPr>
            <w:tcW w:w="5750" w:type="dxa"/>
            <w:gridSpan w:val="3"/>
          </w:tcPr>
          <w:p w14:paraId="4D8A3D6F"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Login</w:t>
            </w:r>
            <w:r w:rsidRPr="000F58AC">
              <w:rPr>
                <w:spacing w:val="-2"/>
                <w:sz w:val="24"/>
                <w:szCs w:val="24"/>
              </w:rPr>
              <w:t xml:space="preserve"> Session</w:t>
            </w:r>
          </w:p>
        </w:tc>
        <w:tc>
          <w:tcPr>
            <w:tcW w:w="3739" w:type="dxa"/>
            <w:gridSpan w:val="3"/>
          </w:tcPr>
          <w:p w14:paraId="4B63A5B0"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58DC76D7" w14:textId="77777777" w:rsidTr="000007E1">
        <w:trPr>
          <w:trHeight w:val="465"/>
        </w:trPr>
        <w:tc>
          <w:tcPr>
            <w:tcW w:w="9489" w:type="dxa"/>
            <w:gridSpan w:val="6"/>
          </w:tcPr>
          <w:p w14:paraId="28442216" w14:textId="77777777" w:rsidR="002A0E0B" w:rsidRPr="000F58AC" w:rsidRDefault="002A0E0B"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Test</w:t>
            </w:r>
            <w:r w:rsidRPr="000F58AC">
              <w:rPr>
                <w:rFonts w:ascii="Times New Roman" w:hAnsi="Times New Roman" w:cs="Times New Roman"/>
                <w:spacing w:val="-6"/>
                <w:sz w:val="24"/>
                <w:szCs w:val="24"/>
              </w:rPr>
              <w:t xml:space="preserve"> </w:t>
            </w:r>
            <w:r w:rsidRPr="000F58AC">
              <w:rPr>
                <w:rFonts w:ascii="Times New Roman" w:hAnsi="Times New Roman" w:cs="Times New Roman"/>
                <w:sz w:val="24"/>
                <w:szCs w:val="24"/>
              </w:rPr>
              <w:t>Title:</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Verify login with valid username and password</w:t>
            </w:r>
          </w:p>
        </w:tc>
      </w:tr>
      <w:tr w:rsidR="002A0E0B" w:rsidRPr="000F58AC" w14:paraId="3D3E893C" w14:textId="77777777" w:rsidTr="000007E1">
        <w:trPr>
          <w:trHeight w:val="469"/>
        </w:trPr>
        <w:tc>
          <w:tcPr>
            <w:tcW w:w="9489" w:type="dxa"/>
            <w:gridSpan w:val="6"/>
          </w:tcPr>
          <w:p w14:paraId="1CC7EF93" w14:textId="77777777" w:rsidR="002A0E0B" w:rsidRPr="000F58AC" w:rsidRDefault="002A0E0B" w:rsidP="00664E29">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 login functionality</w:t>
            </w:r>
          </w:p>
        </w:tc>
      </w:tr>
      <w:tr w:rsidR="002A0E0B" w:rsidRPr="000F58AC" w14:paraId="25826A51" w14:textId="77777777" w:rsidTr="000007E1">
        <w:trPr>
          <w:trHeight w:val="767"/>
        </w:trPr>
        <w:tc>
          <w:tcPr>
            <w:tcW w:w="9489" w:type="dxa"/>
            <w:gridSpan w:val="6"/>
          </w:tcPr>
          <w:p w14:paraId="23238A6E" w14:textId="77777777" w:rsidR="002A0E0B" w:rsidRPr="000F58AC" w:rsidRDefault="002A0E0B" w:rsidP="00664E29">
            <w:pPr>
              <w:pStyle w:val="TableParagraph"/>
              <w:spacing w:line="283"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 have a valid username, number/email and password</w:t>
            </w:r>
          </w:p>
        </w:tc>
      </w:tr>
      <w:tr w:rsidR="002A0E0B" w:rsidRPr="000F58AC" w14:paraId="65D12F76" w14:textId="77777777" w:rsidTr="000007E1">
        <w:trPr>
          <w:trHeight w:val="1185"/>
        </w:trPr>
        <w:tc>
          <w:tcPr>
            <w:tcW w:w="1907" w:type="dxa"/>
          </w:tcPr>
          <w:p w14:paraId="17355C6D"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40" w:type="dxa"/>
          </w:tcPr>
          <w:p w14:paraId="75278182"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61" w:type="dxa"/>
            <w:gridSpan w:val="2"/>
          </w:tcPr>
          <w:p w14:paraId="07A0561C"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Pr>
          <w:p w14:paraId="2D1429A5" w14:textId="77777777" w:rsidR="002A0E0B" w:rsidRPr="000F58AC" w:rsidRDefault="002A0E0B" w:rsidP="00D81364">
            <w:pPr>
              <w:pStyle w:val="TableParagraph"/>
              <w:spacing w:before="5" w:line="247" w:lineRule="auto"/>
              <w:ind w:left="0" w:right="783"/>
              <w:jc w:val="both"/>
              <w:rPr>
                <w:sz w:val="24"/>
                <w:szCs w:val="24"/>
              </w:rPr>
            </w:pPr>
            <w:r w:rsidRPr="000F58AC">
              <w:rPr>
                <w:spacing w:val="-2"/>
                <w:sz w:val="24"/>
                <w:szCs w:val="24"/>
              </w:rPr>
              <w:t>Actual Results</w:t>
            </w:r>
          </w:p>
        </w:tc>
        <w:tc>
          <w:tcPr>
            <w:tcW w:w="1547" w:type="dxa"/>
          </w:tcPr>
          <w:p w14:paraId="798E5EA1" w14:textId="49EA6CD7" w:rsidR="002A0E0B" w:rsidRPr="000F58AC" w:rsidRDefault="002A0E0B" w:rsidP="00D81364">
            <w:pPr>
              <w:pStyle w:val="TableParagraph"/>
              <w:spacing w:before="5" w:line="247"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286CEA0D" w14:textId="77777777" w:rsidTr="000007E1">
        <w:trPr>
          <w:trHeight w:val="3902"/>
        </w:trPr>
        <w:tc>
          <w:tcPr>
            <w:tcW w:w="1907" w:type="dxa"/>
          </w:tcPr>
          <w:p w14:paraId="2516AE24" w14:textId="77777777" w:rsidR="002A0E0B" w:rsidRPr="000F58AC" w:rsidRDefault="002A0E0B" w:rsidP="00664E29">
            <w:pPr>
              <w:pStyle w:val="TableParagraph"/>
              <w:numPr>
                <w:ilvl w:val="0"/>
                <w:numId w:val="33"/>
              </w:numPr>
              <w:tabs>
                <w:tab w:val="left" w:pos="913"/>
              </w:tabs>
              <w:spacing w:before="5"/>
              <w:jc w:val="both"/>
              <w:rPr>
                <w:sz w:val="24"/>
                <w:szCs w:val="24"/>
              </w:rPr>
            </w:pPr>
            <w:r w:rsidRPr="000F58AC">
              <w:rPr>
                <w:sz w:val="24"/>
                <w:szCs w:val="24"/>
              </w:rPr>
              <w:t>Go to login page</w:t>
            </w:r>
          </w:p>
          <w:p w14:paraId="7223609C" w14:textId="77777777" w:rsidR="002A0E0B" w:rsidRPr="000F58AC" w:rsidRDefault="002A0E0B" w:rsidP="00664E29">
            <w:pPr>
              <w:pStyle w:val="TableParagraph"/>
              <w:spacing w:before="6"/>
              <w:ind w:left="914"/>
              <w:jc w:val="both"/>
              <w:rPr>
                <w:sz w:val="24"/>
                <w:szCs w:val="24"/>
              </w:rPr>
            </w:pPr>
          </w:p>
          <w:p w14:paraId="523E3017" w14:textId="77777777" w:rsidR="002A0E0B" w:rsidRPr="000F58AC" w:rsidRDefault="002A0E0B" w:rsidP="00664E29">
            <w:pPr>
              <w:pStyle w:val="TableParagraph"/>
              <w:numPr>
                <w:ilvl w:val="0"/>
                <w:numId w:val="33"/>
              </w:numPr>
              <w:tabs>
                <w:tab w:val="left" w:pos="914"/>
              </w:tabs>
              <w:spacing w:before="2"/>
              <w:ind w:right="134"/>
              <w:jc w:val="both"/>
              <w:rPr>
                <w:sz w:val="24"/>
                <w:szCs w:val="24"/>
              </w:rPr>
            </w:pPr>
            <w:r w:rsidRPr="000F58AC">
              <w:rPr>
                <w:sz w:val="24"/>
                <w:szCs w:val="24"/>
              </w:rPr>
              <w:t>Enter valid username, number/email</w:t>
            </w:r>
          </w:p>
          <w:p w14:paraId="36C7C017" w14:textId="77777777" w:rsidR="002A0E0B" w:rsidRPr="000F58AC" w:rsidRDefault="002A0E0B" w:rsidP="00664E29">
            <w:pPr>
              <w:pStyle w:val="TableParagraph"/>
              <w:tabs>
                <w:tab w:val="left" w:pos="914"/>
              </w:tabs>
              <w:spacing w:before="2"/>
              <w:ind w:left="0" w:right="134"/>
              <w:jc w:val="both"/>
              <w:rPr>
                <w:sz w:val="24"/>
                <w:szCs w:val="24"/>
              </w:rPr>
            </w:pPr>
          </w:p>
          <w:p w14:paraId="2821151D" w14:textId="77777777" w:rsidR="002A0E0B" w:rsidRPr="000F58AC" w:rsidRDefault="002A0E0B" w:rsidP="00664E29">
            <w:pPr>
              <w:pStyle w:val="TableParagraph"/>
              <w:numPr>
                <w:ilvl w:val="0"/>
                <w:numId w:val="33"/>
              </w:numPr>
              <w:tabs>
                <w:tab w:val="left" w:pos="914"/>
              </w:tabs>
              <w:spacing w:before="0"/>
              <w:ind w:right="145"/>
              <w:jc w:val="both"/>
              <w:rPr>
                <w:sz w:val="24"/>
                <w:szCs w:val="24"/>
              </w:rPr>
            </w:pPr>
            <w:r w:rsidRPr="000F58AC">
              <w:rPr>
                <w:spacing w:val="-2"/>
                <w:sz w:val="24"/>
                <w:szCs w:val="24"/>
              </w:rPr>
              <w:t>Enter password</w:t>
            </w:r>
          </w:p>
          <w:p w14:paraId="1833BC73" w14:textId="77777777" w:rsidR="002A0E0B" w:rsidRPr="000F58AC" w:rsidRDefault="002A0E0B" w:rsidP="00664E29">
            <w:pPr>
              <w:pStyle w:val="TableParagraph"/>
              <w:tabs>
                <w:tab w:val="left" w:pos="914"/>
              </w:tabs>
              <w:spacing w:before="0"/>
              <w:ind w:left="914" w:right="145"/>
              <w:jc w:val="both"/>
              <w:rPr>
                <w:sz w:val="24"/>
                <w:szCs w:val="24"/>
              </w:rPr>
            </w:pPr>
          </w:p>
          <w:p w14:paraId="13D14320" w14:textId="77777777" w:rsidR="002A0E0B" w:rsidRPr="000F58AC" w:rsidRDefault="002A0E0B" w:rsidP="00664E29">
            <w:pPr>
              <w:pStyle w:val="TableParagraph"/>
              <w:numPr>
                <w:ilvl w:val="0"/>
                <w:numId w:val="33"/>
              </w:numPr>
              <w:tabs>
                <w:tab w:val="left" w:pos="914"/>
              </w:tabs>
              <w:spacing w:before="0"/>
              <w:ind w:right="381"/>
              <w:jc w:val="both"/>
              <w:rPr>
                <w:sz w:val="24"/>
                <w:szCs w:val="24"/>
              </w:rPr>
            </w:pPr>
            <w:r w:rsidRPr="000F58AC">
              <w:rPr>
                <w:sz w:val="24"/>
                <w:szCs w:val="24"/>
              </w:rPr>
              <w:t>Click login button</w:t>
            </w:r>
          </w:p>
        </w:tc>
        <w:tc>
          <w:tcPr>
            <w:tcW w:w="1940" w:type="dxa"/>
          </w:tcPr>
          <w:p w14:paraId="5E08D0B4" w14:textId="77777777" w:rsidR="002A0E0B" w:rsidRPr="000F58AC" w:rsidRDefault="002A0E0B" w:rsidP="00664E29">
            <w:pPr>
              <w:pStyle w:val="TableParagraph"/>
              <w:spacing w:before="5" w:line="249" w:lineRule="auto"/>
              <w:ind w:left="193" w:right="739"/>
              <w:jc w:val="both"/>
              <w:rPr>
                <w:sz w:val="24"/>
                <w:szCs w:val="24"/>
              </w:rPr>
            </w:pPr>
            <w:r w:rsidRPr="000F58AC">
              <w:rPr>
                <w:spacing w:val="-2"/>
                <w:sz w:val="24"/>
                <w:szCs w:val="24"/>
              </w:rPr>
              <w:t xml:space="preserve">Username: </w:t>
            </w:r>
            <w:r w:rsidRPr="000F58AC">
              <w:rPr>
                <w:spacing w:val="-4"/>
                <w:sz w:val="24"/>
                <w:szCs w:val="24"/>
              </w:rPr>
              <w:t>Rana</w:t>
            </w:r>
          </w:p>
          <w:p w14:paraId="133B7E6F" w14:textId="77777777" w:rsidR="002A0E0B" w:rsidRPr="000F58AC" w:rsidRDefault="00BB0151" w:rsidP="00664E29">
            <w:pPr>
              <w:pStyle w:val="TableParagraph"/>
              <w:spacing w:before="156"/>
              <w:ind w:left="193"/>
              <w:jc w:val="both"/>
              <w:rPr>
                <w:sz w:val="24"/>
                <w:szCs w:val="24"/>
              </w:rPr>
            </w:pPr>
            <w:hyperlink r:id="rId28">
              <w:proofErr w:type="spellStart"/>
              <w:proofErr w:type="gramStart"/>
              <w:r w:rsidR="002A0E0B" w:rsidRPr="000F58AC">
                <w:rPr>
                  <w:color w:val="467885"/>
                  <w:spacing w:val="-2"/>
                  <w:sz w:val="24"/>
                  <w:szCs w:val="24"/>
                  <w:u w:val="single" w:color="467885"/>
                </w:rPr>
                <w:t>Email:axxx</w:t>
              </w:r>
              <w:proofErr w:type="spellEnd"/>
              <w:proofErr w:type="gramEnd"/>
              <w:r w:rsidR="002A0E0B" w:rsidRPr="000F58AC">
                <w:rPr>
                  <w:color w:val="467885"/>
                  <w:spacing w:val="-2"/>
                  <w:sz w:val="24"/>
                  <w:szCs w:val="24"/>
                  <w:u w:val="single" w:color="467885"/>
                </w:rPr>
                <w:t>@</w:t>
              </w:r>
            </w:hyperlink>
            <w:r w:rsidR="002A0E0B" w:rsidRPr="000F58AC">
              <w:rPr>
                <w:color w:val="467885"/>
                <w:spacing w:val="-2"/>
                <w:sz w:val="24"/>
                <w:szCs w:val="24"/>
              </w:rPr>
              <w:t xml:space="preserve"> </w:t>
            </w:r>
            <w:hyperlink r:id="rId29">
              <w:r w:rsidR="002A0E0B" w:rsidRPr="000F58AC">
                <w:rPr>
                  <w:color w:val="467885"/>
                  <w:spacing w:val="-2"/>
                  <w:sz w:val="24"/>
                  <w:szCs w:val="24"/>
                  <w:u w:val="single" w:color="467885"/>
                </w:rPr>
                <w:t>gmail.com</w:t>
              </w:r>
            </w:hyperlink>
          </w:p>
          <w:p w14:paraId="6C6E1128" w14:textId="77777777" w:rsidR="002A0E0B" w:rsidRPr="000F58AC" w:rsidRDefault="002A0E0B" w:rsidP="00664E29">
            <w:pPr>
              <w:pStyle w:val="TableParagraph"/>
              <w:spacing w:before="166" w:line="244" w:lineRule="auto"/>
              <w:ind w:left="193" w:right="405"/>
              <w:jc w:val="both"/>
              <w:rPr>
                <w:sz w:val="24"/>
                <w:szCs w:val="24"/>
              </w:rPr>
            </w:pPr>
            <w:r w:rsidRPr="000F58AC">
              <w:rPr>
                <w:spacing w:val="-2"/>
                <w:sz w:val="24"/>
                <w:szCs w:val="24"/>
              </w:rPr>
              <w:t>Phone Number: 01********</w:t>
            </w:r>
          </w:p>
          <w:p w14:paraId="55952B82" w14:textId="77777777" w:rsidR="002A0E0B" w:rsidRPr="000F58AC" w:rsidRDefault="002A0E0B" w:rsidP="00664E29">
            <w:pPr>
              <w:pStyle w:val="TableParagraph"/>
              <w:spacing w:before="0" w:line="246" w:lineRule="exact"/>
              <w:ind w:left="193"/>
              <w:jc w:val="both"/>
              <w:rPr>
                <w:sz w:val="24"/>
                <w:szCs w:val="24"/>
              </w:rPr>
            </w:pPr>
          </w:p>
          <w:p w14:paraId="56B2FD5B" w14:textId="77777777" w:rsidR="002A0E0B" w:rsidRPr="000F58AC" w:rsidRDefault="002A0E0B" w:rsidP="00664E29">
            <w:pPr>
              <w:pStyle w:val="TableParagraph"/>
              <w:spacing w:before="165" w:line="244" w:lineRule="auto"/>
              <w:ind w:left="193"/>
              <w:jc w:val="both"/>
              <w:rPr>
                <w:sz w:val="24"/>
                <w:szCs w:val="24"/>
              </w:rPr>
            </w:pPr>
            <w:r w:rsidRPr="000F58AC">
              <w:rPr>
                <w:spacing w:val="-2"/>
                <w:sz w:val="24"/>
                <w:szCs w:val="24"/>
              </w:rPr>
              <w:t>Password: R23v#$125</w:t>
            </w:r>
          </w:p>
        </w:tc>
        <w:tc>
          <w:tcPr>
            <w:tcW w:w="2461" w:type="dxa"/>
            <w:gridSpan w:val="2"/>
          </w:tcPr>
          <w:p w14:paraId="2BAE71D0"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User is directed to login page</w:t>
            </w:r>
          </w:p>
          <w:p w14:paraId="5E5105AA" w14:textId="77777777" w:rsidR="002A0E0B" w:rsidRPr="000F58AC" w:rsidRDefault="002A0E0B" w:rsidP="00664E29">
            <w:pPr>
              <w:pStyle w:val="TableParagraph"/>
              <w:spacing w:before="5" w:line="249" w:lineRule="auto"/>
              <w:ind w:left="197" w:right="183"/>
              <w:jc w:val="both"/>
              <w:rPr>
                <w:sz w:val="24"/>
                <w:szCs w:val="24"/>
              </w:rPr>
            </w:pPr>
          </w:p>
          <w:p w14:paraId="65532113"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System accepts credentials</w:t>
            </w:r>
          </w:p>
          <w:p w14:paraId="4128B955" w14:textId="77777777" w:rsidR="002A0E0B" w:rsidRPr="000F58AC" w:rsidRDefault="002A0E0B" w:rsidP="00664E29">
            <w:pPr>
              <w:pStyle w:val="TableParagraph"/>
              <w:spacing w:before="5" w:line="249" w:lineRule="auto"/>
              <w:ind w:left="197" w:right="183"/>
              <w:jc w:val="both"/>
              <w:rPr>
                <w:sz w:val="24"/>
                <w:szCs w:val="24"/>
              </w:rPr>
            </w:pPr>
          </w:p>
          <w:p w14:paraId="525ACD24"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User successfully logs into the system</w:t>
            </w:r>
          </w:p>
        </w:tc>
        <w:tc>
          <w:tcPr>
            <w:tcW w:w="1634" w:type="dxa"/>
          </w:tcPr>
          <w:p w14:paraId="007CC110" w14:textId="77777777" w:rsidR="002A0E0B" w:rsidRPr="000F58AC" w:rsidRDefault="002A0E0B" w:rsidP="00664E29">
            <w:pPr>
              <w:pStyle w:val="TableParagraph"/>
              <w:spacing w:before="0"/>
              <w:ind w:left="0"/>
              <w:jc w:val="both"/>
              <w:rPr>
                <w:sz w:val="24"/>
                <w:szCs w:val="24"/>
              </w:rPr>
            </w:pPr>
          </w:p>
        </w:tc>
        <w:tc>
          <w:tcPr>
            <w:tcW w:w="1547" w:type="dxa"/>
          </w:tcPr>
          <w:p w14:paraId="4D073444" w14:textId="77777777" w:rsidR="002A0E0B" w:rsidRPr="000F58AC" w:rsidRDefault="002A0E0B" w:rsidP="00664E29">
            <w:pPr>
              <w:pStyle w:val="TableParagraph"/>
              <w:spacing w:before="0"/>
              <w:ind w:left="0"/>
              <w:jc w:val="both"/>
              <w:rPr>
                <w:sz w:val="24"/>
                <w:szCs w:val="24"/>
              </w:rPr>
            </w:pPr>
          </w:p>
        </w:tc>
      </w:tr>
      <w:tr w:rsidR="002A0E0B" w:rsidRPr="000F58AC" w14:paraId="596471C8" w14:textId="77777777" w:rsidTr="000007E1">
        <w:trPr>
          <w:trHeight w:val="763"/>
        </w:trPr>
        <w:tc>
          <w:tcPr>
            <w:tcW w:w="9489" w:type="dxa"/>
            <w:gridSpan w:val="6"/>
          </w:tcPr>
          <w:p w14:paraId="755BAF63" w14:textId="77777777" w:rsidR="002A0E0B" w:rsidRPr="000F58AC" w:rsidRDefault="002A0E0B" w:rsidP="00664E29">
            <w:pPr>
              <w:pStyle w:val="TableParagraph"/>
              <w:spacing w:before="5" w:line="283"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User session is established.</w:t>
            </w:r>
          </w:p>
        </w:tc>
      </w:tr>
      <w:bookmarkEnd w:id="1"/>
    </w:tbl>
    <w:p w14:paraId="7D6DF991" w14:textId="77777777" w:rsidR="002A0E0B" w:rsidRPr="000F58AC" w:rsidRDefault="002A0E0B" w:rsidP="00664E29">
      <w:pPr>
        <w:pStyle w:val="Heading1"/>
        <w:numPr>
          <w:ilvl w:val="0"/>
          <w:numId w:val="0"/>
        </w:numPr>
        <w:jc w:val="both"/>
        <w:rPr>
          <w:rFonts w:ascii="Times New Roman" w:hAnsi="Times New Roman"/>
          <w:sz w:val="24"/>
          <w:szCs w:val="24"/>
        </w:rPr>
      </w:pPr>
    </w:p>
    <w:p w14:paraId="7F0C2FCD" w14:textId="415E4E78" w:rsidR="002A0E0B" w:rsidRDefault="002A0E0B" w:rsidP="00664E29">
      <w:pPr>
        <w:jc w:val="both"/>
        <w:rPr>
          <w:rFonts w:ascii="Times New Roman" w:hAnsi="Times New Roman" w:cs="Times New Roman"/>
          <w:sz w:val="24"/>
          <w:szCs w:val="24"/>
        </w:rPr>
      </w:pPr>
    </w:p>
    <w:p w14:paraId="59F52DAE" w14:textId="77777777" w:rsidR="00D81364" w:rsidRPr="000F58AC" w:rsidRDefault="00D81364" w:rsidP="00664E29">
      <w:pPr>
        <w:jc w:val="both"/>
        <w:rPr>
          <w:rFonts w:ascii="Times New Roman" w:hAnsi="Times New Roman" w:cs="Times New Roman"/>
          <w:sz w:val="24"/>
          <w:szCs w:val="24"/>
        </w:rPr>
      </w:pPr>
    </w:p>
    <w:p w14:paraId="1192BCB1" w14:textId="77777777" w:rsidR="002A0E0B" w:rsidRPr="000F58AC" w:rsidRDefault="002A0E0B" w:rsidP="00664E29">
      <w:pPr>
        <w:pStyle w:val="Heading1"/>
        <w:jc w:val="both"/>
        <w:rPr>
          <w:rFonts w:ascii="Times New Roman" w:hAnsi="Times New Roman"/>
          <w:sz w:val="24"/>
          <w:szCs w:val="24"/>
        </w:rPr>
      </w:pPr>
      <w:bookmarkStart w:id="2" w:name="_Hlk185367083"/>
      <w:r w:rsidRPr="000F58AC">
        <w:rPr>
          <w:rFonts w:ascii="Times New Roman" w:hAnsi="Times New Roman"/>
          <w:sz w:val="24"/>
          <w:szCs w:val="24"/>
        </w:rPr>
        <w:lastRenderedPageBreak/>
        <w:t>Test Case: Bicycle Booking</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33691F51" w14:textId="77777777" w:rsidTr="00F433C3">
        <w:trPr>
          <w:trHeight w:val="767"/>
        </w:trPr>
        <w:tc>
          <w:tcPr>
            <w:tcW w:w="5750" w:type="dxa"/>
            <w:gridSpan w:val="3"/>
          </w:tcPr>
          <w:p w14:paraId="455D9776"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Pr>
          <w:p w14:paraId="32885672" w14:textId="77777777" w:rsidR="002A0E0B" w:rsidRPr="000F58AC" w:rsidRDefault="002A0E0B" w:rsidP="00664E29">
            <w:pPr>
              <w:pStyle w:val="TableParagraph"/>
              <w:spacing w:line="283"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proofErr w:type="spellStart"/>
            <w:r w:rsidRPr="000F58AC">
              <w:rPr>
                <w:spacing w:val="-2"/>
                <w:sz w:val="24"/>
                <w:szCs w:val="24"/>
              </w:rPr>
              <w:t>Sayem</w:t>
            </w:r>
            <w:proofErr w:type="spellEnd"/>
          </w:p>
        </w:tc>
      </w:tr>
      <w:tr w:rsidR="002A0E0B" w:rsidRPr="000F58AC" w14:paraId="75B6A027" w14:textId="77777777" w:rsidTr="00F433C3">
        <w:trPr>
          <w:trHeight w:val="465"/>
        </w:trPr>
        <w:tc>
          <w:tcPr>
            <w:tcW w:w="5750" w:type="dxa"/>
            <w:gridSpan w:val="3"/>
          </w:tcPr>
          <w:p w14:paraId="62E34057"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3</w:t>
            </w:r>
          </w:p>
        </w:tc>
        <w:tc>
          <w:tcPr>
            <w:tcW w:w="3739" w:type="dxa"/>
            <w:gridSpan w:val="3"/>
          </w:tcPr>
          <w:p w14:paraId="4328223F"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079186D0" w14:textId="77777777" w:rsidTr="00F433C3">
        <w:trPr>
          <w:trHeight w:val="474"/>
        </w:trPr>
        <w:tc>
          <w:tcPr>
            <w:tcW w:w="5750" w:type="dxa"/>
            <w:gridSpan w:val="3"/>
          </w:tcPr>
          <w:p w14:paraId="7A2AED21"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Pr>
          <w:p w14:paraId="5BD7F9A8"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31D9CA3" w14:textId="77777777" w:rsidTr="00F433C3">
        <w:trPr>
          <w:trHeight w:val="469"/>
        </w:trPr>
        <w:tc>
          <w:tcPr>
            <w:tcW w:w="5750" w:type="dxa"/>
            <w:gridSpan w:val="3"/>
          </w:tcPr>
          <w:p w14:paraId="74ED98CD"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rFonts w:eastAsia="Calibri"/>
                <w:sz w:val="24"/>
                <w:szCs w:val="24"/>
              </w:rPr>
              <w:t>Booking</w:t>
            </w:r>
          </w:p>
        </w:tc>
        <w:tc>
          <w:tcPr>
            <w:tcW w:w="3739" w:type="dxa"/>
            <w:gridSpan w:val="3"/>
          </w:tcPr>
          <w:p w14:paraId="5A0BD600"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F2DF8AF" w14:textId="77777777" w:rsidTr="00F433C3">
        <w:trPr>
          <w:trHeight w:val="465"/>
        </w:trPr>
        <w:tc>
          <w:tcPr>
            <w:tcW w:w="9489" w:type="dxa"/>
            <w:gridSpan w:val="6"/>
          </w:tcPr>
          <w:p w14:paraId="720EDC7F" w14:textId="77777777" w:rsidR="002A0E0B" w:rsidRPr="000F58AC" w:rsidRDefault="002A0E0B"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Test</w:t>
            </w:r>
            <w:r w:rsidRPr="000F58AC">
              <w:rPr>
                <w:rFonts w:ascii="Times New Roman" w:hAnsi="Times New Roman" w:cs="Times New Roman"/>
                <w:spacing w:val="-6"/>
                <w:sz w:val="24"/>
                <w:szCs w:val="24"/>
              </w:rPr>
              <w:t xml:space="preserve"> </w:t>
            </w:r>
            <w:r w:rsidRPr="000F58AC">
              <w:rPr>
                <w:rFonts w:ascii="Times New Roman" w:hAnsi="Times New Roman" w:cs="Times New Roman"/>
                <w:sz w:val="24"/>
                <w:szCs w:val="24"/>
              </w:rPr>
              <w:t>Title:</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Verify bicycle booking functionality</w:t>
            </w:r>
          </w:p>
        </w:tc>
      </w:tr>
      <w:tr w:rsidR="002A0E0B" w:rsidRPr="000F58AC" w14:paraId="5A2D7DB6" w14:textId="77777777" w:rsidTr="00F433C3">
        <w:trPr>
          <w:trHeight w:val="469"/>
        </w:trPr>
        <w:tc>
          <w:tcPr>
            <w:tcW w:w="9489" w:type="dxa"/>
            <w:gridSpan w:val="6"/>
          </w:tcPr>
          <w:p w14:paraId="61AA37D9" w14:textId="77777777" w:rsidR="002A0E0B" w:rsidRPr="000F58AC" w:rsidRDefault="002A0E0B" w:rsidP="00664E29">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 booking a bicycle for a valid user</w:t>
            </w:r>
          </w:p>
        </w:tc>
      </w:tr>
      <w:tr w:rsidR="002A0E0B" w:rsidRPr="000F58AC" w14:paraId="1444E655" w14:textId="77777777" w:rsidTr="00F433C3">
        <w:trPr>
          <w:trHeight w:val="471"/>
        </w:trPr>
        <w:tc>
          <w:tcPr>
            <w:tcW w:w="9489" w:type="dxa"/>
            <w:gridSpan w:val="6"/>
          </w:tcPr>
          <w:p w14:paraId="1E3C8EF4" w14:textId="77777777" w:rsidR="002A0E0B" w:rsidRPr="000F58AC" w:rsidRDefault="002A0E0B" w:rsidP="00664E29">
            <w:pPr>
              <w:jc w:val="both"/>
              <w:rPr>
                <w:rFonts w:ascii="Times New Roman" w:hAnsi="Times New Roman" w:cs="Times New Roman"/>
                <w:sz w:val="24"/>
                <w:szCs w:val="24"/>
              </w:rPr>
            </w:pPr>
            <w:r w:rsidRPr="000F58AC">
              <w:rPr>
                <w:rFonts w:ascii="Times New Roman" w:hAnsi="Times New Roman" w:cs="Times New Roman"/>
                <w:sz w:val="24"/>
                <w:szCs w:val="24"/>
              </w:rPr>
              <w:t>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hAnsi="Times New Roman" w:cs="Times New Roman"/>
                <w:sz w:val="24"/>
                <w:szCs w:val="24"/>
              </w:rPr>
              <w:t>User must be logged in</w:t>
            </w:r>
          </w:p>
        </w:tc>
      </w:tr>
      <w:tr w:rsidR="002A0E0B" w:rsidRPr="000F58AC" w14:paraId="2F910E5A" w14:textId="77777777" w:rsidTr="00F433C3">
        <w:trPr>
          <w:trHeight w:val="858"/>
        </w:trPr>
        <w:tc>
          <w:tcPr>
            <w:tcW w:w="1907" w:type="dxa"/>
          </w:tcPr>
          <w:p w14:paraId="32450D7E"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Pr>
          <w:p w14:paraId="1E23609C"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Pr>
          <w:p w14:paraId="4E3DFF3D"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Pr>
          <w:p w14:paraId="3B759456" w14:textId="77777777" w:rsidR="002A0E0B" w:rsidRPr="000F58AC" w:rsidRDefault="002A0E0B" w:rsidP="0062509B">
            <w:pPr>
              <w:pStyle w:val="TableParagraph"/>
              <w:spacing w:before="5" w:line="247" w:lineRule="auto"/>
              <w:ind w:left="0" w:right="783"/>
              <w:jc w:val="both"/>
              <w:rPr>
                <w:sz w:val="24"/>
                <w:szCs w:val="24"/>
              </w:rPr>
            </w:pPr>
            <w:r w:rsidRPr="000F58AC">
              <w:rPr>
                <w:spacing w:val="-2"/>
                <w:sz w:val="24"/>
                <w:szCs w:val="24"/>
              </w:rPr>
              <w:t>Actual Results</w:t>
            </w:r>
          </w:p>
        </w:tc>
        <w:tc>
          <w:tcPr>
            <w:tcW w:w="1547" w:type="dxa"/>
          </w:tcPr>
          <w:p w14:paraId="28C88488" w14:textId="1931EDF4" w:rsidR="002A0E0B" w:rsidRPr="000F58AC" w:rsidRDefault="002A0E0B" w:rsidP="0062509B">
            <w:pPr>
              <w:pStyle w:val="TableParagraph"/>
              <w:spacing w:before="5" w:line="247"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1FE32555" w14:textId="77777777" w:rsidTr="00F433C3">
        <w:trPr>
          <w:trHeight w:val="3902"/>
        </w:trPr>
        <w:tc>
          <w:tcPr>
            <w:tcW w:w="1907" w:type="dxa"/>
          </w:tcPr>
          <w:p w14:paraId="6AE06E55" w14:textId="77777777" w:rsidR="002A0E0B" w:rsidRPr="000F58AC" w:rsidRDefault="002A0E0B" w:rsidP="00664E29">
            <w:pPr>
              <w:pStyle w:val="TableParagraph"/>
              <w:numPr>
                <w:ilvl w:val="0"/>
                <w:numId w:val="34"/>
              </w:numPr>
              <w:tabs>
                <w:tab w:val="left" w:pos="913"/>
              </w:tabs>
              <w:spacing w:before="5"/>
              <w:jc w:val="both"/>
              <w:rPr>
                <w:sz w:val="24"/>
                <w:szCs w:val="24"/>
              </w:rPr>
            </w:pPr>
            <w:r w:rsidRPr="000F58AC">
              <w:rPr>
                <w:sz w:val="24"/>
                <w:szCs w:val="24"/>
              </w:rPr>
              <w:t>Navigate to booking page</w:t>
            </w:r>
          </w:p>
          <w:p w14:paraId="3EF59257" w14:textId="77777777" w:rsidR="002A0E0B" w:rsidRPr="000F58AC" w:rsidRDefault="002A0E0B" w:rsidP="00664E29">
            <w:pPr>
              <w:pStyle w:val="TableParagraph"/>
              <w:spacing w:before="6"/>
              <w:ind w:left="914"/>
              <w:jc w:val="both"/>
              <w:rPr>
                <w:sz w:val="24"/>
                <w:szCs w:val="24"/>
              </w:rPr>
            </w:pPr>
          </w:p>
          <w:p w14:paraId="6DFBD6F7" w14:textId="77777777" w:rsidR="002A0E0B" w:rsidRPr="000F58AC" w:rsidRDefault="002A0E0B" w:rsidP="00664E29">
            <w:pPr>
              <w:pStyle w:val="TableParagraph"/>
              <w:numPr>
                <w:ilvl w:val="0"/>
                <w:numId w:val="34"/>
              </w:numPr>
              <w:tabs>
                <w:tab w:val="left" w:pos="914"/>
              </w:tabs>
              <w:spacing w:before="2"/>
              <w:ind w:right="134"/>
              <w:jc w:val="both"/>
              <w:rPr>
                <w:sz w:val="24"/>
                <w:szCs w:val="24"/>
              </w:rPr>
            </w:pPr>
            <w:r w:rsidRPr="000F58AC">
              <w:rPr>
                <w:sz w:val="24"/>
                <w:szCs w:val="24"/>
              </w:rPr>
              <w:t>Select a bicycle</w:t>
            </w:r>
          </w:p>
          <w:p w14:paraId="7172A6E2" w14:textId="77777777" w:rsidR="002A0E0B" w:rsidRPr="000F58AC" w:rsidRDefault="002A0E0B" w:rsidP="00664E29">
            <w:pPr>
              <w:pStyle w:val="TableParagraph"/>
              <w:tabs>
                <w:tab w:val="left" w:pos="914"/>
              </w:tabs>
              <w:spacing w:before="2"/>
              <w:ind w:left="0" w:right="134"/>
              <w:jc w:val="both"/>
              <w:rPr>
                <w:sz w:val="24"/>
                <w:szCs w:val="24"/>
              </w:rPr>
            </w:pPr>
          </w:p>
          <w:p w14:paraId="56790E55" w14:textId="77777777" w:rsidR="002A0E0B" w:rsidRPr="000F58AC" w:rsidRDefault="002A0E0B" w:rsidP="00664E29">
            <w:pPr>
              <w:pStyle w:val="TableParagraph"/>
              <w:numPr>
                <w:ilvl w:val="0"/>
                <w:numId w:val="34"/>
              </w:numPr>
              <w:tabs>
                <w:tab w:val="left" w:pos="914"/>
              </w:tabs>
              <w:spacing w:before="0"/>
              <w:ind w:right="145"/>
              <w:jc w:val="both"/>
              <w:rPr>
                <w:sz w:val="24"/>
                <w:szCs w:val="24"/>
              </w:rPr>
            </w:pPr>
            <w:r w:rsidRPr="000F58AC">
              <w:rPr>
                <w:spacing w:val="-2"/>
                <w:sz w:val="24"/>
                <w:szCs w:val="24"/>
              </w:rPr>
              <w:t>Enter password</w:t>
            </w:r>
          </w:p>
          <w:p w14:paraId="7D27B1CF" w14:textId="77777777" w:rsidR="002A0E0B" w:rsidRPr="000F58AC" w:rsidRDefault="002A0E0B" w:rsidP="00664E29">
            <w:pPr>
              <w:pStyle w:val="TableParagraph"/>
              <w:tabs>
                <w:tab w:val="left" w:pos="914"/>
              </w:tabs>
              <w:spacing w:before="0"/>
              <w:ind w:left="914" w:right="145"/>
              <w:jc w:val="both"/>
              <w:rPr>
                <w:sz w:val="24"/>
                <w:szCs w:val="24"/>
              </w:rPr>
            </w:pPr>
          </w:p>
          <w:p w14:paraId="76DD57B8" w14:textId="77777777" w:rsidR="002A0E0B" w:rsidRPr="000F58AC" w:rsidRDefault="002A0E0B" w:rsidP="00664E29">
            <w:pPr>
              <w:pStyle w:val="TableParagraph"/>
              <w:numPr>
                <w:ilvl w:val="0"/>
                <w:numId w:val="34"/>
              </w:numPr>
              <w:tabs>
                <w:tab w:val="left" w:pos="914"/>
              </w:tabs>
              <w:spacing w:before="0"/>
              <w:ind w:right="381"/>
              <w:jc w:val="both"/>
              <w:rPr>
                <w:sz w:val="24"/>
                <w:szCs w:val="24"/>
              </w:rPr>
            </w:pPr>
            <w:r w:rsidRPr="000F58AC">
              <w:rPr>
                <w:sz w:val="24"/>
                <w:szCs w:val="24"/>
              </w:rPr>
              <w:t>Confirm booking</w:t>
            </w:r>
          </w:p>
        </w:tc>
        <w:tc>
          <w:tcPr>
            <w:tcW w:w="1902" w:type="dxa"/>
          </w:tcPr>
          <w:p w14:paraId="247B220F" w14:textId="77777777" w:rsidR="002A0E0B" w:rsidRPr="000F58AC" w:rsidRDefault="002A0E0B" w:rsidP="00664E29">
            <w:pPr>
              <w:pStyle w:val="TableParagraph"/>
              <w:spacing w:before="156"/>
              <w:ind w:left="0"/>
              <w:jc w:val="both"/>
              <w:rPr>
                <w:sz w:val="24"/>
                <w:szCs w:val="24"/>
              </w:rPr>
            </w:pPr>
            <w:r w:rsidRPr="000F58AC">
              <w:rPr>
                <w:sz w:val="24"/>
                <w:szCs w:val="24"/>
              </w:rPr>
              <w:t xml:space="preserve">    User ID: 101</w:t>
            </w:r>
          </w:p>
          <w:p w14:paraId="22D668CD" w14:textId="77777777" w:rsidR="002A0E0B" w:rsidRPr="000F58AC" w:rsidRDefault="002A0E0B" w:rsidP="00664E29">
            <w:pPr>
              <w:pStyle w:val="TableParagraph"/>
              <w:spacing w:before="156"/>
              <w:ind w:left="193"/>
              <w:jc w:val="both"/>
              <w:rPr>
                <w:sz w:val="24"/>
                <w:szCs w:val="24"/>
              </w:rPr>
            </w:pPr>
          </w:p>
          <w:p w14:paraId="167F41AA" w14:textId="77777777" w:rsidR="002A0E0B" w:rsidRPr="000F58AC" w:rsidRDefault="002A0E0B" w:rsidP="00664E29">
            <w:pPr>
              <w:pStyle w:val="TableParagraph"/>
              <w:spacing w:before="166" w:line="244" w:lineRule="auto"/>
              <w:ind w:left="193" w:right="405"/>
              <w:jc w:val="both"/>
              <w:rPr>
                <w:sz w:val="24"/>
                <w:szCs w:val="24"/>
              </w:rPr>
            </w:pPr>
            <w:r w:rsidRPr="000F58AC">
              <w:rPr>
                <w:sz w:val="24"/>
                <w:szCs w:val="24"/>
              </w:rPr>
              <w:t>Bicycle ID: B001</w:t>
            </w:r>
          </w:p>
          <w:p w14:paraId="2B06CB49" w14:textId="77777777" w:rsidR="002A0E0B" w:rsidRPr="000F58AC" w:rsidRDefault="002A0E0B" w:rsidP="00664E29">
            <w:pPr>
              <w:pStyle w:val="TableParagraph"/>
              <w:spacing w:before="166" w:line="244" w:lineRule="auto"/>
              <w:ind w:left="193" w:right="405"/>
              <w:jc w:val="both"/>
              <w:rPr>
                <w:sz w:val="24"/>
                <w:szCs w:val="24"/>
              </w:rPr>
            </w:pPr>
            <w:r w:rsidRPr="000F58AC">
              <w:rPr>
                <w:sz w:val="24"/>
                <w:szCs w:val="24"/>
              </w:rPr>
              <w:t>Booking Date: 2024-12-12</w:t>
            </w:r>
          </w:p>
        </w:tc>
        <w:tc>
          <w:tcPr>
            <w:tcW w:w="2499" w:type="dxa"/>
            <w:gridSpan w:val="2"/>
          </w:tcPr>
          <w:p w14:paraId="3EB16FA9"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Booking page opens successfully</w:t>
            </w:r>
          </w:p>
          <w:p w14:paraId="38156C74" w14:textId="77777777" w:rsidR="002A0E0B" w:rsidRPr="000F58AC" w:rsidRDefault="002A0E0B" w:rsidP="00664E29">
            <w:pPr>
              <w:pStyle w:val="TableParagraph"/>
              <w:spacing w:before="5" w:line="249" w:lineRule="auto"/>
              <w:ind w:left="197" w:right="183"/>
              <w:jc w:val="both"/>
              <w:rPr>
                <w:sz w:val="24"/>
                <w:szCs w:val="24"/>
              </w:rPr>
            </w:pPr>
          </w:p>
          <w:p w14:paraId="28EE719D"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Selected bicycle appears in booking cart</w:t>
            </w:r>
          </w:p>
          <w:p w14:paraId="5E8954D9" w14:textId="77777777" w:rsidR="002A0E0B" w:rsidRPr="000F58AC" w:rsidRDefault="002A0E0B" w:rsidP="00664E29">
            <w:pPr>
              <w:pStyle w:val="TableParagraph"/>
              <w:spacing w:before="5" w:line="249" w:lineRule="auto"/>
              <w:ind w:left="197" w:right="183"/>
              <w:jc w:val="both"/>
              <w:rPr>
                <w:sz w:val="24"/>
                <w:szCs w:val="24"/>
              </w:rPr>
            </w:pPr>
          </w:p>
          <w:p w14:paraId="5588E73E" w14:textId="77777777" w:rsidR="002A0E0B" w:rsidRPr="000F58AC" w:rsidRDefault="002A0E0B" w:rsidP="00664E29">
            <w:pPr>
              <w:pStyle w:val="TableParagraph"/>
              <w:spacing w:before="5" w:line="249" w:lineRule="auto"/>
              <w:ind w:left="197" w:right="183"/>
              <w:jc w:val="both"/>
              <w:rPr>
                <w:sz w:val="24"/>
                <w:szCs w:val="24"/>
              </w:rPr>
            </w:pPr>
            <w:r w:rsidRPr="000F58AC">
              <w:rPr>
                <w:sz w:val="24"/>
                <w:szCs w:val="24"/>
              </w:rPr>
              <w:t>Confirmation message shown</w:t>
            </w:r>
          </w:p>
        </w:tc>
        <w:tc>
          <w:tcPr>
            <w:tcW w:w="1634" w:type="dxa"/>
          </w:tcPr>
          <w:p w14:paraId="001C0A46" w14:textId="77777777" w:rsidR="002A0E0B" w:rsidRPr="000F58AC" w:rsidRDefault="002A0E0B" w:rsidP="00664E29">
            <w:pPr>
              <w:pStyle w:val="TableParagraph"/>
              <w:spacing w:before="0"/>
              <w:ind w:left="0"/>
              <w:jc w:val="both"/>
              <w:rPr>
                <w:sz w:val="24"/>
                <w:szCs w:val="24"/>
              </w:rPr>
            </w:pPr>
          </w:p>
        </w:tc>
        <w:tc>
          <w:tcPr>
            <w:tcW w:w="1547" w:type="dxa"/>
          </w:tcPr>
          <w:p w14:paraId="4EC2BD40" w14:textId="77777777" w:rsidR="002A0E0B" w:rsidRPr="000F58AC" w:rsidRDefault="002A0E0B" w:rsidP="00664E29">
            <w:pPr>
              <w:pStyle w:val="TableParagraph"/>
              <w:spacing w:before="0"/>
              <w:ind w:left="0"/>
              <w:jc w:val="both"/>
              <w:rPr>
                <w:sz w:val="24"/>
                <w:szCs w:val="24"/>
              </w:rPr>
            </w:pPr>
          </w:p>
        </w:tc>
      </w:tr>
      <w:tr w:rsidR="002A0E0B" w:rsidRPr="000F58AC" w14:paraId="12F9F6B4" w14:textId="77777777" w:rsidTr="00F433C3">
        <w:trPr>
          <w:trHeight w:val="763"/>
        </w:trPr>
        <w:tc>
          <w:tcPr>
            <w:tcW w:w="9489" w:type="dxa"/>
            <w:gridSpan w:val="6"/>
          </w:tcPr>
          <w:p w14:paraId="681BF103" w14:textId="77777777" w:rsidR="002A0E0B" w:rsidRPr="000F58AC" w:rsidRDefault="002A0E0B" w:rsidP="00664E29">
            <w:pPr>
              <w:pStyle w:val="TableParagraph"/>
              <w:spacing w:before="5" w:line="283"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 is reserved for the user.</w:t>
            </w:r>
          </w:p>
        </w:tc>
      </w:tr>
      <w:bookmarkEnd w:id="2"/>
    </w:tbl>
    <w:p w14:paraId="5A1634C1" w14:textId="77777777" w:rsidR="002A0E0B" w:rsidRPr="000F58AC" w:rsidRDefault="002A0E0B" w:rsidP="00664E29">
      <w:pPr>
        <w:pStyle w:val="Heading1"/>
        <w:numPr>
          <w:ilvl w:val="0"/>
          <w:numId w:val="0"/>
        </w:numPr>
        <w:jc w:val="both"/>
        <w:rPr>
          <w:rFonts w:ascii="Times New Roman" w:hAnsi="Times New Roman"/>
          <w:sz w:val="24"/>
          <w:szCs w:val="24"/>
        </w:rPr>
      </w:pPr>
    </w:p>
    <w:p w14:paraId="20F2BB1D" w14:textId="77777777" w:rsidR="002A0E0B" w:rsidRPr="000F58AC" w:rsidRDefault="002A0E0B" w:rsidP="00664E29">
      <w:pPr>
        <w:jc w:val="both"/>
        <w:rPr>
          <w:rFonts w:ascii="Times New Roman" w:hAnsi="Times New Roman" w:cs="Times New Roman"/>
          <w:sz w:val="24"/>
          <w:szCs w:val="24"/>
        </w:rPr>
      </w:pPr>
    </w:p>
    <w:p w14:paraId="1B0109B3" w14:textId="77777777" w:rsidR="002A0E0B" w:rsidRPr="000F58AC" w:rsidRDefault="002A0E0B" w:rsidP="00664E29">
      <w:pPr>
        <w:jc w:val="both"/>
        <w:rPr>
          <w:rFonts w:ascii="Times New Roman" w:hAnsi="Times New Roman" w:cs="Times New Roman"/>
          <w:sz w:val="24"/>
          <w:szCs w:val="24"/>
        </w:rPr>
      </w:pPr>
    </w:p>
    <w:p w14:paraId="11DDDA6B"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lastRenderedPageBreak/>
        <w:t>Test Case: GPS-Enabled Tracking</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2120"/>
        <w:gridCol w:w="1723"/>
        <w:gridCol w:w="558"/>
        <w:gridCol w:w="1634"/>
        <w:gridCol w:w="1547"/>
      </w:tblGrid>
      <w:tr w:rsidR="002A0E0B" w:rsidRPr="000F58AC" w14:paraId="4E245578" w14:textId="77777777" w:rsidTr="0000461C">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710EBCE"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F32E267"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ABRAR RAFID SHARIAR</w:t>
            </w:r>
          </w:p>
        </w:tc>
      </w:tr>
      <w:tr w:rsidR="002A0E0B" w:rsidRPr="000F58AC" w14:paraId="52FB1694" w14:textId="77777777" w:rsidTr="0000461C">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62EFC471"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4</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35019D0"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10663D46" w14:textId="77777777" w:rsidTr="0000461C">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059E19B0"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D4C3A53"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22D046E" w14:textId="77777777" w:rsidTr="0000461C">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3D4965F8"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Payment Processing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43D9B622"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488A7F83" w14:textId="77777777" w:rsidTr="0000461C">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40FADC6"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GPS tracking functionality during bike usage</w:t>
            </w:r>
          </w:p>
        </w:tc>
      </w:tr>
      <w:tr w:rsidR="002A0E0B" w:rsidRPr="000F58AC" w14:paraId="3E9E28C5" w14:textId="77777777" w:rsidTr="0000461C">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044AA4BA"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the bicycle's location is accurately tracked.</w:t>
            </w:r>
          </w:p>
        </w:tc>
      </w:tr>
      <w:tr w:rsidR="002A0E0B" w:rsidRPr="000F58AC" w14:paraId="28849380" w14:textId="77777777" w:rsidTr="0000461C">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548EE60E"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must have an active booking.</w:t>
            </w:r>
          </w:p>
          <w:p w14:paraId="091C94C9" w14:textId="77777777" w:rsidR="002A0E0B" w:rsidRPr="000F58AC" w:rsidRDefault="002A0E0B" w:rsidP="00664E29">
            <w:pPr>
              <w:pStyle w:val="TableParagraph"/>
              <w:spacing w:line="280" w:lineRule="auto"/>
              <w:jc w:val="both"/>
              <w:rPr>
                <w:sz w:val="24"/>
                <w:szCs w:val="24"/>
              </w:rPr>
            </w:pPr>
          </w:p>
        </w:tc>
      </w:tr>
      <w:tr w:rsidR="002A0E0B" w:rsidRPr="000F58AC" w14:paraId="230262BA" w14:textId="77777777" w:rsidTr="0000461C">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011B5CFC"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2120" w:type="dxa"/>
            <w:tcBorders>
              <w:top w:val="single" w:sz="6" w:space="0" w:color="000000"/>
              <w:left w:val="single" w:sz="6" w:space="0" w:color="000000"/>
              <w:bottom w:val="single" w:sz="6" w:space="0" w:color="000000"/>
              <w:right w:val="single" w:sz="6" w:space="0" w:color="000000"/>
            </w:tcBorders>
            <w:hideMark/>
          </w:tcPr>
          <w:p w14:paraId="11CAEDF7"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281" w:type="dxa"/>
            <w:gridSpan w:val="2"/>
            <w:tcBorders>
              <w:top w:val="single" w:sz="6" w:space="0" w:color="000000"/>
              <w:left w:val="single" w:sz="6" w:space="0" w:color="000000"/>
              <w:bottom w:val="single" w:sz="6" w:space="0" w:color="000000"/>
              <w:right w:val="single" w:sz="6" w:space="0" w:color="000000"/>
            </w:tcBorders>
            <w:hideMark/>
          </w:tcPr>
          <w:p w14:paraId="3117DBF9"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7B5EAA1F" w14:textId="2B8266DC" w:rsidR="002A0E0B" w:rsidRPr="000F58AC" w:rsidRDefault="002A0E0B" w:rsidP="0062509B">
            <w:pPr>
              <w:pStyle w:val="TableParagraph"/>
              <w:spacing w:before="5" w:line="244" w:lineRule="auto"/>
              <w:ind w:left="0" w:right="783"/>
              <w:jc w:val="both"/>
              <w:rPr>
                <w:sz w:val="24"/>
                <w:szCs w:val="24"/>
              </w:rPr>
            </w:pPr>
            <w:r w:rsidRPr="000F58AC">
              <w:rPr>
                <w:spacing w:val="-2"/>
                <w:sz w:val="24"/>
                <w:szCs w:val="24"/>
              </w:rPr>
              <w:t>Actual Resul</w:t>
            </w:r>
            <w:r w:rsidR="0062509B">
              <w:rPr>
                <w:spacing w:val="-2"/>
                <w:sz w:val="24"/>
                <w:szCs w:val="24"/>
              </w:rPr>
              <w:t>t</w:t>
            </w:r>
            <w:r w:rsidRPr="000F58AC">
              <w:rPr>
                <w:spacing w:val="-2"/>
                <w:sz w:val="24"/>
                <w:szCs w:val="24"/>
              </w:rPr>
              <w:t>s</w:t>
            </w:r>
          </w:p>
        </w:tc>
        <w:tc>
          <w:tcPr>
            <w:tcW w:w="1547" w:type="dxa"/>
            <w:tcBorders>
              <w:top w:val="single" w:sz="6" w:space="0" w:color="000000"/>
              <w:left w:val="single" w:sz="6" w:space="0" w:color="000000"/>
              <w:bottom w:val="single" w:sz="6" w:space="0" w:color="000000"/>
              <w:right w:val="single" w:sz="6" w:space="0" w:color="000000"/>
            </w:tcBorders>
            <w:hideMark/>
          </w:tcPr>
          <w:p w14:paraId="79B15477" w14:textId="44B0C8C2" w:rsidR="002A0E0B" w:rsidRPr="000F58AC" w:rsidRDefault="002A0E0B" w:rsidP="0062509B">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172DB6A0" w14:textId="77777777" w:rsidTr="0000461C">
        <w:trPr>
          <w:trHeight w:val="3902"/>
        </w:trPr>
        <w:tc>
          <w:tcPr>
            <w:tcW w:w="1907" w:type="dxa"/>
            <w:tcBorders>
              <w:top w:val="single" w:sz="6" w:space="0" w:color="000000"/>
              <w:left w:val="single" w:sz="6" w:space="0" w:color="000000"/>
              <w:bottom w:val="single" w:sz="6" w:space="0" w:color="000000"/>
              <w:right w:val="single" w:sz="6" w:space="0" w:color="000000"/>
            </w:tcBorders>
          </w:tcPr>
          <w:p w14:paraId="2D923909" w14:textId="77777777" w:rsidR="002A0E0B" w:rsidRPr="000F58AC" w:rsidRDefault="002A0E0B" w:rsidP="00664E29">
            <w:pPr>
              <w:pStyle w:val="TableParagraph"/>
              <w:numPr>
                <w:ilvl w:val="0"/>
                <w:numId w:val="36"/>
              </w:numPr>
              <w:tabs>
                <w:tab w:val="left" w:pos="914"/>
              </w:tabs>
              <w:spacing w:before="0"/>
              <w:ind w:right="145"/>
              <w:jc w:val="both"/>
              <w:rPr>
                <w:sz w:val="24"/>
                <w:szCs w:val="24"/>
              </w:rPr>
            </w:pPr>
            <w:r w:rsidRPr="000F58AC">
              <w:rPr>
                <w:sz w:val="24"/>
                <w:szCs w:val="24"/>
              </w:rPr>
              <w:t>Start a bicycle ride</w:t>
            </w:r>
          </w:p>
          <w:p w14:paraId="5DA2E256" w14:textId="77777777" w:rsidR="002A0E0B" w:rsidRPr="000F58AC" w:rsidRDefault="002A0E0B" w:rsidP="00664E29">
            <w:pPr>
              <w:pStyle w:val="TableParagraph"/>
              <w:numPr>
                <w:ilvl w:val="0"/>
                <w:numId w:val="36"/>
              </w:numPr>
              <w:tabs>
                <w:tab w:val="left" w:pos="914"/>
              </w:tabs>
              <w:spacing w:before="0"/>
              <w:ind w:right="145"/>
              <w:jc w:val="both"/>
              <w:rPr>
                <w:sz w:val="24"/>
                <w:szCs w:val="24"/>
              </w:rPr>
            </w:pPr>
            <w:r w:rsidRPr="000F58AC">
              <w:rPr>
                <w:sz w:val="24"/>
                <w:szCs w:val="24"/>
              </w:rPr>
              <w:t>Move the bicycle to another location</w:t>
            </w:r>
          </w:p>
          <w:p w14:paraId="4CD1F5CD" w14:textId="77777777" w:rsidR="002A0E0B" w:rsidRPr="000F58AC" w:rsidRDefault="002A0E0B" w:rsidP="00664E29">
            <w:pPr>
              <w:pStyle w:val="TableParagraph"/>
              <w:numPr>
                <w:ilvl w:val="0"/>
                <w:numId w:val="36"/>
              </w:numPr>
              <w:tabs>
                <w:tab w:val="left" w:pos="914"/>
              </w:tabs>
              <w:spacing w:before="0"/>
              <w:ind w:right="145"/>
              <w:jc w:val="both"/>
              <w:rPr>
                <w:sz w:val="24"/>
                <w:szCs w:val="24"/>
              </w:rPr>
            </w:pPr>
            <w:r w:rsidRPr="000F58AC">
              <w:rPr>
                <w:sz w:val="24"/>
                <w:szCs w:val="24"/>
              </w:rPr>
              <w:t>Check the app dashboard</w:t>
            </w:r>
          </w:p>
        </w:tc>
        <w:tc>
          <w:tcPr>
            <w:tcW w:w="2120" w:type="dxa"/>
            <w:tcBorders>
              <w:top w:val="single" w:sz="6" w:space="0" w:color="000000"/>
              <w:left w:val="single" w:sz="6" w:space="0" w:color="000000"/>
              <w:bottom w:val="single" w:sz="6" w:space="0" w:color="000000"/>
              <w:right w:val="single" w:sz="6" w:space="0" w:color="000000"/>
            </w:tcBorders>
          </w:tcPr>
          <w:p w14:paraId="2DCF9D47" w14:textId="77777777" w:rsidR="002A0E0B" w:rsidRPr="000F58AC" w:rsidRDefault="002A0E0B" w:rsidP="0000461C">
            <w:pPr>
              <w:pStyle w:val="TableParagraph"/>
              <w:spacing w:before="5" w:line="247" w:lineRule="auto"/>
              <w:ind w:left="0" w:right="739"/>
              <w:rPr>
                <w:sz w:val="24"/>
                <w:szCs w:val="24"/>
              </w:rPr>
            </w:pPr>
            <w:r w:rsidRPr="000F58AC">
              <w:rPr>
                <w:sz w:val="24"/>
                <w:szCs w:val="24"/>
              </w:rPr>
              <w:t>Booking ID: 102</w:t>
            </w:r>
          </w:p>
          <w:p w14:paraId="10D1848A" w14:textId="77777777" w:rsidR="002A0E0B" w:rsidRPr="000F58AC" w:rsidRDefault="002A0E0B" w:rsidP="0000461C">
            <w:pPr>
              <w:pStyle w:val="TableParagraph"/>
              <w:spacing w:before="5" w:line="247" w:lineRule="auto"/>
              <w:ind w:left="0" w:right="739"/>
              <w:rPr>
                <w:sz w:val="24"/>
                <w:szCs w:val="24"/>
              </w:rPr>
            </w:pPr>
          </w:p>
          <w:p w14:paraId="3BE1C4AE" w14:textId="77777777" w:rsidR="0000461C" w:rsidRDefault="0000461C" w:rsidP="0000461C">
            <w:pPr>
              <w:pStyle w:val="TableParagraph"/>
              <w:spacing w:before="5" w:line="247" w:lineRule="auto"/>
              <w:ind w:left="0" w:right="739"/>
              <w:rPr>
                <w:sz w:val="24"/>
                <w:szCs w:val="24"/>
              </w:rPr>
            </w:pPr>
          </w:p>
          <w:p w14:paraId="50D64A25" w14:textId="4F6A4B90" w:rsidR="002A0E0B" w:rsidRPr="000F58AC" w:rsidRDefault="002A0E0B" w:rsidP="0000461C">
            <w:pPr>
              <w:pStyle w:val="TableParagraph"/>
              <w:spacing w:before="5" w:line="247" w:lineRule="auto"/>
              <w:ind w:left="0" w:right="739"/>
              <w:rPr>
                <w:sz w:val="24"/>
                <w:szCs w:val="24"/>
              </w:rPr>
            </w:pPr>
            <w:r w:rsidRPr="000F58AC">
              <w:rPr>
                <w:sz w:val="24"/>
                <w:szCs w:val="24"/>
              </w:rPr>
              <w:t>Distance traveled: 1km</w:t>
            </w:r>
          </w:p>
          <w:p w14:paraId="47E74721" w14:textId="77777777" w:rsidR="002A0E0B" w:rsidRPr="000F58AC" w:rsidRDefault="002A0E0B" w:rsidP="0000461C">
            <w:pPr>
              <w:pStyle w:val="TableParagraph"/>
              <w:spacing w:before="5" w:line="247" w:lineRule="auto"/>
              <w:ind w:left="0" w:right="739"/>
              <w:rPr>
                <w:sz w:val="24"/>
                <w:szCs w:val="24"/>
              </w:rPr>
            </w:pPr>
          </w:p>
          <w:p w14:paraId="0EA0A717" w14:textId="77777777" w:rsidR="002A0E0B" w:rsidRPr="000F58AC" w:rsidRDefault="002A0E0B" w:rsidP="0000461C">
            <w:pPr>
              <w:pStyle w:val="TableParagraph"/>
              <w:spacing w:before="5" w:line="247" w:lineRule="auto"/>
              <w:ind w:left="0" w:right="739"/>
              <w:rPr>
                <w:sz w:val="24"/>
                <w:szCs w:val="24"/>
              </w:rPr>
            </w:pPr>
          </w:p>
          <w:p w14:paraId="4436D8A0" w14:textId="5FD38ACC" w:rsidR="002A0E0B" w:rsidRDefault="002A0E0B" w:rsidP="0000461C">
            <w:pPr>
              <w:pStyle w:val="TableParagraph"/>
              <w:spacing w:before="5" w:line="247" w:lineRule="auto"/>
              <w:ind w:left="0" w:right="739"/>
              <w:rPr>
                <w:sz w:val="24"/>
                <w:szCs w:val="24"/>
              </w:rPr>
            </w:pPr>
          </w:p>
          <w:p w14:paraId="5180A5ED" w14:textId="77777777" w:rsidR="0000461C" w:rsidRPr="000F58AC" w:rsidRDefault="0000461C" w:rsidP="0000461C">
            <w:pPr>
              <w:pStyle w:val="TableParagraph"/>
              <w:spacing w:before="5" w:line="247" w:lineRule="auto"/>
              <w:ind w:left="0" w:right="739"/>
              <w:rPr>
                <w:sz w:val="24"/>
                <w:szCs w:val="24"/>
              </w:rPr>
            </w:pPr>
          </w:p>
          <w:p w14:paraId="07213F9B" w14:textId="77777777" w:rsidR="002A0E0B" w:rsidRPr="000F58AC" w:rsidRDefault="002A0E0B" w:rsidP="0000461C">
            <w:pPr>
              <w:pStyle w:val="TableParagraph"/>
              <w:spacing w:before="5" w:line="247" w:lineRule="auto"/>
              <w:ind w:left="0" w:right="739"/>
              <w:rPr>
                <w:spacing w:val="-2"/>
                <w:sz w:val="24"/>
                <w:szCs w:val="24"/>
              </w:rPr>
            </w:pPr>
            <w:r w:rsidRPr="000F58AC">
              <w:rPr>
                <w:sz w:val="24"/>
                <w:szCs w:val="24"/>
              </w:rPr>
              <w:t>N/A</w:t>
            </w:r>
          </w:p>
        </w:tc>
        <w:tc>
          <w:tcPr>
            <w:tcW w:w="2281" w:type="dxa"/>
            <w:gridSpan w:val="2"/>
            <w:tcBorders>
              <w:top w:val="single" w:sz="6" w:space="0" w:color="000000"/>
              <w:left w:val="single" w:sz="6" w:space="0" w:color="000000"/>
              <w:bottom w:val="single" w:sz="6" w:space="0" w:color="000000"/>
              <w:right w:val="single" w:sz="6" w:space="0" w:color="000000"/>
            </w:tcBorders>
          </w:tcPr>
          <w:p w14:paraId="2191C9BE"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GPS location starts tracking in real-time.</w:t>
            </w:r>
          </w:p>
          <w:p w14:paraId="70F54CD8" w14:textId="77777777" w:rsidR="002A0E0B" w:rsidRPr="000F58AC" w:rsidRDefault="002A0E0B" w:rsidP="00664E29">
            <w:pPr>
              <w:pStyle w:val="TableParagraph"/>
              <w:spacing w:before="5" w:line="247" w:lineRule="auto"/>
              <w:ind w:left="197" w:right="183"/>
              <w:jc w:val="both"/>
              <w:rPr>
                <w:sz w:val="24"/>
                <w:szCs w:val="24"/>
              </w:rPr>
            </w:pPr>
          </w:p>
          <w:p w14:paraId="0D91FDF9" w14:textId="77777777" w:rsidR="002A0E0B" w:rsidRPr="000F58AC" w:rsidRDefault="002A0E0B" w:rsidP="00664E29">
            <w:pPr>
              <w:pStyle w:val="TableParagraph"/>
              <w:spacing w:before="5" w:line="247" w:lineRule="auto"/>
              <w:ind w:left="197" w:right="183"/>
              <w:jc w:val="both"/>
              <w:rPr>
                <w:sz w:val="24"/>
                <w:szCs w:val="24"/>
              </w:rPr>
            </w:pPr>
          </w:p>
          <w:p w14:paraId="34C8E48B"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GPS accurately updates location on the map.</w:t>
            </w:r>
          </w:p>
          <w:p w14:paraId="19F46CFC" w14:textId="77777777" w:rsidR="002A0E0B" w:rsidRPr="000F58AC" w:rsidRDefault="002A0E0B" w:rsidP="00664E29">
            <w:pPr>
              <w:pStyle w:val="TableParagraph"/>
              <w:spacing w:before="5" w:line="247" w:lineRule="auto"/>
              <w:ind w:left="197" w:right="183"/>
              <w:jc w:val="both"/>
              <w:rPr>
                <w:sz w:val="24"/>
                <w:szCs w:val="24"/>
              </w:rPr>
            </w:pPr>
          </w:p>
          <w:p w14:paraId="5105B3C5" w14:textId="77777777" w:rsidR="002A0E0B" w:rsidRPr="000F58AC" w:rsidRDefault="002A0E0B" w:rsidP="00664E29">
            <w:pPr>
              <w:pStyle w:val="TableParagraph"/>
              <w:spacing w:before="5" w:line="247" w:lineRule="auto"/>
              <w:ind w:left="197" w:right="183"/>
              <w:jc w:val="both"/>
              <w:rPr>
                <w:sz w:val="24"/>
                <w:szCs w:val="24"/>
              </w:rPr>
            </w:pPr>
          </w:p>
          <w:p w14:paraId="62CE7D8E" w14:textId="77777777" w:rsidR="002A0E0B" w:rsidRPr="000F58AC" w:rsidRDefault="002A0E0B" w:rsidP="00664E29">
            <w:pPr>
              <w:pStyle w:val="TableParagraph"/>
              <w:spacing w:before="5" w:line="247" w:lineRule="auto"/>
              <w:ind w:left="197" w:right="183"/>
              <w:jc w:val="both"/>
              <w:rPr>
                <w:sz w:val="24"/>
                <w:szCs w:val="24"/>
              </w:rPr>
            </w:pPr>
          </w:p>
          <w:p w14:paraId="26B3AD7E"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The updated GPS location is displayed</w:t>
            </w:r>
          </w:p>
        </w:tc>
        <w:tc>
          <w:tcPr>
            <w:tcW w:w="1634" w:type="dxa"/>
            <w:tcBorders>
              <w:top w:val="single" w:sz="6" w:space="0" w:color="000000"/>
              <w:left w:val="single" w:sz="6" w:space="0" w:color="000000"/>
              <w:bottom w:val="single" w:sz="6" w:space="0" w:color="000000"/>
              <w:right w:val="single" w:sz="6" w:space="0" w:color="000000"/>
            </w:tcBorders>
          </w:tcPr>
          <w:p w14:paraId="56138CBE"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470B4A49" w14:textId="77777777" w:rsidR="002A0E0B" w:rsidRPr="000F58AC" w:rsidRDefault="002A0E0B" w:rsidP="00664E29">
            <w:pPr>
              <w:pStyle w:val="TableParagraph"/>
              <w:spacing w:before="0"/>
              <w:ind w:left="0"/>
              <w:jc w:val="both"/>
              <w:rPr>
                <w:sz w:val="24"/>
                <w:szCs w:val="24"/>
              </w:rPr>
            </w:pPr>
          </w:p>
        </w:tc>
      </w:tr>
      <w:tr w:rsidR="002A0E0B" w:rsidRPr="000F58AC" w14:paraId="29437821" w14:textId="77777777" w:rsidTr="0000461C">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4FC3E560"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Bicycle's real-time location is successfully recorded.</w:t>
            </w:r>
          </w:p>
        </w:tc>
      </w:tr>
    </w:tbl>
    <w:p w14:paraId="1C64652E" w14:textId="77777777" w:rsidR="002A0E0B" w:rsidRPr="000F58AC" w:rsidRDefault="002A0E0B" w:rsidP="00664E29">
      <w:pPr>
        <w:jc w:val="both"/>
        <w:rPr>
          <w:rFonts w:ascii="Times New Roman" w:hAnsi="Times New Roman" w:cs="Times New Roman"/>
          <w:sz w:val="24"/>
          <w:szCs w:val="24"/>
        </w:rPr>
      </w:pPr>
    </w:p>
    <w:p w14:paraId="528A4B5C" w14:textId="77777777" w:rsidR="002A0E0B" w:rsidRPr="000F58AC" w:rsidRDefault="002A0E0B" w:rsidP="00664E29">
      <w:pPr>
        <w:jc w:val="both"/>
        <w:rPr>
          <w:rFonts w:ascii="Times New Roman" w:hAnsi="Times New Roman" w:cs="Times New Roman"/>
          <w:sz w:val="24"/>
          <w:szCs w:val="24"/>
        </w:rPr>
      </w:pPr>
    </w:p>
    <w:p w14:paraId="1E79E45C" w14:textId="77777777" w:rsidR="002A0E0B" w:rsidRPr="000F58AC" w:rsidRDefault="002A0E0B" w:rsidP="00664E29">
      <w:pPr>
        <w:jc w:val="both"/>
        <w:rPr>
          <w:rFonts w:ascii="Times New Roman" w:hAnsi="Times New Roman" w:cs="Times New Roman"/>
          <w:sz w:val="24"/>
          <w:szCs w:val="24"/>
        </w:rPr>
      </w:pPr>
    </w:p>
    <w:p w14:paraId="453A7264" w14:textId="77777777" w:rsidR="002A0E0B" w:rsidRPr="000F58AC" w:rsidRDefault="002A0E0B" w:rsidP="00664E29">
      <w:pPr>
        <w:jc w:val="both"/>
        <w:rPr>
          <w:rFonts w:ascii="Times New Roman" w:hAnsi="Times New Roman" w:cs="Times New Roman"/>
          <w:sz w:val="24"/>
          <w:szCs w:val="24"/>
        </w:rPr>
      </w:pPr>
    </w:p>
    <w:p w14:paraId="6E433F6A"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lastRenderedPageBreak/>
        <w:t>Test Case: Damage Reporting and Photo Upload</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2030"/>
        <w:gridCol w:w="1813"/>
        <w:gridCol w:w="437"/>
        <w:gridCol w:w="1755"/>
        <w:gridCol w:w="1547"/>
      </w:tblGrid>
      <w:tr w:rsidR="002A0E0B" w:rsidRPr="000F58AC" w14:paraId="4E14F269" w14:textId="77777777" w:rsidTr="0000461C">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24E4C497"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7568ABA"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ABRAR RAFID SHARIAR</w:t>
            </w:r>
          </w:p>
        </w:tc>
      </w:tr>
      <w:tr w:rsidR="002A0E0B" w:rsidRPr="000F58AC" w14:paraId="3C9B8EAF" w14:textId="77777777" w:rsidTr="0000461C">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4A49544"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5</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8FF137E"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125DBABC" w14:textId="77777777" w:rsidTr="0000461C">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36BD951C"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20E1C3B"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3F26D07E" w14:textId="77777777" w:rsidTr="0000461C">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30D173B9"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Damage Reporting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E51473D"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18319AD0" w14:textId="77777777" w:rsidTr="0000461C">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F1949D0"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damage reporting with photo upload</w:t>
            </w:r>
          </w:p>
        </w:tc>
      </w:tr>
      <w:tr w:rsidR="002A0E0B" w:rsidRPr="000F58AC" w14:paraId="03FDD8CE" w14:textId="77777777" w:rsidTr="0000461C">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420CE6C5"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can report damages before or after a ride.</w:t>
            </w:r>
          </w:p>
        </w:tc>
      </w:tr>
      <w:tr w:rsidR="002A0E0B" w:rsidRPr="000F58AC" w14:paraId="4D59F6DF" w14:textId="77777777" w:rsidTr="0000461C">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3C730405"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rented a bicycle.</w:t>
            </w:r>
          </w:p>
          <w:p w14:paraId="236DFB9A" w14:textId="77777777" w:rsidR="002A0E0B" w:rsidRPr="000F58AC" w:rsidRDefault="002A0E0B" w:rsidP="00664E29">
            <w:pPr>
              <w:pStyle w:val="TableParagraph"/>
              <w:spacing w:line="280" w:lineRule="auto"/>
              <w:jc w:val="both"/>
              <w:rPr>
                <w:sz w:val="24"/>
                <w:szCs w:val="24"/>
              </w:rPr>
            </w:pPr>
          </w:p>
        </w:tc>
      </w:tr>
      <w:tr w:rsidR="002A0E0B" w:rsidRPr="000F58AC" w14:paraId="4A6C59B8" w14:textId="77777777" w:rsidTr="0000461C">
        <w:trPr>
          <w:trHeight w:val="1101"/>
        </w:trPr>
        <w:tc>
          <w:tcPr>
            <w:tcW w:w="1907" w:type="dxa"/>
            <w:tcBorders>
              <w:top w:val="single" w:sz="6" w:space="0" w:color="000000"/>
              <w:left w:val="single" w:sz="6" w:space="0" w:color="000000"/>
              <w:bottom w:val="single" w:sz="6" w:space="0" w:color="000000"/>
              <w:right w:val="single" w:sz="6" w:space="0" w:color="000000"/>
            </w:tcBorders>
            <w:hideMark/>
          </w:tcPr>
          <w:p w14:paraId="0F609E22"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2030" w:type="dxa"/>
            <w:tcBorders>
              <w:top w:val="single" w:sz="6" w:space="0" w:color="000000"/>
              <w:left w:val="single" w:sz="6" w:space="0" w:color="000000"/>
              <w:bottom w:val="single" w:sz="6" w:space="0" w:color="000000"/>
              <w:right w:val="single" w:sz="6" w:space="0" w:color="000000"/>
            </w:tcBorders>
            <w:hideMark/>
          </w:tcPr>
          <w:p w14:paraId="089F3F05"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250" w:type="dxa"/>
            <w:gridSpan w:val="2"/>
            <w:tcBorders>
              <w:top w:val="single" w:sz="6" w:space="0" w:color="000000"/>
              <w:left w:val="single" w:sz="6" w:space="0" w:color="000000"/>
              <w:bottom w:val="single" w:sz="6" w:space="0" w:color="000000"/>
              <w:right w:val="single" w:sz="6" w:space="0" w:color="000000"/>
            </w:tcBorders>
            <w:hideMark/>
          </w:tcPr>
          <w:p w14:paraId="60414CED"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755" w:type="dxa"/>
            <w:tcBorders>
              <w:top w:val="single" w:sz="6" w:space="0" w:color="000000"/>
              <w:left w:val="single" w:sz="6" w:space="0" w:color="000000"/>
              <w:bottom w:val="single" w:sz="6" w:space="0" w:color="000000"/>
              <w:right w:val="single" w:sz="6" w:space="0" w:color="000000"/>
            </w:tcBorders>
            <w:hideMark/>
          </w:tcPr>
          <w:p w14:paraId="4430FD15" w14:textId="77777777" w:rsidR="002A0E0B" w:rsidRPr="000F58AC" w:rsidRDefault="002A0E0B" w:rsidP="0062509B">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669F86E" w14:textId="4D129537" w:rsidR="002A0E0B" w:rsidRPr="000F58AC" w:rsidRDefault="002A0E0B" w:rsidP="0062509B">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26D9BD59" w14:textId="77777777" w:rsidTr="0000461C">
        <w:trPr>
          <w:trHeight w:val="3902"/>
        </w:trPr>
        <w:tc>
          <w:tcPr>
            <w:tcW w:w="1907" w:type="dxa"/>
            <w:tcBorders>
              <w:top w:val="single" w:sz="6" w:space="0" w:color="000000"/>
              <w:left w:val="single" w:sz="6" w:space="0" w:color="000000"/>
              <w:bottom w:val="single" w:sz="6" w:space="0" w:color="000000"/>
              <w:right w:val="single" w:sz="6" w:space="0" w:color="000000"/>
            </w:tcBorders>
          </w:tcPr>
          <w:p w14:paraId="39BAC5CE"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A. Open the damage report form</w:t>
            </w:r>
          </w:p>
          <w:p w14:paraId="4D434122" w14:textId="77777777" w:rsidR="002A0E0B" w:rsidRPr="000F58AC" w:rsidRDefault="002A0E0B" w:rsidP="00664E29">
            <w:pPr>
              <w:pStyle w:val="TableParagraph"/>
              <w:tabs>
                <w:tab w:val="left" w:pos="914"/>
              </w:tabs>
              <w:spacing w:before="0"/>
              <w:ind w:right="145"/>
              <w:jc w:val="both"/>
              <w:rPr>
                <w:sz w:val="24"/>
                <w:szCs w:val="24"/>
              </w:rPr>
            </w:pPr>
          </w:p>
          <w:p w14:paraId="28269244" w14:textId="77777777" w:rsidR="002A0E0B" w:rsidRPr="000F58AC" w:rsidRDefault="002A0E0B" w:rsidP="00664E29">
            <w:pPr>
              <w:pStyle w:val="TableParagraph"/>
              <w:tabs>
                <w:tab w:val="left" w:pos="914"/>
              </w:tabs>
              <w:spacing w:before="0"/>
              <w:ind w:right="145"/>
              <w:jc w:val="both"/>
              <w:rPr>
                <w:sz w:val="24"/>
                <w:szCs w:val="24"/>
              </w:rPr>
            </w:pPr>
          </w:p>
          <w:p w14:paraId="6AC5F72B"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B. Upload a photo of damage</w:t>
            </w:r>
          </w:p>
          <w:p w14:paraId="47A81CDD" w14:textId="77777777" w:rsidR="002A0E0B" w:rsidRPr="000F58AC" w:rsidRDefault="002A0E0B" w:rsidP="00664E29">
            <w:pPr>
              <w:pStyle w:val="TableParagraph"/>
              <w:tabs>
                <w:tab w:val="left" w:pos="914"/>
              </w:tabs>
              <w:spacing w:before="0"/>
              <w:ind w:right="145"/>
              <w:jc w:val="both"/>
              <w:rPr>
                <w:sz w:val="24"/>
                <w:szCs w:val="24"/>
              </w:rPr>
            </w:pPr>
          </w:p>
          <w:p w14:paraId="17682806"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C. Submit damage report</w:t>
            </w:r>
          </w:p>
        </w:tc>
        <w:tc>
          <w:tcPr>
            <w:tcW w:w="2030" w:type="dxa"/>
            <w:tcBorders>
              <w:top w:val="single" w:sz="6" w:space="0" w:color="000000"/>
              <w:left w:val="single" w:sz="6" w:space="0" w:color="000000"/>
              <w:bottom w:val="single" w:sz="6" w:space="0" w:color="000000"/>
              <w:right w:val="single" w:sz="6" w:space="0" w:color="000000"/>
            </w:tcBorders>
          </w:tcPr>
          <w:p w14:paraId="11D42A93"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Report Type: Before Ride</w:t>
            </w:r>
          </w:p>
          <w:p w14:paraId="13720C51" w14:textId="6D61F6BB" w:rsidR="002A0E0B" w:rsidRDefault="002A0E0B" w:rsidP="00664E29">
            <w:pPr>
              <w:pStyle w:val="TableParagraph"/>
              <w:spacing w:before="5" w:line="247" w:lineRule="auto"/>
              <w:ind w:left="0" w:right="739"/>
              <w:jc w:val="both"/>
              <w:rPr>
                <w:sz w:val="24"/>
                <w:szCs w:val="24"/>
              </w:rPr>
            </w:pPr>
          </w:p>
          <w:p w14:paraId="6243518D" w14:textId="4B9C8489" w:rsidR="0000461C" w:rsidRDefault="0000461C" w:rsidP="00664E29">
            <w:pPr>
              <w:pStyle w:val="TableParagraph"/>
              <w:spacing w:before="5" w:line="247" w:lineRule="auto"/>
              <w:ind w:left="0" w:right="739"/>
              <w:jc w:val="both"/>
              <w:rPr>
                <w:sz w:val="24"/>
                <w:szCs w:val="24"/>
              </w:rPr>
            </w:pPr>
          </w:p>
          <w:p w14:paraId="4E954E57" w14:textId="77777777" w:rsidR="0000461C" w:rsidRPr="000F58AC" w:rsidRDefault="0000461C" w:rsidP="00664E29">
            <w:pPr>
              <w:pStyle w:val="TableParagraph"/>
              <w:spacing w:before="5" w:line="247" w:lineRule="auto"/>
              <w:ind w:left="0" w:right="739"/>
              <w:jc w:val="both"/>
              <w:rPr>
                <w:sz w:val="24"/>
                <w:szCs w:val="24"/>
              </w:rPr>
            </w:pPr>
          </w:p>
          <w:p w14:paraId="194F3AC6"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Image: scratch.png</w:t>
            </w:r>
          </w:p>
          <w:p w14:paraId="0F8E6C04" w14:textId="29A363FB" w:rsidR="002A0E0B" w:rsidRDefault="002A0E0B" w:rsidP="00664E29">
            <w:pPr>
              <w:pStyle w:val="TableParagraph"/>
              <w:spacing w:before="5" w:line="247" w:lineRule="auto"/>
              <w:ind w:left="0" w:right="739"/>
              <w:jc w:val="both"/>
              <w:rPr>
                <w:sz w:val="24"/>
                <w:szCs w:val="24"/>
              </w:rPr>
            </w:pPr>
          </w:p>
          <w:p w14:paraId="7C3F5C56" w14:textId="77777777" w:rsidR="0000461C" w:rsidRPr="000F58AC" w:rsidRDefault="0000461C" w:rsidP="00664E29">
            <w:pPr>
              <w:pStyle w:val="TableParagraph"/>
              <w:spacing w:before="5" w:line="247" w:lineRule="auto"/>
              <w:ind w:left="0" w:right="739"/>
              <w:jc w:val="both"/>
              <w:rPr>
                <w:sz w:val="24"/>
                <w:szCs w:val="24"/>
              </w:rPr>
            </w:pPr>
          </w:p>
          <w:p w14:paraId="65D27DC3"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Description: Brake not working.</w:t>
            </w:r>
          </w:p>
        </w:tc>
        <w:tc>
          <w:tcPr>
            <w:tcW w:w="2250" w:type="dxa"/>
            <w:gridSpan w:val="2"/>
            <w:tcBorders>
              <w:top w:val="single" w:sz="6" w:space="0" w:color="000000"/>
              <w:left w:val="single" w:sz="6" w:space="0" w:color="000000"/>
              <w:bottom w:val="single" w:sz="6" w:space="0" w:color="000000"/>
              <w:right w:val="single" w:sz="6" w:space="0" w:color="000000"/>
            </w:tcBorders>
          </w:tcPr>
          <w:p w14:paraId="572F9767"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Description: Brake not working.</w:t>
            </w:r>
          </w:p>
          <w:p w14:paraId="57D02408" w14:textId="77777777" w:rsidR="002A0E0B" w:rsidRPr="000F58AC" w:rsidRDefault="002A0E0B" w:rsidP="00664E29">
            <w:pPr>
              <w:pStyle w:val="TableParagraph"/>
              <w:spacing w:before="5" w:line="247" w:lineRule="auto"/>
              <w:ind w:left="197" w:right="183"/>
              <w:jc w:val="both"/>
              <w:rPr>
                <w:sz w:val="24"/>
                <w:szCs w:val="24"/>
              </w:rPr>
            </w:pPr>
          </w:p>
          <w:p w14:paraId="67032A09" w14:textId="77777777" w:rsidR="002A0E0B" w:rsidRPr="000F58AC" w:rsidRDefault="002A0E0B" w:rsidP="00664E29">
            <w:pPr>
              <w:pStyle w:val="TableParagraph"/>
              <w:spacing w:before="5" w:line="247" w:lineRule="auto"/>
              <w:ind w:left="197" w:right="183"/>
              <w:jc w:val="both"/>
              <w:rPr>
                <w:sz w:val="24"/>
                <w:szCs w:val="24"/>
              </w:rPr>
            </w:pPr>
          </w:p>
          <w:p w14:paraId="7F708105" w14:textId="77777777" w:rsidR="002A0E0B" w:rsidRPr="000F58AC" w:rsidRDefault="002A0E0B" w:rsidP="00664E29">
            <w:pPr>
              <w:pStyle w:val="TableParagraph"/>
              <w:spacing w:before="5" w:line="247" w:lineRule="auto"/>
              <w:ind w:left="197" w:right="183"/>
              <w:jc w:val="both"/>
              <w:rPr>
                <w:sz w:val="24"/>
                <w:szCs w:val="24"/>
              </w:rPr>
            </w:pPr>
          </w:p>
          <w:p w14:paraId="1A129049" w14:textId="6BFED0F6" w:rsidR="002A0E0B" w:rsidRPr="000F58AC" w:rsidRDefault="002A0E0B" w:rsidP="00664E29">
            <w:pPr>
              <w:pStyle w:val="TableParagraph"/>
              <w:spacing w:before="5" w:line="247" w:lineRule="auto"/>
              <w:ind w:left="197" w:right="183"/>
              <w:jc w:val="both"/>
              <w:rPr>
                <w:sz w:val="24"/>
                <w:szCs w:val="24"/>
              </w:rPr>
            </w:pPr>
            <w:r w:rsidRPr="000F58AC">
              <w:rPr>
                <w:sz w:val="24"/>
                <w:szCs w:val="24"/>
              </w:rPr>
              <w:t>Photo upload</w:t>
            </w:r>
            <w:r w:rsidR="0000461C">
              <w:rPr>
                <w:sz w:val="24"/>
                <w:szCs w:val="24"/>
              </w:rPr>
              <w:t xml:space="preserve"> </w:t>
            </w:r>
            <w:r w:rsidRPr="000F58AC">
              <w:rPr>
                <w:sz w:val="24"/>
                <w:szCs w:val="24"/>
              </w:rPr>
              <w:t>is successful.</w:t>
            </w:r>
          </w:p>
          <w:p w14:paraId="5535F08C" w14:textId="77777777" w:rsidR="002A0E0B" w:rsidRPr="000F58AC" w:rsidRDefault="002A0E0B" w:rsidP="00664E29">
            <w:pPr>
              <w:pStyle w:val="TableParagraph"/>
              <w:spacing w:before="5" w:line="247" w:lineRule="auto"/>
              <w:ind w:left="197" w:right="183"/>
              <w:jc w:val="both"/>
              <w:rPr>
                <w:sz w:val="24"/>
                <w:szCs w:val="24"/>
              </w:rPr>
            </w:pPr>
          </w:p>
          <w:p w14:paraId="115A1543" w14:textId="77777777" w:rsidR="002A0E0B" w:rsidRPr="000F58AC" w:rsidRDefault="002A0E0B" w:rsidP="00664E29">
            <w:pPr>
              <w:pStyle w:val="TableParagraph"/>
              <w:spacing w:before="5" w:line="247" w:lineRule="auto"/>
              <w:ind w:left="197" w:right="183"/>
              <w:jc w:val="both"/>
              <w:rPr>
                <w:sz w:val="24"/>
                <w:szCs w:val="24"/>
              </w:rPr>
            </w:pPr>
          </w:p>
          <w:p w14:paraId="47EE5C1E" w14:textId="77777777" w:rsidR="002A0E0B" w:rsidRPr="000F58AC" w:rsidRDefault="002A0E0B" w:rsidP="0000461C">
            <w:pPr>
              <w:pStyle w:val="TableParagraph"/>
              <w:spacing w:before="5" w:line="247" w:lineRule="auto"/>
              <w:ind w:right="183"/>
              <w:jc w:val="both"/>
              <w:rPr>
                <w:sz w:val="24"/>
                <w:szCs w:val="24"/>
              </w:rPr>
            </w:pPr>
            <w:r w:rsidRPr="000F58AC">
              <w:rPr>
                <w:sz w:val="24"/>
                <w:szCs w:val="24"/>
              </w:rPr>
              <w:t>Confirmation message is displayed.</w:t>
            </w:r>
          </w:p>
          <w:p w14:paraId="1E50CE41" w14:textId="77777777" w:rsidR="002A0E0B" w:rsidRPr="000F58AC" w:rsidRDefault="002A0E0B" w:rsidP="00664E29">
            <w:pPr>
              <w:pStyle w:val="TableParagraph"/>
              <w:spacing w:before="5" w:line="247" w:lineRule="auto"/>
              <w:ind w:left="197" w:right="183"/>
              <w:jc w:val="both"/>
              <w:rPr>
                <w:sz w:val="24"/>
                <w:szCs w:val="24"/>
              </w:rPr>
            </w:pPr>
          </w:p>
          <w:p w14:paraId="1D0567E9" w14:textId="77777777" w:rsidR="002A0E0B" w:rsidRPr="000F58AC" w:rsidRDefault="002A0E0B" w:rsidP="00664E29">
            <w:pPr>
              <w:pStyle w:val="TableParagraph"/>
              <w:spacing w:before="5" w:line="247" w:lineRule="auto"/>
              <w:ind w:left="197" w:right="183"/>
              <w:jc w:val="both"/>
              <w:rPr>
                <w:sz w:val="24"/>
                <w:szCs w:val="24"/>
              </w:rPr>
            </w:pPr>
          </w:p>
          <w:p w14:paraId="73701661" w14:textId="77777777" w:rsidR="002A0E0B" w:rsidRPr="000F58AC" w:rsidRDefault="002A0E0B" w:rsidP="00664E29">
            <w:pPr>
              <w:pStyle w:val="TableParagraph"/>
              <w:spacing w:before="5" w:line="247" w:lineRule="auto"/>
              <w:ind w:left="197" w:right="183"/>
              <w:jc w:val="both"/>
              <w:rPr>
                <w:sz w:val="24"/>
                <w:szCs w:val="24"/>
              </w:rPr>
            </w:pPr>
          </w:p>
          <w:p w14:paraId="2E17850B" w14:textId="77777777" w:rsidR="002A0E0B" w:rsidRPr="000F58AC" w:rsidRDefault="002A0E0B" w:rsidP="00664E29">
            <w:pPr>
              <w:pStyle w:val="TableParagraph"/>
              <w:spacing w:before="5" w:line="247" w:lineRule="auto"/>
              <w:ind w:left="197" w:right="183"/>
              <w:jc w:val="both"/>
              <w:rPr>
                <w:sz w:val="24"/>
                <w:szCs w:val="24"/>
              </w:rPr>
            </w:pPr>
          </w:p>
          <w:p w14:paraId="5757CFEF" w14:textId="77777777" w:rsidR="002A0E0B" w:rsidRPr="000F58AC" w:rsidRDefault="002A0E0B" w:rsidP="00664E29">
            <w:pPr>
              <w:pStyle w:val="TableParagraph"/>
              <w:spacing w:before="5" w:line="247" w:lineRule="auto"/>
              <w:ind w:left="197" w:right="183"/>
              <w:jc w:val="both"/>
              <w:rPr>
                <w:sz w:val="24"/>
                <w:szCs w:val="24"/>
              </w:rPr>
            </w:pPr>
          </w:p>
        </w:tc>
        <w:tc>
          <w:tcPr>
            <w:tcW w:w="1755" w:type="dxa"/>
            <w:tcBorders>
              <w:top w:val="single" w:sz="6" w:space="0" w:color="000000"/>
              <w:left w:val="single" w:sz="6" w:space="0" w:color="000000"/>
              <w:bottom w:val="single" w:sz="6" w:space="0" w:color="000000"/>
              <w:right w:val="single" w:sz="6" w:space="0" w:color="000000"/>
            </w:tcBorders>
          </w:tcPr>
          <w:p w14:paraId="5ED0F4F7"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1528C36" w14:textId="77777777" w:rsidR="002A0E0B" w:rsidRPr="000F58AC" w:rsidRDefault="002A0E0B" w:rsidP="00664E29">
            <w:pPr>
              <w:pStyle w:val="TableParagraph"/>
              <w:spacing w:before="0"/>
              <w:ind w:left="0"/>
              <w:jc w:val="both"/>
              <w:rPr>
                <w:sz w:val="24"/>
                <w:szCs w:val="24"/>
              </w:rPr>
            </w:pPr>
          </w:p>
        </w:tc>
      </w:tr>
      <w:tr w:rsidR="002A0E0B" w:rsidRPr="000F58AC" w14:paraId="19AE503F" w14:textId="77777777" w:rsidTr="0000461C">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A41CEFC"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Damage report is recorded, and photo evidence is stored.</w:t>
            </w:r>
          </w:p>
        </w:tc>
      </w:tr>
    </w:tbl>
    <w:p w14:paraId="4F494B4A" w14:textId="77777777" w:rsidR="002A0E0B" w:rsidRPr="000F58AC" w:rsidRDefault="002A0E0B" w:rsidP="00664E29">
      <w:pPr>
        <w:jc w:val="both"/>
        <w:rPr>
          <w:rFonts w:ascii="Times New Roman" w:hAnsi="Times New Roman" w:cs="Times New Roman"/>
          <w:sz w:val="24"/>
          <w:szCs w:val="24"/>
        </w:rPr>
      </w:pPr>
    </w:p>
    <w:p w14:paraId="49DA3DE2" w14:textId="77777777" w:rsidR="002A0E0B" w:rsidRPr="000F58AC" w:rsidRDefault="002A0E0B" w:rsidP="00664E29">
      <w:pPr>
        <w:jc w:val="both"/>
        <w:rPr>
          <w:rFonts w:ascii="Times New Roman" w:hAnsi="Times New Roman" w:cs="Times New Roman"/>
          <w:sz w:val="24"/>
          <w:szCs w:val="24"/>
        </w:rPr>
      </w:pPr>
    </w:p>
    <w:p w14:paraId="5484E56F" w14:textId="77777777" w:rsidR="002A0E0B" w:rsidRPr="000F58AC" w:rsidRDefault="002A0E0B" w:rsidP="00664E29">
      <w:pPr>
        <w:jc w:val="both"/>
        <w:rPr>
          <w:rFonts w:ascii="Times New Roman" w:hAnsi="Times New Roman" w:cs="Times New Roman"/>
          <w:sz w:val="24"/>
          <w:szCs w:val="24"/>
        </w:rPr>
      </w:pPr>
    </w:p>
    <w:p w14:paraId="0962C777" w14:textId="77777777" w:rsidR="002A0E0B" w:rsidRPr="000F58AC" w:rsidRDefault="002A0E0B" w:rsidP="00664E29">
      <w:pPr>
        <w:jc w:val="both"/>
        <w:rPr>
          <w:rFonts w:ascii="Times New Roman" w:hAnsi="Times New Roman" w:cs="Times New Roman"/>
          <w:sz w:val="24"/>
          <w:szCs w:val="24"/>
        </w:rPr>
      </w:pPr>
    </w:p>
    <w:p w14:paraId="2D8AE88A"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t>Test Case: In-App Customer Support</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760"/>
        <w:gridCol w:w="2083"/>
        <w:gridCol w:w="558"/>
        <w:gridCol w:w="1634"/>
        <w:gridCol w:w="1547"/>
      </w:tblGrid>
      <w:tr w:rsidR="002A0E0B" w:rsidRPr="000F58AC" w14:paraId="3E56DE81" w14:textId="77777777" w:rsidTr="0000461C">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4507B479"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3A36497"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S.M. RASEL</w:t>
            </w:r>
          </w:p>
        </w:tc>
      </w:tr>
      <w:tr w:rsidR="002A0E0B" w:rsidRPr="000F58AC" w14:paraId="4BF66FDC" w14:textId="77777777" w:rsidTr="0000461C">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5A2D90D"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6</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36D878F"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6518A21C" w14:textId="77777777" w:rsidTr="0000461C">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482E2EF3"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ECC0CED"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08F0BCE3" w14:textId="77777777" w:rsidTr="0000461C">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7D0FE6FB"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Customer Support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61D3114"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6E2BA5D5" w14:textId="77777777" w:rsidTr="0000461C">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168B042B"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in-app live chat functionality</w:t>
            </w:r>
          </w:p>
        </w:tc>
      </w:tr>
      <w:tr w:rsidR="002A0E0B" w:rsidRPr="000F58AC" w14:paraId="778087EA" w14:textId="77777777" w:rsidTr="0000461C">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1B85CFC5" w14:textId="176C995D"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the availability of live chat for user issues.</w:t>
            </w:r>
          </w:p>
        </w:tc>
      </w:tr>
      <w:tr w:rsidR="002A0E0B" w:rsidRPr="000F58AC" w14:paraId="5C133AFC" w14:textId="77777777" w:rsidTr="0000461C">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18EB0390"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is logged in to the app.</w:t>
            </w:r>
          </w:p>
          <w:p w14:paraId="0AF45FFE" w14:textId="77777777" w:rsidR="002A0E0B" w:rsidRPr="000F58AC" w:rsidRDefault="002A0E0B" w:rsidP="00664E29">
            <w:pPr>
              <w:pStyle w:val="TableParagraph"/>
              <w:spacing w:line="280" w:lineRule="auto"/>
              <w:jc w:val="both"/>
              <w:rPr>
                <w:sz w:val="24"/>
                <w:szCs w:val="24"/>
              </w:rPr>
            </w:pPr>
          </w:p>
        </w:tc>
      </w:tr>
      <w:tr w:rsidR="002A0E0B" w:rsidRPr="000F58AC" w14:paraId="193CD87D" w14:textId="77777777" w:rsidTr="000007E1">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8CAB9B9"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760" w:type="dxa"/>
            <w:tcBorders>
              <w:top w:val="single" w:sz="6" w:space="0" w:color="000000"/>
              <w:left w:val="single" w:sz="6" w:space="0" w:color="000000"/>
              <w:bottom w:val="single" w:sz="6" w:space="0" w:color="000000"/>
              <w:right w:val="single" w:sz="6" w:space="0" w:color="000000"/>
            </w:tcBorders>
            <w:hideMark/>
          </w:tcPr>
          <w:p w14:paraId="4443E8CA"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641" w:type="dxa"/>
            <w:gridSpan w:val="2"/>
            <w:tcBorders>
              <w:top w:val="single" w:sz="6" w:space="0" w:color="000000"/>
              <w:left w:val="single" w:sz="6" w:space="0" w:color="000000"/>
              <w:bottom w:val="single" w:sz="6" w:space="0" w:color="000000"/>
              <w:right w:val="single" w:sz="6" w:space="0" w:color="000000"/>
            </w:tcBorders>
            <w:hideMark/>
          </w:tcPr>
          <w:p w14:paraId="7C466D83"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34E43C84" w14:textId="5CF3378B" w:rsidR="002A0E0B" w:rsidRPr="000F58AC" w:rsidRDefault="002A0E0B" w:rsidP="0062509B">
            <w:pPr>
              <w:pStyle w:val="TableParagraph"/>
              <w:spacing w:before="5" w:line="244" w:lineRule="auto"/>
              <w:ind w:left="0" w:right="783"/>
              <w:jc w:val="both"/>
              <w:rPr>
                <w:sz w:val="24"/>
                <w:szCs w:val="24"/>
              </w:rPr>
            </w:pPr>
            <w:r w:rsidRPr="000F58AC">
              <w:rPr>
                <w:spacing w:val="-2"/>
                <w:sz w:val="24"/>
                <w:szCs w:val="24"/>
              </w:rPr>
              <w:t>Actual Resul</w:t>
            </w:r>
            <w:r w:rsidR="0062509B">
              <w:rPr>
                <w:spacing w:val="-2"/>
                <w:sz w:val="24"/>
                <w:szCs w:val="24"/>
              </w:rPr>
              <w:t>t</w:t>
            </w:r>
            <w:r w:rsidRPr="000F58AC">
              <w:rPr>
                <w:spacing w:val="-2"/>
                <w:sz w:val="24"/>
                <w:szCs w:val="24"/>
              </w:rPr>
              <w:t>s</w:t>
            </w:r>
          </w:p>
        </w:tc>
        <w:tc>
          <w:tcPr>
            <w:tcW w:w="1547" w:type="dxa"/>
            <w:tcBorders>
              <w:top w:val="single" w:sz="6" w:space="0" w:color="000000"/>
              <w:left w:val="single" w:sz="6" w:space="0" w:color="000000"/>
              <w:bottom w:val="single" w:sz="6" w:space="0" w:color="000000"/>
              <w:right w:val="single" w:sz="6" w:space="0" w:color="000000"/>
            </w:tcBorders>
            <w:hideMark/>
          </w:tcPr>
          <w:p w14:paraId="32F26C98" w14:textId="79A6C428" w:rsidR="002A0E0B" w:rsidRPr="000F58AC" w:rsidRDefault="002A0E0B" w:rsidP="0062509B">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7BB71B13" w14:textId="77777777" w:rsidTr="000007E1">
        <w:trPr>
          <w:trHeight w:val="3902"/>
        </w:trPr>
        <w:tc>
          <w:tcPr>
            <w:tcW w:w="1907" w:type="dxa"/>
            <w:tcBorders>
              <w:top w:val="single" w:sz="6" w:space="0" w:color="000000"/>
              <w:left w:val="single" w:sz="6" w:space="0" w:color="000000"/>
              <w:bottom w:val="single" w:sz="6" w:space="0" w:color="000000"/>
              <w:right w:val="single" w:sz="6" w:space="0" w:color="000000"/>
            </w:tcBorders>
          </w:tcPr>
          <w:p w14:paraId="4E4A0202"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A. Access the live chat option</w:t>
            </w:r>
          </w:p>
          <w:p w14:paraId="083BF553" w14:textId="77777777" w:rsidR="002A0E0B" w:rsidRPr="000F58AC" w:rsidRDefault="002A0E0B" w:rsidP="00664E29">
            <w:pPr>
              <w:pStyle w:val="TableParagraph"/>
              <w:tabs>
                <w:tab w:val="left" w:pos="914"/>
              </w:tabs>
              <w:spacing w:before="0"/>
              <w:ind w:right="145"/>
              <w:jc w:val="both"/>
              <w:rPr>
                <w:sz w:val="24"/>
                <w:szCs w:val="24"/>
              </w:rPr>
            </w:pPr>
          </w:p>
          <w:p w14:paraId="7F3F2885" w14:textId="77777777" w:rsidR="002A0E0B" w:rsidRPr="000F58AC" w:rsidRDefault="002A0E0B" w:rsidP="00664E29">
            <w:pPr>
              <w:pStyle w:val="TableParagraph"/>
              <w:tabs>
                <w:tab w:val="left" w:pos="914"/>
              </w:tabs>
              <w:spacing w:before="0"/>
              <w:ind w:right="145"/>
              <w:jc w:val="both"/>
              <w:rPr>
                <w:sz w:val="24"/>
                <w:szCs w:val="24"/>
              </w:rPr>
            </w:pPr>
          </w:p>
          <w:p w14:paraId="35027F70"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B. Type and send a message</w:t>
            </w:r>
          </w:p>
          <w:p w14:paraId="3BDFAEC0" w14:textId="77777777" w:rsidR="002A0E0B" w:rsidRPr="000F58AC" w:rsidRDefault="002A0E0B" w:rsidP="00664E29">
            <w:pPr>
              <w:pStyle w:val="TableParagraph"/>
              <w:tabs>
                <w:tab w:val="left" w:pos="914"/>
              </w:tabs>
              <w:spacing w:before="0"/>
              <w:ind w:right="145"/>
              <w:jc w:val="both"/>
              <w:rPr>
                <w:sz w:val="24"/>
                <w:szCs w:val="24"/>
              </w:rPr>
            </w:pPr>
          </w:p>
          <w:p w14:paraId="0F3FC508" w14:textId="77777777" w:rsidR="002A0E0B" w:rsidRPr="000F58AC" w:rsidRDefault="002A0E0B" w:rsidP="00664E29">
            <w:pPr>
              <w:pStyle w:val="TableParagraph"/>
              <w:tabs>
                <w:tab w:val="left" w:pos="914"/>
              </w:tabs>
              <w:spacing w:before="0"/>
              <w:ind w:right="145"/>
              <w:jc w:val="both"/>
              <w:rPr>
                <w:sz w:val="24"/>
                <w:szCs w:val="24"/>
              </w:rPr>
            </w:pPr>
          </w:p>
          <w:p w14:paraId="1C76901C" w14:textId="77777777" w:rsidR="002A0E0B" w:rsidRPr="000F58AC" w:rsidRDefault="002A0E0B" w:rsidP="00664E29">
            <w:pPr>
              <w:pStyle w:val="TableParagraph"/>
              <w:tabs>
                <w:tab w:val="left" w:pos="914"/>
              </w:tabs>
              <w:spacing w:before="0"/>
              <w:ind w:right="145"/>
              <w:jc w:val="both"/>
              <w:rPr>
                <w:sz w:val="24"/>
                <w:szCs w:val="24"/>
              </w:rPr>
            </w:pPr>
          </w:p>
          <w:p w14:paraId="0B835199" w14:textId="77777777" w:rsidR="002A0E0B" w:rsidRPr="000F58AC" w:rsidRDefault="002A0E0B" w:rsidP="00664E29">
            <w:pPr>
              <w:pStyle w:val="TableParagraph"/>
              <w:tabs>
                <w:tab w:val="left" w:pos="914"/>
              </w:tabs>
              <w:spacing w:before="0"/>
              <w:ind w:right="145"/>
              <w:jc w:val="both"/>
              <w:rPr>
                <w:sz w:val="24"/>
                <w:szCs w:val="24"/>
              </w:rPr>
            </w:pPr>
          </w:p>
          <w:p w14:paraId="47DE22BD" w14:textId="77777777" w:rsidR="002A0E0B" w:rsidRPr="000F58AC" w:rsidRDefault="002A0E0B" w:rsidP="00664E29">
            <w:pPr>
              <w:pStyle w:val="TableParagraph"/>
              <w:tabs>
                <w:tab w:val="left" w:pos="914"/>
              </w:tabs>
              <w:spacing w:before="0"/>
              <w:ind w:right="145"/>
              <w:jc w:val="both"/>
              <w:rPr>
                <w:sz w:val="24"/>
                <w:szCs w:val="24"/>
              </w:rPr>
            </w:pPr>
          </w:p>
          <w:p w14:paraId="2FE7836E"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C. Resolve the issue</w:t>
            </w:r>
          </w:p>
        </w:tc>
        <w:tc>
          <w:tcPr>
            <w:tcW w:w="1760" w:type="dxa"/>
            <w:tcBorders>
              <w:top w:val="single" w:sz="6" w:space="0" w:color="000000"/>
              <w:left w:val="single" w:sz="6" w:space="0" w:color="000000"/>
              <w:bottom w:val="single" w:sz="6" w:space="0" w:color="000000"/>
              <w:right w:val="single" w:sz="6" w:space="0" w:color="000000"/>
            </w:tcBorders>
          </w:tcPr>
          <w:p w14:paraId="5FA9D379"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Issue Type: “Payment issue”</w:t>
            </w:r>
          </w:p>
          <w:p w14:paraId="1122B1DC" w14:textId="77777777" w:rsidR="002A0E0B" w:rsidRPr="000F58AC" w:rsidRDefault="002A0E0B" w:rsidP="00664E29">
            <w:pPr>
              <w:pStyle w:val="TableParagraph"/>
              <w:spacing w:before="5" w:line="247" w:lineRule="auto"/>
              <w:ind w:left="0" w:right="739"/>
              <w:jc w:val="both"/>
              <w:rPr>
                <w:sz w:val="24"/>
                <w:szCs w:val="24"/>
              </w:rPr>
            </w:pPr>
          </w:p>
          <w:p w14:paraId="7B0E03C9"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“My payment failed, help!”</w:t>
            </w:r>
          </w:p>
          <w:p w14:paraId="63B41F11" w14:textId="77777777" w:rsidR="002A0E0B" w:rsidRPr="000F58AC" w:rsidRDefault="002A0E0B" w:rsidP="00664E29">
            <w:pPr>
              <w:pStyle w:val="TableParagraph"/>
              <w:spacing w:before="5" w:line="247" w:lineRule="auto"/>
              <w:ind w:left="0" w:right="739"/>
              <w:jc w:val="both"/>
              <w:rPr>
                <w:sz w:val="24"/>
                <w:szCs w:val="24"/>
              </w:rPr>
            </w:pPr>
          </w:p>
          <w:p w14:paraId="1018C27E" w14:textId="77777777" w:rsidR="002A0E0B" w:rsidRPr="000F58AC" w:rsidRDefault="002A0E0B" w:rsidP="00664E29">
            <w:pPr>
              <w:pStyle w:val="TableParagraph"/>
              <w:spacing w:before="5" w:line="247" w:lineRule="auto"/>
              <w:ind w:left="0" w:right="739"/>
              <w:jc w:val="both"/>
              <w:rPr>
                <w:sz w:val="24"/>
                <w:szCs w:val="24"/>
              </w:rPr>
            </w:pPr>
          </w:p>
          <w:p w14:paraId="20EA2428"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Resolution: Retry Payment</w:t>
            </w:r>
          </w:p>
          <w:p w14:paraId="5179D7D7"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w:t>
            </w:r>
          </w:p>
        </w:tc>
        <w:tc>
          <w:tcPr>
            <w:tcW w:w="2641" w:type="dxa"/>
            <w:gridSpan w:val="2"/>
            <w:tcBorders>
              <w:top w:val="single" w:sz="6" w:space="0" w:color="000000"/>
              <w:left w:val="single" w:sz="6" w:space="0" w:color="000000"/>
              <w:bottom w:val="single" w:sz="6" w:space="0" w:color="000000"/>
              <w:right w:val="single" w:sz="6" w:space="0" w:color="000000"/>
            </w:tcBorders>
          </w:tcPr>
          <w:p w14:paraId="4A5A2D9E"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Chat window opens.</w:t>
            </w:r>
          </w:p>
          <w:p w14:paraId="0094F06D" w14:textId="77777777" w:rsidR="002A0E0B" w:rsidRPr="000F58AC" w:rsidRDefault="002A0E0B" w:rsidP="00664E29">
            <w:pPr>
              <w:pStyle w:val="TableParagraph"/>
              <w:spacing w:before="5" w:line="247" w:lineRule="auto"/>
              <w:ind w:left="197" w:right="183"/>
              <w:jc w:val="both"/>
              <w:rPr>
                <w:sz w:val="24"/>
                <w:szCs w:val="24"/>
              </w:rPr>
            </w:pPr>
          </w:p>
          <w:p w14:paraId="6CD839E5" w14:textId="77777777" w:rsidR="002A0E0B" w:rsidRPr="000F58AC" w:rsidRDefault="002A0E0B" w:rsidP="00664E29">
            <w:pPr>
              <w:pStyle w:val="TableParagraph"/>
              <w:spacing w:before="5" w:line="247" w:lineRule="auto"/>
              <w:ind w:left="197" w:right="183"/>
              <w:jc w:val="both"/>
              <w:rPr>
                <w:sz w:val="24"/>
                <w:szCs w:val="24"/>
              </w:rPr>
            </w:pPr>
          </w:p>
          <w:p w14:paraId="3E31FE27" w14:textId="77777777" w:rsidR="002A0E0B" w:rsidRPr="000F58AC" w:rsidRDefault="002A0E0B" w:rsidP="00664E29">
            <w:pPr>
              <w:pStyle w:val="TableParagraph"/>
              <w:spacing w:before="5" w:line="247" w:lineRule="auto"/>
              <w:ind w:left="197" w:right="183"/>
              <w:jc w:val="both"/>
              <w:rPr>
                <w:sz w:val="24"/>
                <w:szCs w:val="24"/>
              </w:rPr>
            </w:pPr>
          </w:p>
          <w:p w14:paraId="1EEFFC35"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Customer support agent responds promptly.</w:t>
            </w:r>
          </w:p>
          <w:p w14:paraId="77AB2F27" w14:textId="77777777" w:rsidR="002A0E0B" w:rsidRPr="000F58AC" w:rsidRDefault="002A0E0B" w:rsidP="00664E29">
            <w:pPr>
              <w:pStyle w:val="TableParagraph"/>
              <w:spacing w:before="5" w:line="247" w:lineRule="auto"/>
              <w:ind w:left="197" w:right="183"/>
              <w:jc w:val="both"/>
              <w:rPr>
                <w:sz w:val="24"/>
                <w:szCs w:val="24"/>
              </w:rPr>
            </w:pPr>
          </w:p>
          <w:p w14:paraId="7D3CEA51" w14:textId="77777777" w:rsidR="002A0E0B" w:rsidRPr="000F58AC" w:rsidRDefault="002A0E0B" w:rsidP="00664E29">
            <w:pPr>
              <w:pStyle w:val="TableParagraph"/>
              <w:spacing w:before="5" w:line="247" w:lineRule="auto"/>
              <w:ind w:left="197" w:right="183"/>
              <w:jc w:val="both"/>
              <w:rPr>
                <w:sz w:val="24"/>
                <w:szCs w:val="24"/>
              </w:rPr>
            </w:pPr>
          </w:p>
          <w:p w14:paraId="24F62F12" w14:textId="77777777" w:rsidR="002A0E0B" w:rsidRPr="000F58AC" w:rsidRDefault="002A0E0B" w:rsidP="00664E29">
            <w:pPr>
              <w:pStyle w:val="TableParagraph"/>
              <w:spacing w:before="5" w:line="247" w:lineRule="auto"/>
              <w:ind w:left="197" w:right="183"/>
              <w:jc w:val="both"/>
              <w:rPr>
                <w:sz w:val="24"/>
                <w:szCs w:val="24"/>
              </w:rPr>
            </w:pPr>
          </w:p>
          <w:p w14:paraId="137892F1"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Issue is marked resolved with confirmation.</w:t>
            </w:r>
          </w:p>
          <w:p w14:paraId="13A9F362" w14:textId="77777777" w:rsidR="002A0E0B" w:rsidRPr="000F58AC" w:rsidRDefault="002A0E0B" w:rsidP="00664E29">
            <w:pPr>
              <w:pStyle w:val="TableParagraph"/>
              <w:spacing w:before="5" w:line="247" w:lineRule="auto"/>
              <w:ind w:left="197" w:right="183"/>
              <w:jc w:val="both"/>
              <w:rPr>
                <w:sz w:val="24"/>
                <w:szCs w:val="24"/>
              </w:rPr>
            </w:pPr>
          </w:p>
          <w:p w14:paraId="79EAA32E" w14:textId="77777777" w:rsidR="002A0E0B" w:rsidRPr="000F58AC" w:rsidRDefault="002A0E0B" w:rsidP="00664E29">
            <w:pPr>
              <w:pStyle w:val="TableParagraph"/>
              <w:spacing w:before="5" w:line="247" w:lineRule="auto"/>
              <w:ind w:left="197"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39831ED6"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7642CCC8" w14:textId="77777777" w:rsidR="002A0E0B" w:rsidRPr="000F58AC" w:rsidRDefault="002A0E0B" w:rsidP="00664E29">
            <w:pPr>
              <w:pStyle w:val="TableParagraph"/>
              <w:spacing w:before="0"/>
              <w:ind w:left="0"/>
              <w:jc w:val="both"/>
              <w:rPr>
                <w:sz w:val="24"/>
                <w:szCs w:val="24"/>
              </w:rPr>
            </w:pPr>
          </w:p>
        </w:tc>
      </w:tr>
      <w:tr w:rsidR="002A0E0B" w:rsidRPr="000F58AC" w14:paraId="3FF86E5A" w14:textId="77777777" w:rsidTr="0000461C">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3A96A303"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 receives support, and the issue status is updated.</w:t>
            </w:r>
          </w:p>
        </w:tc>
      </w:tr>
    </w:tbl>
    <w:p w14:paraId="38AE3861" w14:textId="77777777" w:rsidR="002A0E0B" w:rsidRPr="000F58AC" w:rsidRDefault="002A0E0B" w:rsidP="00664E29">
      <w:pPr>
        <w:jc w:val="both"/>
        <w:rPr>
          <w:rFonts w:ascii="Times New Roman" w:hAnsi="Times New Roman" w:cs="Times New Roman"/>
          <w:sz w:val="24"/>
          <w:szCs w:val="24"/>
        </w:rPr>
      </w:pPr>
    </w:p>
    <w:p w14:paraId="0EB5B83C" w14:textId="77777777" w:rsidR="002A0E0B" w:rsidRPr="000F58AC" w:rsidRDefault="002A0E0B" w:rsidP="00664E29">
      <w:pPr>
        <w:jc w:val="both"/>
        <w:rPr>
          <w:rFonts w:ascii="Times New Roman" w:hAnsi="Times New Roman" w:cs="Times New Roman"/>
          <w:sz w:val="24"/>
          <w:szCs w:val="24"/>
        </w:rPr>
      </w:pPr>
    </w:p>
    <w:p w14:paraId="6C6984D9" w14:textId="77777777" w:rsidR="002A0E0B" w:rsidRPr="000F58AC" w:rsidRDefault="002A0E0B" w:rsidP="00664E29">
      <w:pPr>
        <w:jc w:val="both"/>
        <w:rPr>
          <w:rFonts w:ascii="Times New Roman" w:hAnsi="Times New Roman" w:cs="Times New Roman"/>
          <w:sz w:val="24"/>
          <w:szCs w:val="24"/>
        </w:rPr>
      </w:pPr>
    </w:p>
    <w:p w14:paraId="271A7BBC" w14:textId="77777777" w:rsidR="002A0E0B" w:rsidRPr="000F58AC" w:rsidRDefault="002A0E0B" w:rsidP="00664E29">
      <w:pPr>
        <w:jc w:val="both"/>
        <w:rPr>
          <w:rFonts w:ascii="Times New Roman" w:hAnsi="Times New Roman" w:cs="Times New Roman"/>
          <w:sz w:val="24"/>
          <w:szCs w:val="24"/>
        </w:rPr>
      </w:pPr>
    </w:p>
    <w:p w14:paraId="3E099B5C" w14:textId="77777777" w:rsidR="002A0E0B" w:rsidRPr="000F58AC" w:rsidRDefault="002A0E0B" w:rsidP="00664E29">
      <w:pPr>
        <w:jc w:val="both"/>
        <w:rPr>
          <w:rFonts w:ascii="Times New Roman" w:hAnsi="Times New Roman" w:cs="Times New Roman"/>
          <w:sz w:val="24"/>
          <w:szCs w:val="24"/>
        </w:rPr>
      </w:pPr>
    </w:p>
    <w:p w14:paraId="1199FDE1"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t>Test Case: Return Station Locator</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43E0DE56"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5BAD51F7"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32E5789"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S.M. RASEL</w:t>
            </w:r>
          </w:p>
        </w:tc>
      </w:tr>
      <w:tr w:rsidR="002A0E0B" w:rsidRPr="000F58AC" w14:paraId="3F1178BB"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4BE7298"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7</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93EF388"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6A573514"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1C516CFC"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ACECB39"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C1206AC"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2E9C2558"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Return Station Locator</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7517C15"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764AD17"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A96D48A"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the nearest return station locator</w:t>
            </w:r>
          </w:p>
        </w:tc>
      </w:tr>
      <w:tr w:rsidR="002A0E0B" w:rsidRPr="000F58AC" w14:paraId="40771C0D"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2C5127F8"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can locate the nearest return station.</w:t>
            </w:r>
          </w:p>
        </w:tc>
      </w:tr>
      <w:tr w:rsidR="002A0E0B" w:rsidRPr="000F58AC" w14:paraId="5909EB2B"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347BF916"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a bicycle to return.</w:t>
            </w:r>
          </w:p>
          <w:p w14:paraId="130F9D15" w14:textId="77777777" w:rsidR="002A0E0B" w:rsidRPr="000F58AC" w:rsidRDefault="002A0E0B" w:rsidP="00664E29">
            <w:pPr>
              <w:pStyle w:val="TableParagraph"/>
              <w:spacing w:line="280" w:lineRule="auto"/>
              <w:jc w:val="both"/>
              <w:rPr>
                <w:sz w:val="24"/>
                <w:szCs w:val="24"/>
              </w:rPr>
            </w:pPr>
          </w:p>
        </w:tc>
      </w:tr>
      <w:tr w:rsidR="002A0E0B" w:rsidRPr="000F58AC" w14:paraId="14F43FB9"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C8FC7D4"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62F20FD7"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7B56A6CF"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64A4F21" w14:textId="77777777" w:rsidR="002A0E0B" w:rsidRPr="000F58AC" w:rsidRDefault="002A0E0B" w:rsidP="0062509B">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BCA8F9D" w14:textId="176228F1" w:rsidR="002A0E0B" w:rsidRPr="000F58AC" w:rsidRDefault="002A0E0B" w:rsidP="0062509B">
            <w:pPr>
              <w:pStyle w:val="TableParagraph"/>
              <w:spacing w:before="5" w:line="244" w:lineRule="auto"/>
              <w:ind w:left="0" w:right="531"/>
              <w:jc w:val="both"/>
              <w:rPr>
                <w:sz w:val="24"/>
                <w:szCs w:val="24"/>
              </w:rPr>
            </w:pPr>
            <w:r w:rsidRPr="000F58AC">
              <w:rPr>
                <w:spacing w:val="-2"/>
                <w:sz w:val="24"/>
                <w:szCs w:val="24"/>
              </w:rPr>
              <w:t>Status (Pass/F</w:t>
            </w:r>
            <w:r w:rsidR="0062509B">
              <w:rPr>
                <w:spacing w:val="-2"/>
                <w:sz w:val="24"/>
                <w:szCs w:val="24"/>
              </w:rPr>
              <w:t>ai</w:t>
            </w:r>
            <w:r w:rsidRPr="000F58AC">
              <w:rPr>
                <w:spacing w:val="-6"/>
                <w:sz w:val="24"/>
                <w:szCs w:val="24"/>
              </w:rPr>
              <w:t>l)</w:t>
            </w:r>
          </w:p>
        </w:tc>
      </w:tr>
      <w:tr w:rsidR="002A0E0B" w:rsidRPr="000F58AC" w14:paraId="60091222"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793D4CD5"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A. Open the return station locator</w:t>
            </w:r>
          </w:p>
          <w:p w14:paraId="3FB98329" w14:textId="77777777" w:rsidR="002A0E0B" w:rsidRPr="000F58AC" w:rsidRDefault="002A0E0B" w:rsidP="00664E29">
            <w:pPr>
              <w:pStyle w:val="TableParagraph"/>
              <w:tabs>
                <w:tab w:val="left" w:pos="914"/>
              </w:tabs>
              <w:spacing w:before="0"/>
              <w:ind w:right="145"/>
              <w:jc w:val="both"/>
              <w:rPr>
                <w:sz w:val="24"/>
                <w:szCs w:val="24"/>
              </w:rPr>
            </w:pPr>
          </w:p>
          <w:p w14:paraId="4AE9986E" w14:textId="77777777" w:rsidR="002A0E0B" w:rsidRPr="000F58AC" w:rsidRDefault="002A0E0B" w:rsidP="00664E29">
            <w:pPr>
              <w:pStyle w:val="TableParagraph"/>
              <w:tabs>
                <w:tab w:val="left" w:pos="914"/>
              </w:tabs>
              <w:spacing w:before="0"/>
              <w:ind w:right="145"/>
              <w:jc w:val="both"/>
              <w:rPr>
                <w:sz w:val="24"/>
                <w:szCs w:val="24"/>
              </w:rPr>
            </w:pPr>
          </w:p>
          <w:p w14:paraId="7E899A4F"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B. View real-time availability</w:t>
            </w:r>
          </w:p>
          <w:p w14:paraId="7FF1CD8B" w14:textId="77777777" w:rsidR="002A0E0B" w:rsidRPr="000F58AC" w:rsidRDefault="002A0E0B" w:rsidP="00664E29">
            <w:pPr>
              <w:pStyle w:val="TableParagraph"/>
              <w:tabs>
                <w:tab w:val="left" w:pos="914"/>
              </w:tabs>
              <w:spacing w:before="0"/>
              <w:ind w:right="145"/>
              <w:jc w:val="both"/>
              <w:rPr>
                <w:sz w:val="24"/>
                <w:szCs w:val="24"/>
              </w:rPr>
            </w:pPr>
          </w:p>
          <w:p w14:paraId="7A674FA5" w14:textId="77777777" w:rsidR="002A0E0B" w:rsidRPr="000F58AC" w:rsidRDefault="002A0E0B" w:rsidP="00664E29">
            <w:pPr>
              <w:pStyle w:val="TableParagraph"/>
              <w:tabs>
                <w:tab w:val="left" w:pos="914"/>
              </w:tabs>
              <w:spacing w:before="0"/>
              <w:ind w:right="145"/>
              <w:jc w:val="both"/>
              <w:rPr>
                <w:sz w:val="24"/>
                <w:szCs w:val="24"/>
              </w:rPr>
            </w:pPr>
          </w:p>
          <w:p w14:paraId="68675A69" w14:textId="77777777" w:rsidR="002A0E0B" w:rsidRPr="000F58AC" w:rsidRDefault="002A0E0B" w:rsidP="00664E29">
            <w:pPr>
              <w:pStyle w:val="TableParagraph"/>
              <w:tabs>
                <w:tab w:val="left" w:pos="914"/>
              </w:tabs>
              <w:spacing w:before="0"/>
              <w:ind w:right="145"/>
              <w:jc w:val="both"/>
              <w:rPr>
                <w:sz w:val="24"/>
                <w:szCs w:val="24"/>
              </w:rPr>
            </w:pPr>
          </w:p>
          <w:p w14:paraId="60045685" w14:textId="77777777" w:rsidR="002A0E0B" w:rsidRPr="000F58AC" w:rsidRDefault="002A0E0B" w:rsidP="00664E29">
            <w:pPr>
              <w:pStyle w:val="TableParagraph"/>
              <w:tabs>
                <w:tab w:val="left" w:pos="914"/>
              </w:tabs>
              <w:spacing w:before="0"/>
              <w:ind w:right="145"/>
              <w:jc w:val="both"/>
              <w:rPr>
                <w:sz w:val="24"/>
                <w:szCs w:val="24"/>
              </w:rPr>
            </w:pPr>
          </w:p>
          <w:p w14:paraId="21780722" w14:textId="77777777" w:rsidR="002A0E0B" w:rsidRPr="000F58AC" w:rsidRDefault="002A0E0B" w:rsidP="00664E29">
            <w:pPr>
              <w:pStyle w:val="TableParagraph"/>
              <w:tabs>
                <w:tab w:val="left" w:pos="914"/>
              </w:tabs>
              <w:spacing w:before="0"/>
              <w:ind w:right="145"/>
              <w:jc w:val="both"/>
              <w:rPr>
                <w:sz w:val="24"/>
                <w:szCs w:val="24"/>
              </w:rPr>
            </w:pPr>
          </w:p>
          <w:p w14:paraId="14B65C86"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C. Get GPS directions</w:t>
            </w:r>
          </w:p>
        </w:tc>
        <w:tc>
          <w:tcPr>
            <w:tcW w:w="1902" w:type="dxa"/>
            <w:tcBorders>
              <w:top w:val="single" w:sz="6" w:space="0" w:color="000000"/>
              <w:left w:val="single" w:sz="6" w:space="0" w:color="000000"/>
              <w:bottom w:val="single" w:sz="6" w:space="0" w:color="000000"/>
              <w:right w:val="single" w:sz="6" w:space="0" w:color="000000"/>
            </w:tcBorders>
          </w:tcPr>
          <w:p w14:paraId="33084ADC"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User</w:t>
            </w:r>
          </w:p>
          <w:p w14:paraId="602CAD04"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Location: GPS enabled</w:t>
            </w:r>
          </w:p>
          <w:p w14:paraId="2CF65D27" w14:textId="77777777" w:rsidR="002A0E0B" w:rsidRPr="000F58AC" w:rsidRDefault="002A0E0B" w:rsidP="00664E29">
            <w:pPr>
              <w:pStyle w:val="TableParagraph"/>
              <w:spacing w:before="5" w:line="247" w:lineRule="auto"/>
              <w:ind w:left="0" w:right="739"/>
              <w:jc w:val="both"/>
              <w:rPr>
                <w:sz w:val="24"/>
                <w:szCs w:val="24"/>
              </w:rPr>
            </w:pPr>
          </w:p>
          <w:p w14:paraId="02606DD3"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Dock Availability: 3 Slots</w:t>
            </w:r>
          </w:p>
          <w:p w14:paraId="4861E429" w14:textId="77777777" w:rsidR="002A0E0B" w:rsidRPr="000F58AC" w:rsidRDefault="002A0E0B" w:rsidP="00664E29">
            <w:pPr>
              <w:pStyle w:val="TableParagraph"/>
              <w:spacing w:before="5" w:line="247" w:lineRule="auto"/>
              <w:ind w:left="0" w:right="739"/>
              <w:jc w:val="both"/>
              <w:rPr>
                <w:sz w:val="24"/>
                <w:szCs w:val="24"/>
              </w:rPr>
            </w:pPr>
          </w:p>
          <w:p w14:paraId="6E7ACEB0" w14:textId="77777777" w:rsidR="002A0E0B" w:rsidRPr="000F58AC" w:rsidRDefault="002A0E0B" w:rsidP="00664E29">
            <w:pPr>
              <w:pStyle w:val="TableParagraph"/>
              <w:spacing w:before="5" w:line="247" w:lineRule="auto"/>
              <w:ind w:left="0" w:right="739"/>
              <w:jc w:val="both"/>
              <w:rPr>
                <w:sz w:val="24"/>
                <w:szCs w:val="24"/>
              </w:rPr>
            </w:pPr>
          </w:p>
          <w:p w14:paraId="785825F4" w14:textId="77777777" w:rsidR="002A0E0B" w:rsidRPr="000F58AC" w:rsidRDefault="002A0E0B" w:rsidP="00664E29">
            <w:pPr>
              <w:pStyle w:val="TableParagraph"/>
              <w:spacing w:before="5" w:line="247" w:lineRule="auto"/>
              <w:ind w:left="0" w:right="739"/>
              <w:jc w:val="both"/>
              <w:rPr>
                <w:sz w:val="24"/>
                <w:szCs w:val="24"/>
              </w:rPr>
            </w:pPr>
          </w:p>
          <w:p w14:paraId="68B4F0C2" w14:textId="77777777" w:rsidR="002A0E0B" w:rsidRPr="000F58AC" w:rsidRDefault="002A0E0B" w:rsidP="00664E29">
            <w:pPr>
              <w:pStyle w:val="TableParagraph"/>
              <w:spacing w:before="5" w:line="247" w:lineRule="auto"/>
              <w:ind w:left="0" w:right="739"/>
              <w:jc w:val="both"/>
              <w:rPr>
                <w:sz w:val="24"/>
                <w:szCs w:val="24"/>
              </w:rPr>
            </w:pPr>
          </w:p>
          <w:p w14:paraId="00852AB5"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Return Station ID: RS-05</w:t>
            </w:r>
          </w:p>
        </w:tc>
        <w:tc>
          <w:tcPr>
            <w:tcW w:w="2499" w:type="dxa"/>
            <w:gridSpan w:val="2"/>
            <w:tcBorders>
              <w:top w:val="single" w:sz="6" w:space="0" w:color="000000"/>
              <w:left w:val="single" w:sz="6" w:space="0" w:color="000000"/>
              <w:bottom w:val="single" w:sz="6" w:space="0" w:color="000000"/>
              <w:right w:val="single" w:sz="6" w:space="0" w:color="000000"/>
            </w:tcBorders>
          </w:tcPr>
          <w:p w14:paraId="0FC40845"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App shows the nearest return stations.</w:t>
            </w:r>
          </w:p>
          <w:p w14:paraId="6E7E007A" w14:textId="77777777" w:rsidR="002A0E0B" w:rsidRPr="000F58AC" w:rsidRDefault="002A0E0B" w:rsidP="00664E29">
            <w:pPr>
              <w:pStyle w:val="TableParagraph"/>
              <w:spacing w:before="5" w:line="247" w:lineRule="auto"/>
              <w:ind w:right="183"/>
              <w:jc w:val="both"/>
              <w:rPr>
                <w:sz w:val="24"/>
                <w:szCs w:val="24"/>
              </w:rPr>
            </w:pPr>
          </w:p>
          <w:p w14:paraId="72E5439D" w14:textId="77777777" w:rsidR="002A0E0B" w:rsidRPr="000F58AC" w:rsidRDefault="002A0E0B" w:rsidP="00664E29">
            <w:pPr>
              <w:pStyle w:val="TableParagraph"/>
              <w:spacing w:before="5" w:line="247" w:lineRule="auto"/>
              <w:ind w:right="183"/>
              <w:jc w:val="both"/>
              <w:rPr>
                <w:sz w:val="24"/>
                <w:szCs w:val="24"/>
              </w:rPr>
            </w:pPr>
          </w:p>
          <w:p w14:paraId="605FC6DC"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Station details (slots, distance) are displayed.</w:t>
            </w:r>
          </w:p>
          <w:p w14:paraId="555CC441" w14:textId="77777777" w:rsidR="002A0E0B" w:rsidRPr="000F58AC" w:rsidRDefault="002A0E0B" w:rsidP="00664E29">
            <w:pPr>
              <w:pStyle w:val="TableParagraph"/>
              <w:spacing w:before="5" w:line="247" w:lineRule="auto"/>
              <w:ind w:right="183"/>
              <w:jc w:val="both"/>
              <w:rPr>
                <w:sz w:val="24"/>
                <w:szCs w:val="24"/>
              </w:rPr>
            </w:pPr>
          </w:p>
          <w:p w14:paraId="62E1E5C0" w14:textId="77777777" w:rsidR="002A0E0B" w:rsidRPr="000F58AC" w:rsidRDefault="002A0E0B" w:rsidP="00664E29">
            <w:pPr>
              <w:pStyle w:val="TableParagraph"/>
              <w:spacing w:before="5" w:line="247" w:lineRule="auto"/>
              <w:ind w:right="183"/>
              <w:jc w:val="both"/>
              <w:rPr>
                <w:sz w:val="24"/>
                <w:szCs w:val="24"/>
              </w:rPr>
            </w:pPr>
          </w:p>
          <w:p w14:paraId="0F37E56C" w14:textId="77777777" w:rsidR="002A0E0B" w:rsidRPr="000F58AC" w:rsidRDefault="002A0E0B" w:rsidP="00664E29">
            <w:pPr>
              <w:pStyle w:val="TableParagraph"/>
              <w:spacing w:before="5" w:line="247" w:lineRule="auto"/>
              <w:ind w:right="183"/>
              <w:jc w:val="both"/>
              <w:rPr>
                <w:sz w:val="24"/>
                <w:szCs w:val="24"/>
              </w:rPr>
            </w:pPr>
          </w:p>
          <w:p w14:paraId="6E691E92" w14:textId="77777777" w:rsidR="002A0E0B" w:rsidRPr="000F58AC" w:rsidRDefault="002A0E0B" w:rsidP="00664E29">
            <w:pPr>
              <w:pStyle w:val="TableParagraph"/>
              <w:spacing w:before="5" w:line="247" w:lineRule="auto"/>
              <w:ind w:right="183"/>
              <w:jc w:val="both"/>
              <w:rPr>
                <w:sz w:val="24"/>
                <w:szCs w:val="24"/>
              </w:rPr>
            </w:pPr>
          </w:p>
          <w:p w14:paraId="51C6CC09"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GPS navigation to the station starts.</w:t>
            </w:r>
          </w:p>
          <w:p w14:paraId="528E5EFE" w14:textId="77777777" w:rsidR="002A0E0B" w:rsidRPr="000F58AC" w:rsidRDefault="002A0E0B" w:rsidP="00664E29">
            <w:pPr>
              <w:pStyle w:val="TableParagraph"/>
              <w:spacing w:before="5" w:line="247" w:lineRule="auto"/>
              <w:ind w:left="197"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3ADF1B6D"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C2C06AE" w14:textId="77777777" w:rsidR="002A0E0B" w:rsidRPr="000F58AC" w:rsidRDefault="002A0E0B" w:rsidP="00664E29">
            <w:pPr>
              <w:pStyle w:val="TableParagraph"/>
              <w:spacing w:before="0"/>
              <w:ind w:left="0"/>
              <w:jc w:val="both"/>
              <w:rPr>
                <w:sz w:val="24"/>
                <w:szCs w:val="24"/>
              </w:rPr>
            </w:pPr>
          </w:p>
        </w:tc>
      </w:tr>
      <w:tr w:rsidR="002A0E0B" w:rsidRPr="000F58AC" w14:paraId="22EB2A18"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570982C8"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 can successfully locate and navigate to the nearest return station.</w:t>
            </w:r>
          </w:p>
        </w:tc>
      </w:tr>
    </w:tbl>
    <w:p w14:paraId="32BAA2BA" w14:textId="77777777" w:rsidR="002A0E0B" w:rsidRPr="000F58AC" w:rsidRDefault="002A0E0B" w:rsidP="00664E29">
      <w:pPr>
        <w:jc w:val="both"/>
        <w:rPr>
          <w:rFonts w:ascii="Times New Roman" w:hAnsi="Times New Roman" w:cs="Times New Roman"/>
          <w:sz w:val="24"/>
          <w:szCs w:val="24"/>
        </w:rPr>
      </w:pPr>
    </w:p>
    <w:p w14:paraId="3D018267" w14:textId="77777777" w:rsidR="002A0E0B" w:rsidRPr="000F58AC" w:rsidRDefault="002A0E0B" w:rsidP="00664E29">
      <w:pPr>
        <w:jc w:val="both"/>
        <w:rPr>
          <w:rFonts w:ascii="Times New Roman" w:hAnsi="Times New Roman" w:cs="Times New Roman"/>
          <w:sz w:val="24"/>
          <w:szCs w:val="24"/>
        </w:rPr>
      </w:pPr>
    </w:p>
    <w:p w14:paraId="7DF4722B" w14:textId="77777777" w:rsidR="002A0E0B" w:rsidRPr="000F58AC" w:rsidRDefault="002A0E0B" w:rsidP="00664E29">
      <w:pPr>
        <w:jc w:val="both"/>
        <w:rPr>
          <w:rFonts w:ascii="Times New Roman" w:hAnsi="Times New Roman" w:cs="Times New Roman"/>
          <w:sz w:val="24"/>
          <w:szCs w:val="24"/>
        </w:rPr>
      </w:pPr>
    </w:p>
    <w:p w14:paraId="25CCEA23" w14:textId="77777777" w:rsidR="002A0E0B" w:rsidRPr="000F58AC" w:rsidRDefault="002A0E0B" w:rsidP="00664E29">
      <w:pPr>
        <w:jc w:val="both"/>
        <w:rPr>
          <w:rFonts w:ascii="Times New Roman" w:hAnsi="Times New Roman" w:cs="Times New Roman"/>
          <w:sz w:val="24"/>
          <w:szCs w:val="24"/>
        </w:rPr>
      </w:pPr>
    </w:p>
    <w:p w14:paraId="413F06C6" w14:textId="77777777" w:rsidR="002A0E0B" w:rsidRPr="000F58AC" w:rsidRDefault="002A0E0B" w:rsidP="00664E29">
      <w:pPr>
        <w:jc w:val="both"/>
        <w:rPr>
          <w:rFonts w:ascii="Times New Roman" w:hAnsi="Times New Roman" w:cs="Times New Roman"/>
          <w:sz w:val="24"/>
          <w:szCs w:val="24"/>
        </w:rPr>
      </w:pPr>
    </w:p>
    <w:p w14:paraId="29F3AD67"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t>Test Case: In-App Route Planner</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5B6A0536"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450093C"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D7EFAD9"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TANJIL TASHRIK ZIM</w:t>
            </w:r>
          </w:p>
        </w:tc>
      </w:tr>
      <w:tr w:rsidR="002A0E0B" w:rsidRPr="000F58AC" w14:paraId="4A24D95B"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0D56D32B"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8</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6EFD756"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5F162F75"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02B34D1B"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3A1BE81"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2B7F181"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71278F1E"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Route Planner</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5AA5628"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D6FBE42"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25B8CBD0"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route planning with traffic avoidance</w:t>
            </w:r>
          </w:p>
        </w:tc>
      </w:tr>
      <w:tr w:rsidR="002A0E0B" w:rsidRPr="000F58AC" w14:paraId="4FE0E1B6"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02E2BFB3"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Verify route planning with traffic avoidance</w:t>
            </w:r>
          </w:p>
        </w:tc>
      </w:tr>
      <w:tr w:rsidR="002A0E0B" w:rsidRPr="000F58AC" w14:paraId="49C37654"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013FD8FE"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an active booking.</w:t>
            </w:r>
          </w:p>
          <w:p w14:paraId="09743289" w14:textId="77777777" w:rsidR="002A0E0B" w:rsidRPr="000F58AC" w:rsidRDefault="002A0E0B" w:rsidP="00664E29">
            <w:pPr>
              <w:pStyle w:val="TableParagraph"/>
              <w:spacing w:line="280" w:lineRule="auto"/>
              <w:jc w:val="both"/>
              <w:rPr>
                <w:sz w:val="24"/>
                <w:szCs w:val="24"/>
              </w:rPr>
            </w:pPr>
          </w:p>
        </w:tc>
      </w:tr>
      <w:tr w:rsidR="002A0E0B" w:rsidRPr="000F58AC" w14:paraId="62A85AF5"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A9F6192"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7F6F1984"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432EA57"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10550285" w14:textId="77777777" w:rsidR="002A0E0B" w:rsidRPr="000F58AC" w:rsidRDefault="002A0E0B" w:rsidP="00664E29">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84E65E9" w14:textId="4B99D94F" w:rsidR="002A0E0B" w:rsidRPr="000F58AC" w:rsidRDefault="002A0E0B" w:rsidP="00664E29">
            <w:pPr>
              <w:pStyle w:val="TableParagraph"/>
              <w:spacing w:before="5" w:line="244" w:lineRule="auto"/>
              <w:ind w:left="0" w:right="531"/>
              <w:jc w:val="both"/>
              <w:rPr>
                <w:sz w:val="24"/>
                <w:szCs w:val="24"/>
              </w:rPr>
            </w:pPr>
            <w:r w:rsidRPr="000F58AC">
              <w:rPr>
                <w:spacing w:val="-2"/>
                <w:sz w:val="24"/>
                <w:szCs w:val="24"/>
              </w:rPr>
              <w:t>Status (Pass/F</w:t>
            </w:r>
            <w:r w:rsidR="0062509B">
              <w:rPr>
                <w:spacing w:val="-2"/>
                <w:sz w:val="24"/>
                <w:szCs w:val="24"/>
              </w:rPr>
              <w:t>ai</w:t>
            </w:r>
            <w:r w:rsidRPr="000F58AC">
              <w:rPr>
                <w:spacing w:val="-6"/>
                <w:sz w:val="24"/>
                <w:szCs w:val="24"/>
              </w:rPr>
              <w:t>l)</w:t>
            </w:r>
          </w:p>
        </w:tc>
      </w:tr>
      <w:tr w:rsidR="002A0E0B" w:rsidRPr="000F58AC" w14:paraId="58988F5C"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6FB6557F"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A. Access the route planner</w:t>
            </w:r>
          </w:p>
          <w:p w14:paraId="40FAE9F0" w14:textId="77777777" w:rsidR="002A0E0B" w:rsidRPr="000F58AC" w:rsidRDefault="002A0E0B" w:rsidP="00664E29">
            <w:pPr>
              <w:pStyle w:val="TableParagraph"/>
              <w:tabs>
                <w:tab w:val="left" w:pos="914"/>
              </w:tabs>
              <w:spacing w:before="0"/>
              <w:ind w:right="145"/>
              <w:jc w:val="both"/>
              <w:rPr>
                <w:sz w:val="24"/>
                <w:szCs w:val="24"/>
              </w:rPr>
            </w:pPr>
          </w:p>
          <w:p w14:paraId="74ED7F51" w14:textId="77777777" w:rsidR="002A0E0B" w:rsidRPr="000F58AC" w:rsidRDefault="002A0E0B" w:rsidP="00664E29">
            <w:pPr>
              <w:pStyle w:val="TableParagraph"/>
              <w:tabs>
                <w:tab w:val="left" w:pos="914"/>
              </w:tabs>
              <w:spacing w:before="0"/>
              <w:ind w:right="145"/>
              <w:jc w:val="both"/>
              <w:rPr>
                <w:sz w:val="24"/>
                <w:szCs w:val="24"/>
              </w:rPr>
            </w:pPr>
          </w:p>
          <w:p w14:paraId="563A2C2D" w14:textId="77777777" w:rsidR="002A0E0B" w:rsidRPr="000F58AC" w:rsidRDefault="002A0E0B" w:rsidP="00664E29">
            <w:pPr>
              <w:pStyle w:val="TableParagraph"/>
              <w:tabs>
                <w:tab w:val="left" w:pos="914"/>
              </w:tabs>
              <w:spacing w:before="0"/>
              <w:ind w:right="145"/>
              <w:jc w:val="both"/>
              <w:rPr>
                <w:sz w:val="24"/>
                <w:szCs w:val="24"/>
              </w:rPr>
            </w:pPr>
          </w:p>
          <w:p w14:paraId="10BDADF7" w14:textId="05FFEC4D" w:rsidR="002A0E0B" w:rsidRPr="000F58AC" w:rsidRDefault="002A0E0B" w:rsidP="00664E29">
            <w:pPr>
              <w:pStyle w:val="TableParagraph"/>
              <w:tabs>
                <w:tab w:val="left" w:pos="914"/>
              </w:tabs>
              <w:spacing w:before="0"/>
              <w:ind w:right="145"/>
              <w:jc w:val="both"/>
              <w:rPr>
                <w:sz w:val="24"/>
                <w:szCs w:val="24"/>
              </w:rPr>
            </w:pPr>
            <w:r w:rsidRPr="000F58AC">
              <w:rPr>
                <w:sz w:val="24"/>
                <w:szCs w:val="24"/>
              </w:rPr>
              <w:t>B. Check traffic avoidance</w:t>
            </w:r>
          </w:p>
          <w:p w14:paraId="57C79A9F" w14:textId="77777777" w:rsidR="002A0E0B" w:rsidRPr="000F58AC" w:rsidRDefault="002A0E0B" w:rsidP="00664E29">
            <w:pPr>
              <w:pStyle w:val="TableParagraph"/>
              <w:tabs>
                <w:tab w:val="left" w:pos="914"/>
              </w:tabs>
              <w:spacing w:before="0"/>
              <w:ind w:right="145"/>
              <w:jc w:val="both"/>
              <w:rPr>
                <w:sz w:val="24"/>
                <w:szCs w:val="24"/>
              </w:rPr>
            </w:pPr>
          </w:p>
          <w:p w14:paraId="1F83A0F4" w14:textId="77777777" w:rsidR="002A0E0B" w:rsidRPr="000F58AC" w:rsidRDefault="002A0E0B" w:rsidP="00664E29">
            <w:pPr>
              <w:pStyle w:val="TableParagraph"/>
              <w:tabs>
                <w:tab w:val="left" w:pos="914"/>
              </w:tabs>
              <w:spacing w:before="0"/>
              <w:ind w:right="145"/>
              <w:jc w:val="both"/>
              <w:rPr>
                <w:sz w:val="24"/>
                <w:szCs w:val="24"/>
              </w:rPr>
            </w:pPr>
          </w:p>
          <w:p w14:paraId="17C2664B" w14:textId="77777777" w:rsidR="002A0E0B" w:rsidRPr="000F58AC" w:rsidRDefault="002A0E0B" w:rsidP="00664E29">
            <w:pPr>
              <w:pStyle w:val="TableParagraph"/>
              <w:tabs>
                <w:tab w:val="left" w:pos="914"/>
              </w:tabs>
              <w:spacing w:before="0"/>
              <w:ind w:right="145"/>
              <w:jc w:val="both"/>
              <w:rPr>
                <w:sz w:val="24"/>
                <w:szCs w:val="24"/>
              </w:rPr>
            </w:pPr>
          </w:p>
          <w:p w14:paraId="17DB00D3" w14:textId="77777777" w:rsidR="002A0E0B" w:rsidRPr="000F58AC" w:rsidRDefault="002A0E0B" w:rsidP="00664E29">
            <w:pPr>
              <w:pStyle w:val="TableParagraph"/>
              <w:tabs>
                <w:tab w:val="left" w:pos="914"/>
              </w:tabs>
              <w:spacing w:before="0"/>
              <w:ind w:right="145"/>
              <w:jc w:val="both"/>
              <w:rPr>
                <w:sz w:val="24"/>
                <w:szCs w:val="24"/>
              </w:rPr>
            </w:pPr>
          </w:p>
          <w:p w14:paraId="47BB4D42" w14:textId="77777777" w:rsidR="002A0E0B" w:rsidRPr="000F58AC" w:rsidRDefault="002A0E0B" w:rsidP="00664E29">
            <w:pPr>
              <w:pStyle w:val="TableParagraph"/>
              <w:tabs>
                <w:tab w:val="left" w:pos="914"/>
              </w:tabs>
              <w:spacing w:before="0"/>
              <w:ind w:right="145"/>
              <w:jc w:val="both"/>
              <w:rPr>
                <w:sz w:val="24"/>
                <w:szCs w:val="24"/>
              </w:rPr>
            </w:pPr>
          </w:p>
          <w:p w14:paraId="778FB610" w14:textId="77777777" w:rsidR="002A0E0B" w:rsidRPr="000F58AC" w:rsidRDefault="002A0E0B" w:rsidP="00664E29">
            <w:pPr>
              <w:pStyle w:val="TableParagraph"/>
              <w:tabs>
                <w:tab w:val="left" w:pos="914"/>
              </w:tabs>
              <w:spacing w:before="0"/>
              <w:ind w:right="145"/>
              <w:jc w:val="both"/>
              <w:rPr>
                <w:sz w:val="24"/>
                <w:szCs w:val="24"/>
              </w:rPr>
            </w:pPr>
            <w:r w:rsidRPr="000F58AC">
              <w:rPr>
                <w:sz w:val="24"/>
                <w:szCs w:val="24"/>
              </w:rPr>
              <w:t>C. Follow suggested route</w:t>
            </w:r>
          </w:p>
        </w:tc>
        <w:tc>
          <w:tcPr>
            <w:tcW w:w="1902" w:type="dxa"/>
            <w:tcBorders>
              <w:top w:val="single" w:sz="6" w:space="0" w:color="000000"/>
              <w:left w:val="single" w:sz="6" w:space="0" w:color="000000"/>
              <w:bottom w:val="single" w:sz="6" w:space="0" w:color="000000"/>
              <w:right w:val="single" w:sz="6" w:space="0" w:color="000000"/>
            </w:tcBorders>
          </w:tcPr>
          <w:p w14:paraId="5F4882E4"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Start Point: Hub A, Destination: Hub B</w:t>
            </w:r>
          </w:p>
          <w:p w14:paraId="7BD24110" w14:textId="77777777" w:rsidR="002A0E0B" w:rsidRPr="000F58AC" w:rsidRDefault="002A0E0B" w:rsidP="00664E29">
            <w:pPr>
              <w:pStyle w:val="TableParagraph"/>
              <w:spacing w:before="5" w:line="247" w:lineRule="auto"/>
              <w:ind w:left="0" w:right="739"/>
              <w:jc w:val="both"/>
              <w:rPr>
                <w:sz w:val="24"/>
                <w:szCs w:val="24"/>
              </w:rPr>
            </w:pPr>
          </w:p>
          <w:p w14:paraId="4C16F3A7"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Traffic Data: High Congestion</w:t>
            </w:r>
          </w:p>
          <w:p w14:paraId="278E3CCA" w14:textId="77777777" w:rsidR="002A0E0B" w:rsidRPr="000F58AC" w:rsidRDefault="002A0E0B" w:rsidP="00664E29">
            <w:pPr>
              <w:pStyle w:val="TableParagraph"/>
              <w:spacing w:before="5" w:line="247" w:lineRule="auto"/>
              <w:ind w:left="0" w:right="739"/>
              <w:jc w:val="both"/>
              <w:rPr>
                <w:sz w:val="24"/>
                <w:szCs w:val="24"/>
              </w:rPr>
            </w:pPr>
          </w:p>
          <w:p w14:paraId="16BED32C" w14:textId="175AA347" w:rsidR="002A0E0B" w:rsidRPr="000F58AC" w:rsidRDefault="002A0E0B" w:rsidP="00664E29">
            <w:pPr>
              <w:pStyle w:val="TableParagraph"/>
              <w:tabs>
                <w:tab w:val="left" w:pos="1728"/>
              </w:tabs>
              <w:spacing w:before="5" w:line="247" w:lineRule="auto"/>
              <w:ind w:left="0" w:right="739"/>
              <w:jc w:val="both"/>
              <w:rPr>
                <w:sz w:val="24"/>
                <w:szCs w:val="24"/>
              </w:rPr>
            </w:pPr>
            <w:r w:rsidRPr="000F58AC">
              <w:rPr>
                <w:sz w:val="24"/>
                <w:szCs w:val="24"/>
              </w:rPr>
              <w:tab/>
            </w:r>
          </w:p>
          <w:p w14:paraId="31B804E5" w14:textId="77777777" w:rsidR="002A0E0B" w:rsidRPr="000F58AC" w:rsidRDefault="002A0E0B" w:rsidP="00664E29">
            <w:pPr>
              <w:pStyle w:val="TableParagraph"/>
              <w:spacing w:before="5" w:line="247" w:lineRule="auto"/>
              <w:ind w:left="0" w:right="739"/>
              <w:jc w:val="both"/>
              <w:rPr>
                <w:sz w:val="24"/>
                <w:szCs w:val="24"/>
              </w:rPr>
            </w:pPr>
          </w:p>
          <w:p w14:paraId="7BA08AB9"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N/A</w:t>
            </w:r>
          </w:p>
        </w:tc>
        <w:tc>
          <w:tcPr>
            <w:tcW w:w="2499" w:type="dxa"/>
            <w:gridSpan w:val="2"/>
            <w:tcBorders>
              <w:top w:val="single" w:sz="6" w:space="0" w:color="000000"/>
              <w:left w:val="single" w:sz="6" w:space="0" w:color="000000"/>
              <w:bottom w:val="single" w:sz="6" w:space="0" w:color="000000"/>
              <w:right w:val="single" w:sz="6" w:space="0" w:color="000000"/>
            </w:tcBorders>
          </w:tcPr>
          <w:p w14:paraId="58F6CAA0"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App generates an optimal cycling route.</w:t>
            </w:r>
          </w:p>
          <w:p w14:paraId="0EC839DD" w14:textId="77777777" w:rsidR="002A0E0B" w:rsidRPr="000F58AC" w:rsidRDefault="002A0E0B" w:rsidP="00664E29">
            <w:pPr>
              <w:pStyle w:val="TableParagraph"/>
              <w:spacing w:before="5" w:line="247" w:lineRule="auto"/>
              <w:ind w:right="183"/>
              <w:jc w:val="both"/>
              <w:rPr>
                <w:sz w:val="24"/>
                <w:szCs w:val="24"/>
              </w:rPr>
            </w:pPr>
          </w:p>
          <w:p w14:paraId="32608FAE" w14:textId="77777777" w:rsidR="002A0E0B" w:rsidRPr="000F58AC" w:rsidRDefault="002A0E0B" w:rsidP="00664E29">
            <w:pPr>
              <w:pStyle w:val="TableParagraph"/>
              <w:spacing w:before="5" w:line="247" w:lineRule="auto"/>
              <w:ind w:right="183"/>
              <w:jc w:val="both"/>
              <w:rPr>
                <w:sz w:val="24"/>
                <w:szCs w:val="24"/>
              </w:rPr>
            </w:pPr>
          </w:p>
          <w:p w14:paraId="3D74C91F"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Route avoids heavy traffic zones.</w:t>
            </w:r>
          </w:p>
          <w:p w14:paraId="44548BF8" w14:textId="77777777" w:rsidR="002A0E0B" w:rsidRPr="000F58AC" w:rsidRDefault="002A0E0B" w:rsidP="00664E29">
            <w:pPr>
              <w:pStyle w:val="TableParagraph"/>
              <w:spacing w:before="5" w:line="247" w:lineRule="auto"/>
              <w:ind w:right="183"/>
              <w:jc w:val="both"/>
              <w:rPr>
                <w:sz w:val="24"/>
                <w:szCs w:val="24"/>
              </w:rPr>
            </w:pPr>
          </w:p>
          <w:p w14:paraId="7A8A7D89" w14:textId="77777777" w:rsidR="002A0E0B" w:rsidRPr="000F58AC" w:rsidRDefault="002A0E0B" w:rsidP="00664E29">
            <w:pPr>
              <w:pStyle w:val="TableParagraph"/>
              <w:spacing w:before="5" w:line="247" w:lineRule="auto"/>
              <w:ind w:right="183"/>
              <w:jc w:val="both"/>
              <w:rPr>
                <w:sz w:val="24"/>
                <w:szCs w:val="24"/>
              </w:rPr>
            </w:pPr>
          </w:p>
          <w:p w14:paraId="2DFEE5CF" w14:textId="77777777" w:rsidR="002A0E0B" w:rsidRPr="000F58AC" w:rsidRDefault="002A0E0B" w:rsidP="00664E29">
            <w:pPr>
              <w:pStyle w:val="TableParagraph"/>
              <w:spacing w:before="5" w:line="247" w:lineRule="auto"/>
              <w:ind w:right="183"/>
              <w:jc w:val="both"/>
              <w:rPr>
                <w:sz w:val="24"/>
                <w:szCs w:val="24"/>
              </w:rPr>
            </w:pPr>
          </w:p>
          <w:p w14:paraId="26C3058D" w14:textId="77777777" w:rsidR="002A0E0B" w:rsidRPr="000F58AC" w:rsidRDefault="002A0E0B" w:rsidP="00664E29">
            <w:pPr>
              <w:pStyle w:val="TableParagraph"/>
              <w:spacing w:before="5" w:line="247" w:lineRule="auto"/>
              <w:ind w:right="183"/>
              <w:jc w:val="both"/>
              <w:rPr>
                <w:sz w:val="24"/>
                <w:szCs w:val="24"/>
              </w:rPr>
            </w:pPr>
          </w:p>
          <w:p w14:paraId="22B8B36A" w14:textId="77777777" w:rsidR="002A0E0B" w:rsidRPr="000F58AC" w:rsidRDefault="002A0E0B" w:rsidP="00664E29">
            <w:pPr>
              <w:pStyle w:val="TableParagraph"/>
              <w:spacing w:before="5" w:line="247" w:lineRule="auto"/>
              <w:ind w:right="183"/>
              <w:jc w:val="both"/>
              <w:rPr>
                <w:sz w:val="24"/>
                <w:szCs w:val="24"/>
              </w:rPr>
            </w:pPr>
            <w:r w:rsidRPr="000F58AC">
              <w:rPr>
                <w:sz w:val="24"/>
                <w:szCs w:val="24"/>
              </w:rPr>
              <w:t>Directions match the optimized route plan.</w:t>
            </w:r>
          </w:p>
          <w:p w14:paraId="22C79E09" w14:textId="77777777" w:rsidR="002A0E0B" w:rsidRPr="000F58AC" w:rsidRDefault="002A0E0B" w:rsidP="00664E29">
            <w:pPr>
              <w:pStyle w:val="TableParagraph"/>
              <w:spacing w:before="5" w:line="247" w:lineRule="auto"/>
              <w:ind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5F067F68"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752A535" w14:textId="77777777" w:rsidR="002A0E0B" w:rsidRPr="000F58AC" w:rsidRDefault="002A0E0B" w:rsidP="00664E29">
            <w:pPr>
              <w:pStyle w:val="TableParagraph"/>
              <w:spacing w:before="0"/>
              <w:ind w:left="0"/>
              <w:jc w:val="both"/>
              <w:rPr>
                <w:sz w:val="24"/>
                <w:szCs w:val="24"/>
              </w:rPr>
            </w:pPr>
          </w:p>
        </w:tc>
      </w:tr>
      <w:tr w:rsidR="002A0E0B" w:rsidRPr="000F58AC" w14:paraId="4C5102FE"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6FC0A398" w14:textId="77777777" w:rsidR="002A0E0B" w:rsidRPr="000F58AC" w:rsidRDefault="002A0E0B" w:rsidP="00664E29">
            <w:pPr>
              <w:pStyle w:val="TableParagraph"/>
              <w:spacing w:before="5" w:line="280" w:lineRule="auto"/>
              <w:jc w:val="both"/>
              <w:rPr>
                <w:sz w:val="24"/>
                <w:szCs w:val="24"/>
              </w:rPr>
            </w:pPr>
            <w:r w:rsidRPr="000F58AC">
              <w:rPr>
                <w:sz w:val="24"/>
                <w:szCs w:val="24"/>
              </w:rPr>
              <w:t>Post Condition: User receives a traffic-optimized route.</w:t>
            </w:r>
          </w:p>
        </w:tc>
      </w:tr>
    </w:tbl>
    <w:p w14:paraId="5AEC9F04" w14:textId="77777777" w:rsidR="002A0E0B" w:rsidRPr="000F58AC" w:rsidRDefault="002A0E0B" w:rsidP="00664E29">
      <w:pPr>
        <w:jc w:val="both"/>
        <w:rPr>
          <w:rFonts w:ascii="Times New Roman" w:hAnsi="Times New Roman" w:cs="Times New Roman"/>
          <w:sz w:val="24"/>
          <w:szCs w:val="24"/>
        </w:rPr>
      </w:pPr>
    </w:p>
    <w:p w14:paraId="00816A38" w14:textId="4145C3D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lastRenderedPageBreak/>
        <w:t>Test Case: Weather and Safety Notifications</w:t>
      </w:r>
    </w:p>
    <w:tbl>
      <w:tblPr>
        <w:tblW w:w="9489"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27"/>
        <w:gridCol w:w="1620"/>
        <w:gridCol w:w="1592"/>
      </w:tblGrid>
      <w:tr w:rsidR="002A0E0B" w:rsidRPr="000F58AC" w14:paraId="5FBE73F3" w14:textId="77777777" w:rsidTr="0000461C">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7FD49492"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954A804"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TANJIL TASHRIK ZIM</w:t>
            </w:r>
          </w:p>
        </w:tc>
      </w:tr>
      <w:tr w:rsidR="002A0E0B" w:rsidRPr="000F58AC" w14:paraId="64D28831" w14:textId="77777777" w:rsidTr="0000461C">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8730A98"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9</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06A3079"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7D9F736E" w14:textId="77777777" w:rsidTr="0000461C">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7BBFB1C3"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413909C"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4AF8973" w14:textId="77777777" w:rsidTr="0000461C">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691C3D18"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Notifications</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B609E8D"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767453F" w14:textId="77777777" w:rsidTr="0000461C">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1D38CEEE"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real-time weather and safety alerts</w:t>
            </w:r>
          </w:p>
        </w:tc>
      </w:tr>
      <w:tr w:rsidR="002A0E0B" w:rsidRPr="000F58AC" w14:paraId="68CE110D" w14:textId="77777777" w:rsidTr="0000461C">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3FD851FC"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are notified about sudden weather or safety updates.</w:t>
            </w:r>
          </w:p>
        </w:tc>
      </w:tr>
      <w:tr w:rsidR="002A0E0B" w:rsidRPr="000F58AC" w14:paraId="3371A995" w14:textId="77777777" w:rsidTr="0000461C">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44711E20" w14:textId="77777777" w:rsidR="002A0E0B" w:rsidRPr="000F58AC" w:rsidRDefault="002A0E0B" w:rsidP="00664E29">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the app notifications enabled.</w:t>
            </w:r>
          </w:p>
          <w:p w14:paraId="429D9BE0" w14:textId="77777777" w:rsidR="002A0E0B" w:rsidRPr="000F58AC" w:rsidRDefault="002A0E0B" w:rsidP="00664E29">
            <w:pPr>
              <w:pStyle w:val="TableParagraph"/>
              <w:spacing w:line="280" w:lineRule="auto"/>
              <w:jc w:val="both"/>
              <w:rPr>
                <w:sz w:val="24"/>
                <w:szCs w:val="24"/>
              </w:rPr>
            </w:pPr>
          </w:p>
        </w:tc>
      </w:tr>
      <w:tr w:rsidR="002A0E0B" w:rsidRPr="000F58AC" w14:paraId="6FCF4553" w14:textId="77777777" w:rsidTr="000007E1">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2A837E5D"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11938955"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68" w:type="dxa"/>
            <w:gridSpan w:val="2"/>
            <w:tcBorders>
              <w:top w:val="single" w:sz="6" w:space="0" w:color="000000"/>
              <w:left w:val="single" w:sz="6" w:space="0" w:color="000000"/>
              <w:bottom w:val="single" w:sz="6" w:space="0" w:color="000000"/>
              <w:right w:val="single" w:sz="6" w:space="0" w:color="000000"/>
            </w:tcBorders>
            <w:hideMark/>
          </w:tcPr>
          <w:p w14:paraId="640849A9"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20" w:type="dxa"/>
            <w:tcBorders>
              <w:top w:val="single" w:sz="6" w:space="0" w:color="000000"/>
              <w:left w:val="single" w:sz="6" w:space="0" w:color="000000"/>
              <w:bottom w:val="single" w:sz="6" w:space="0" w:color="000000"/>
              <w:right w:val="single" w:sz="6" w:space="0" w:color="000000"/>
            </w:tcBorders>
            <w:hideMark/>
          </w:tcPr>
          <w:p w14:paraId="2CFEB2AF" w14:textId="77777777" w:rsidR="002A0E0B" w:rsidRPr="000F58AC" w:rsidRDefault="002A0E0B" w:rsidP="00664E29">
            <w:pPr>
              <w:pStyle w:val="TableParagraph"/>
              <w:spacing w:before="5" w:line="244" w:lineRule="auto"/>
              <w:ind w:left="0" w:right="783"/>
              <w:jc w:val="both"/>
              <w:rPr>
                <w:sz w:val="24"/>
                <w:szCs w:val="24"/>
              </w:rPr>
            </w:pPr>
            <w:r w:rsidRPr="000F58AC">
              <w:rPr>
                <w:spacing w:val="-2"/>
                <w:sz w:val="24"/>
                <w:szCs w:val="24"/>
              </w:rPr>
              <w:t>Actual Results</w:t>
            </w:r>
          </w:p>
        </w:tc>
        <w:tc>
          <w:tcPr>
            <w:tcW w:w="1592" w:type="dxa"/>
            <w:tcBorders>
              <w:top w:val="single" w:sz="6" w:space="0" w:color="000000"/>
              <w:left w:val="single" w:sz="6" w:space="0" w:color="000000"/>
              <w:bottom w:val="single" w:sz="6" w:space="0" w:color="000000"/>
              <w:right w:val="single" w:sz="6" w:space="0" w:color="000000"/>
            </w:tcBorders>
            <w:hideMark/>
          </w:tcPr>
          <w:p w14:paraId="4219B8B1" w14:textId="4C915670" w:rsidR="002A0E0B" w:rsidRPr="000F58AC" w:rsidRDefault="002A0E0B" w:rsidP="00664E29">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4093F42C" w14:textId="77777777" w:rsidTr="000007E1">
        <w:trPr>
          <w:trHeight w:val="3902"/>
        </w:trPr>
        <w:tc>
          <w:tcPr>
            <w:tcW w:w="1907" w:type="dxa"/>
            <w:tcBorders>
              <w:top w:val="single" w:sz="6" w:space="0" w:color="000000"/>
              <w:left w:val="single" w:sz="6" w:space="0" w:color="000000"/>
              <w:bottom w:val="single" w:sz="6" w:space="0" w:color="000000"/>
              <w:right w:val="single" w:sz="6" w:space="0" w:color="000000"/>
            </w:tcBorders>
          </w:tcPr>
          <w:p w14:paraId="7DA377FC" w14:textId="0312D507" w:rsidR="002A0E0B" w:rsidRPr="000F58AC" w:rsidRDefault="002A0E0B" w:rsidP="0062509B">
            <w:pPr>
              <w:pStyle w:val="TableParagraph"/>
              <w:numPr>
                <w:ilvl w:val="0"/>
                <w:numId w:val="43"/>
              </w:numPr>
              <w:tabs>
                <w:tab w:val="left" w:pos="914"/>
              </w:tabs>
              <w:spacing w:before="0"/>
              <w:ind w:right="145"/>
              <w:jc w:val="both"/>
              <w:rPr>
                <w:sz w:val="24"/>
                <w:szCs w:val="24"/>
              </w:rPr>
            </w:pPr>
            <w:r w:rsidRPr="000F58AC">
              <w:rPr>
                <w:sz w:val="24"/>
                <w:szCs w:val="24"/>
              </w:rPr>
              <w:t>Trigger weather alert</w:t>
            </w:r>
          </w:p>
          <w:p w14:paraId="033F020D" w14:textId="77777777" w:rsidR="002A0E0B" w:rsidRPr="000F58AC" w:rsidRDefault="002A0E0B" w:rsidP="00664E29">
            <w:pPr>
              <w:pStyle w:val="TableParagraph"/>
              <w:tabs>
                <w:tab w:val="left" w:pos="914"/>
              </w:tabs>
              <w:spacing w:before="0"/>
              <w:ind w:right="145"/>
              <w:jc w:val="both"/>
              <w:rPr>
                <w:sz w:val="24"/>
                <w:szCs w:val="24"/>
              </w:rPr>
            </w:pPr>
          </w:p>
          <w:p w14:paraId="233E57CF" w14:textId="77777777" w:rsidR="002A0E0B" w:rsidRPr="000F58AC" w:rsidRDefault="002A0E0B" w:rsidP="00664E29">
            <w:pPr>
              <w:pStyle w:val="TableParagraph"/>
              <w:tabs>
                <w:tab w:val="left" w:pos="914"/>
              </w:tabs>
              <w:spacing w:before="0"/>
              <w:ind w:right="145"/>
              <w:jc w:val="both"/>
              <w:rPr>
                <w:sz w:val="24"/>
                <w:szCs w:val="24"/>
              </w:rPr>
            </w:pPr>
          </w:p>
          <w:p w14:paraId="29BB64B0" w14:textId="77777777" w:rsidR="002A0E0B" w:rsidRPr="000F58AC" w:rsidRDefault="002A0E0B" w:rsidP="00664E29">
            <w:pPr>
              <w:pStyle w:val="TableParagraph"/>
              <w:tabs>
                <w:tab w:val="left" w:pos="914"/>
              </w:tabs>
              <w:spacing w:before="0"/>
              <w:ind w:right="145"/>
              <w:jc w:val="both"/>
              <w:rPr>
                <w:sz w:val="24"/>
                <w:szCs w:val="24"/>
              </w:rPr>
            </w:pPr>
          </w:p>
          <w:p w14:paraId="15127F2B" w14:textId="637EBD2A" w:rsidR="002A0E0B" w:rsidRPr="000F58AC" w:rsidRDefault="002A0E0B" w:rsidP="0062509B">
            <w:pPr>
              <w:pStyle w:val="TableParagraph"/>
              <w:numPr>
                <w:ilvl w:val="0"/>
                <w:numId w:val="43"/>
              </w:numPr>
              <w:tabs>
                <w:tab w:val="left" w:pos="914"/>
              </w:tabs>
              <w:spacing w:before="0"/>
              <w:ind w:right="145"/>
              <w:jc w:val="both"/>
              <w:rPr>
                <w:sz w:val="24"/>
                <w:szCs w:val="24"/>
              </w:rPr>
            </w:pPr>
            <w:r w:rsidRPr="000F58AC">
              <w:rPr>
                <w:sz w:val="24"/>
                <w:szCs w:val="24"/>
              </w:rPr>
              <w:t>Trigger safety reminder</w:t>
            </w:r>
          </w:p>
          <w:p w14:paraId="01A55630" w14:textId="77777777" w:rsidR="002A0E0B" w:rsidRPr="000F58AC" w:rsidRDefault="002A0E0B" w:rsidP="00664E29">
            <w:pPr>
              <w:pStyle w:val="TableParagraph"/>
              <w:tabs>
                <w:tab w:val="left" w:pos="914"/>
              </w:tabs>
              <w:spacing w:before="0"/>
              <w:ind w:right="145"/>
              <w:jc w:val="both"/>
              <w:rPr>
                <w:sz w:val="24"/>
                <w:szCs w:val="24"/>
              </w:rPr>
            </w:pPr>
          </w:p>
          <w:p w14:paraId="3EE82071" w14:textId="77777777" w:rsidR="002A0E0B" w:rsidRPr="000F58AC" w:rsidRDefault="002A0E0B" w:rsidP="00664E29">
            <w:pPr>
              <w:pStyle w:val="TableParagraph"/>
              <w:tabs>
                <w:tab w:val="left" w:pos="914"/>
              </w:tabs>
              <w:spacing w:before="0"/>
              <w:ind w:right="145"/>
              <w:jc w:val="both"/>
              <w:rPr>
                <w:sz w:val="24"/>
                <w:szCs w:val="24"/>
              </w:rPr>
            </w:pPr>
          </w:p>
          <w:p w14:paraId="6A3160F2" w14:textId="77777777" w:rsidR="002A0E0B" w:rsidRPr="000F58AC" w:rsidRDefault="002A0E0B" w:rsidP="00664E29">
            <w:pPr>
              <w:pStyle w:val="TableParagraph"/>
              <w:tabs>
                <w:tab w:val="left" w:pos="914"/>
              </w:tabs>
              <w:spacing w:before="0"/>
              <w:ind w:right="145"/>
              <w:jc w:val="both"/>
              <w:rPr>
                <w:sz w:val="24"/>
                <w:szCs w:val="24"/>
              </w:rPr>
            </w:pPr>
          </w:p>
          <w:p w14:paraId="03611DAD" w14:textId="77777777" w:rsidR="002A0E0B" w:rsidRPr="000F58AC" w:rsidRDefault="002A0E0B" w:rsidP="00664E29">
            <w:pPr>
              <w:pStyle w:val="TableParagraph"/>
              <w:tabs>
                <w:tab w:val="left" w:pos="914"/>
              </w:tabs>
              <w:spacing w:before="0"/>
              <w:ind w:right="145"/>
              <w:jc w:val="both"/>
              <w:rPr>
                <w:sz w:val="24"/>
                <w:szCs w:val="24"/>
              </w:rPr>
            </w:pPr>
          </w:p>
          <w:p w14:paraId="3FBC2FB1" w14:textId="77777777" w:rsidR="002A0E0B" w:rsidRPr="000F58AC" w:rsidRDefault="002A0E0B" w:rsidP="00664E29">
            <w:pPr>
              <w:pStyle w:val="TableParagraph"/>
              <w:tabs>
                <w:tab w:val="left" w:pos="914"/>
              </w:tabs>
              <w:spacing w:before="0"/>
              <w:ind w:right="145"/>
              <w:jc w:val="both"/>
              <w:rPr>
                <w:sz w:val="24"/>
                <w:szCs w:val="24"/>
              </w:rPr>
            </w:pPr>
          </w:p>
          <w:p w14:paraId="317E7BD5" w14:textId="49B4377C" w:rsidR="002A0E0B" w:rsidRPr="000F58AC" w:rsidRDefault="002A0E0B" w:rsidP="0062509B">
            <w:pPr>
              <w:pStyle w:val="TableParagraph"/>
              <w:numPr>
                <w:ilvl w:val="0"/>
                <w:numId w:val="43"/>
              </w:numPr>
              <w:tabs>
                <w:tab w:val="left" w:pos="914"/>
              </w:tabs>
              <w:spacing w:before="0"/>
              <w:ind w:right="145"/>
              <w:jc w:val="both"/>
              <w:rPr>
                <w:sz w:val="24"/>
                <w:szCs w:val="24"/>
              </w:rPr>
            </w:pPr>
            <w:r w:rsidRPr="000F58AC">
              <w:rPr>
                <w:sz w:val="24"/>
                <w:szCs w:val="24"/>
              </w:rPr>
              <w:t>Suggest alternatives</w:t>
            </w:r>
          </w:p>
        </w:tc>
        <w:tc>
          <w:tcPr>
            <w:tcW w:w="1902" w:type="dxa"/>
            <w:tcBorders>
              <w:top w:val="single" w:sz="6" w:space="0" w:color="000000"/>
              <w:left w:val="single" w:sz="6" w:space="0" w:color="000000"/>
              <w:bottom w:val="single" w:sz="6" w:space="0" w:color="000000"/>
              <w:right w:val="single" w:sz="6" w:space="0" w:color="000000"/>
            </w:tcBorders>
          </w:tcPr>
          <w:p w14:paraId="5C616EBF"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Suggest alternatives</w:t>
            </w:r>
          </w:p>
          <w:p w14:paraId="20E28375" w14:textId="77777777" w:rsidR="002A0E0B" w:rsidRPr="000F58AC" w:rsidRDefault="002A0E0B" w:rsidP="00664E29">
            <w:pPr>
              <w:pStyle w:val="TableParagraph"/>
              <w:spacing w:before="5" w:line="247" w:lineRule="auto"/>
              <w:ind w:left="0" w:right="739"/>
              <w:jc w:val="both"/>
              <w:rPr>
                <w:sz w:val="24"/>
                <w:szCs w:val="24"/>
              </w:rPr>
            </w:pPr>
          </w:p>
          <w:p w14:paraId="2CD9F2D3" w14:textId="77777777" w:rsidR="002A0E0B" w:rsidRPr="000F58AC" w:rsidRDefault="002A0E0B" w:rsidP="00664E29">
            <w:pPr>
              <w:pStyle w:val="TableParagraph"/>
              <w:spacing w:before="5" w:line="247" w:lineRule="auto"/>
              <w:ind w:left="0" w:right="739"/>
              <w:jc w:val="both"/>
              <w:rPr>
                <w:sz w:val="24"/>
                <w:szCs w:val="24"/>
              </w:rPr>
            </w:pPr>
          </w:p>
          <w:p w14:paraId="404561E4" w14:textId="77777777" w:rsidR="002A0E0B" w:rsidRPr="000F58AC" w:rsidRDefault="002A0E0B" w:rsidP="00664E29">
            <w:pPr>
              <w:pStyle w:val="TableParagraph"/>
              <w:spacing w:before="5" w:line="247" w:lineRule="auto"/>
              <w:ind w:left="0" w:right="739"/>
              <w:jc w:val="both"/>
              <w:rPr>
                <w:sz w:val="24"/>
                <w:szCs w:val="24"/>
              </w:rPr>
            </w:pPr>
          </w:p>
          <w:p w14:paraId="40C94E7B"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Safety:</w:t>
            </w:r>
          </w:p>
          <w:p w14:paraId="05D498AF"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Heavy Traffic Nearby</w:t>
            </w:r>
          </w:p>
          <w:p w14:paraId="47F21670" w14:textId="77777777" w:rsidR="002A0E0B" w:rsidRPr="000F58AC" w:rsidRDefault="002A0E0B" w:rsidP="00664E29">
            <w:pPr>
              <w:pStyle w:val="TableParagraph"/>
              <w:spacing w:before="5" w:line="247" w:lineRule="auto"/>
              <w:ind w:left="0" w:right="739"/>
              <w:jc w:val="both"/>
              <w:rPr>
                <w:sz w:val="24"/>
                <w:szCs w:val="24"/>
              </w:rPr>
            </w:pPr>
          </w:p>
          <w:p w14:paraId="2D53AE9D" w14:textId="77777777" w:rsidR="002A0E0B" w:rsidRPr="000F58AC" w:rsidRDefault="002A0E0B" w:rsidP="00664E29">
            <w:pPr>
              <w:pStyle w:val="TableParagraph"/>
              <w:spacing w:before="5" w:line="247" w:lineRule="auto"/>
              <w:ind w:left="0" w:right="739"/>
              <w:jc w:val="both"/>
              <w:rPr>
                <w:sz w:val="24"/>
                <w:szCs w:val="24"/>
              </w:rPr>
            </w:pPr>
          </w:p>
          <w:p w14:paraId="7E5E9466" w14:textId="77777777" w:rsidR="002A0E0B" w:rsidRPr="000F58AC" w:rsidRDefault="002A0E0B" w:rsidP="00664E29">
            <w:pPr>
              <w:pStyle w:val="TableParagraph"/>
              <w:spacing w:before="5" w:line="247" w:lineRule="auto"/>
              <w:ind w:left="0" w:right="739"/>
              <w:jc w:val="both"/>
              <w:rPr>
                <w:sz w:val="24"/>
                <w:szCs w:val="24"/>
              </w:rPr>
            </w:pPr>
            <w:r w:rsidRPr="000F58AC">
              <w:rPr>
                <w:sz w:val="24"/>
                <w:szCs w:val="24"/>
              </w:rPr>
              <w:t>Option: Nearest shelter</w:t>
            </w:r>
          </w:p>
        </w:tc>
        <w:tc>
          <w:tcPr>
            <w:tcW w:w="2468" w:type="dxa"/>
            <w:gridSpan w:val="2"/>
            <w:tcBorders>
              <w:top w:val="single" w:sz="6" w:space="0" w:color="000000"/>
              <w:left w:val="single" w:sz="6" w:space="0" w:color="000000"/>
              <w:bottom w:val="single" w:sz="6" w:space="0" w:color="000000"/>
              <w:right w:val="single" w:sz="6" w:space="0" w:color="000000"/>
            </w:tcBorders>
          </w:tcPr>
          <w:p w14:paraId="0D700551" w14:textId="77777777" w:rsidR="002A0E0B" w:rsidRPr="000F58AC" w:rsidRDefault="002A0E0B" w:rsidP="00664E29">
            <w:pPr>
              <w:pStyle w:val="TableParagraph"/>
              <w:spacing w:before="5" w:line="247" w:lineRule="auto"/>
              <w:ind w:left="0" w:right="183"/>
              <w:jc w:val="both"/>
              <w:rPr>
                <w:sz w:val="24"/>
                <w:szCs w:val="24"/>
              </w:rPr>
            </w:pPr>
            <w:r w:rsidRPr="000F58AC">
              <w:rPr>
                <w:sz w:val="24"/>
                <w:szCs w:val="24"/>
              </w:rPr>
              <w:t>App sends weather notification: Rain Alert.</w:t>
            </w:r>
          </w:p>
          <w:p w14:paraId="1D88BC6F" w14:textId="77777777" w:rsidR="002A0E0B" w:rsidRPr="000F58AC" w:rsidRDefault="002A0E0B" w:rsidP="00664E29">
            <w:pPr>
              <w:pStyle w:val="TableParagraph"/>
              <w:spacing w:before="5" w:line="247" w:lineRule="auto"/>
              <w:ind w:right="183"/>
              <w:jc w:val="both"/>
              <w:rPr>
                <w:sz w:val="24"/>
                <w:szCs w:val="24"/>
              </w:rPr>
            </w:pPr>
          </w:p>
          <w:p w14:paraId="21B1B728" w14:textId="77777777" w:rsidR="002A0E0B" w:rsidRPr="000F58AC" w:rsidRDefault="002A0E0B" w:rsidP="00664E29">
            <w:pPr>
              <w:pStyle w:val="TableParagraph"/>
              <w:spacing w:before="5" w:line="247" w:lineRule="auto"/>
              <w:ind w:right="183"/>
              <w:jc w:val="both"/>
              <w:rPr>
                <w:sz w:val="24"/>
                <w:szCs w:val="24"/>
              </w:rPr>
            </w:pPr>
          </w:p>
          <w:p w14:paraId="39CC424A" w14:textId="77777777" w:rsidR="002A0E0B" w:rsidRPr="000F58AC" w:rsidRDefault="002A0E0B" w:rsidP="00664E29">
            <w:pPr>
              <w:pStyle w:val="TableParagraph"/>
              <w:spacing w:before="5" w:line="247" w:lineRule="auto"/>
              <w:ind w:left="0" w:right="183"/>
              <w:jc w:val="both"/>
              <w:rPr>
                <w:sz w:val="24"/>
                <w:szCs w:val="24"/>
              </w:rPr>
            </w:pPr>
            <w:r w:rsidRPr="000F58AC">
              <w:rPr>
                <w:sz w:val="24"/>
                <w:szCs w:val="24"/>
              </w:rPr>
              <w:t>App sends safety notification: Avoid main roads.</w:t>
            </w:r>
          </w:p>
          <w:p w14:paraId="6C17D2AB" w14:textId="77777777" w:rsidR="002A0E0B" w:rsidRPr="000F58AC" w:rsidRDefault="002A0E0B" w:rsidP="00664E29">
            <w:pPr>
              <w:pStyle w:val="TableParagraph"/>
              <w:spacing w:before="5" w:line="247" w:lineRule="auto"/>
              <w:ind w:right="183"/>
              <w:jc w:val="both"/>
              <w:rPr>
                <w:sz w:val="24"/>
                <w:szCs w:val="24"/>
              </w:rPr>
            </w:pPr>
          </w:p>
          <w:p w14:paraId="68F9D664" w14:textId="77777777" w:rsidR="002A0E0B" w:rsidRPr="000F58AC" w:rsidRDefault="002A0E0B" w:rsidP="00664E29">
            <w:pPr>
              <w:pStyle w:val="TableParagraph"/>
              <w:spacing w:before="5" w:line="247" w:lineRule="auto"/>
              <w:ind w:right="183"/>
              <w:jc w:val="both"/>
              <w:rPr>
                <w:sz w:val="24"/>
                <w:szCs w:val="24"/>
              </w:rPr>
            </w:pPr>
          </w:p>
          <w:p w14:paraId="53A2A64D" w14:textId="77777777" w:rsidR="002A0E0B" w:rsidRPr="000F58AC" w:rsidRDefault="002A0E0B" w:rsidP="00664E29">
            <w:pPr>
              <w:pStyle w:val="TableParagraph"/>
              <w:spacing w:before="5" w:line="247" w:lineRule="auto"/>
              <w:ind w:right="183"/>
              <w:jc w:val="both"/>
              <w:rPr>
                <w:sz w:val="24"/>
                <w:szCs w:val="24"/>
              </w:rPr>
            </w:pPr>
          </w:p>
          <w:p w14:paraId="21D2A800" w14:textId="77777777" w:rsidR="002A0E0B" w:rsidRPr="000F58AC" w:rsidRDefault="002A0E0B" w:rsidP="00664E29">
            <w:pPr>
              <w:pStyle w:val="TableParagraph"/>
              <w:spacing w:before="5" w:line="247" w:lineRule="auto"/>
              <w:ind w:left="0" w:right="183"/>
              <w:jc w:val="both"/>
              <w:rPr>
                <w:sz w:val="24"/>
                <w:szCs w:val="24"/>
              </w:rPr>
            </w:pPr>
            <w:r w:rsidRPr="000F58AC">
              <w:rPr>
                <w:sz w:val="24"/>
                <w:szCs w:val="24"/>
              </w:rPr>
              <w:t>App suggests safe areas or other options.</w:t>
            </w:r>
          </w:p>
          <w:p w14:paraId="2983BB2D" w14:textId="77777777" w:rsidR="002A0E0B" w:rsidRPr="000F58AC" w:rsidRDefault="002A0E0B" w:rsidP="00664E29">
            <w:pPr>
              <w:pStyle w:val="TableParagraph"/>
              <w:spacing w:before="5" w:line="247" w:lineRule="auto"/>
              <w:ind w:right="183"/>
              <w:jc w:val="both"/>
              <w:rPr>
                <w:sz w:val="24"/>
                <w:szCs w:val="24"/>
              </w:rPr>
            </w:pPr>
          </w:p>
        </w:tc>
        <w:tc>
          <w:tcPr>
            <w:tcW w:w="1620" w:type="dxa"/>
            <w:tcBorders>
              <w:top w:val="single" w:sz="6" w:space="0" w:color="000000"/>
              <w:left w:val="single" w:sz="6" w:space="0" w:color="000000"/>
              <w:bottom w:val="single" w:sz="6" w:space="0" w:color="000000"/>
              <w:right w:val="single" w:sz="6" w:space="0" w:color="000000"/>
            </w:tcBorders>
          </w:tcPr>
          <w:p w14:paraId="3DB08983" w14:textId="77777777" w:rsidR="002A0E0B" w:rsidRPr="000F58AC" w:rsidRDefault="002A0E0B" w:rsidP="00664E29">
            <w:pPr>
              <w:pStyle w:val="TableParagraph"/>
              <w:spacing w:before="0"/>
              <w:ind w:left="0"/>
              <w:jc w:val="both"/>
              <w:rPr>
                <w:sz w:val="24"/>
                <w:szCs w:val="24"/>
              </w:rPr>
            </w:pPr>
          </w:p>
        </w:tc>
        <w:tc>
          <w:tcPr>
            <w:tcW w:w="1592" w:type="dxa"/>
            <w:tcBorders>
              <w:top w:val="single" w:sz="6" w:space="0" w:color="000000"/>
              <w:left w:val="single" w:sz="6" w:space="0" w:color="000000"/>
              <w:bottom w:val="single" w:sz="6" w:space="0" w:color="000000"/>
              <w:right w:val="single" w:sz="6" w:space="0" w:color="000000"/>
            </w:tcBorders>
          </w:tcPr>
          <w:p w14:paraId="38982A1A" w14:textId="77777777" w:rsidR="002A0E0B" w:rsidRPr="000F58AC" w:rsidRDefault="002A0E0B" w:rsidP="00664E29">
            <w:pPr>
              <w:pStyle w:val="TableParagraph"/>
              <w:spacing w:before="0"/>
              <w:ind w:left="0"/>
              <w:jc w:val="both"/>
              <w:rPr>
                <w:sz w:val="24"/>
                <w:szCs w:val="24"/>
              </w:rPr>
            </w:pPr>
          </w:p>
        </w:tc>
      </w:tr>
      <w:tr w:rsidR="002A0E0B" w:rsidRPr="000F58AC" w14:paraId="4F511153" w14:textId="77777777" w:rsidTr="0000461C">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70B15D4"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Users receive accurate, real-time notifications.</w:t>
            </w:r>
          </w:p>
        </w:tc>
      </w:tr>
    </w:tbl>
    <w:p w14:paraId="584299DA" w14:textId="77777777" w:rsidR="002A0E0B" w:rsidRPr="000F58AC" w:rsidRDefault="002A0E0B" w:rsidP="00664E29">
      <w:pPr>
        <w:jc w:val="both"/>
        <w:rPr>
          <w:rFonts w:ascii="Times New Roman" w:hAnsi="Times New Roman" w:cs="Times New Roman"/>
          <w:sz w:val="24"/>
          <w:szCs w:val="24"/>
        </w:rPr>
      </w:pPr>
    </w:p>
    <w:p w14:paraId="0E1514CB" w14:textId="77777777" w:rsidR="002A0E0B" w:rsidRPr="000F58AC" w:rsidRDefault="002A0E0B" w:rsidP="00664E29">
      <w:pPr>
        <w:jc w:val="both"/>
        <w:rPr>
          <w:rFonts w:ascii="Times New Roman" w:hAnsi="Times New Roman" w:cs="Times New Roman"/>
          <w:sz w:val="24"/>
          <w:szCs w:val="24"/>
        </w:rPr>
      </w:pPr>
    </w:p>
    <w:p w14:paraId="59CB65FE"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lastRenderedPageBreak/>
        <w:t>Test Case: Payment Processing</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6AAD4B5D"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6B14AE97"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37AD796" w14:textId="77777777" w:rsidR="002A0E0B" w:rsidRPr="000F58AC" w:rsidRDefault="002A0E0B" w:rsidP="00664E29">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Abdullah Al Maruf</w:t>
            </w:r>
          </w:p>
        </w:tc>
      </w:tr>
      <w:tr w:rsidR="002A0E0B" w:rsidRPr="000F58AC" w14:paraId="7A836EEE"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5311FA1"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10</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8972C19"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4D7B8D47"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1F4394FA"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EB6FFAD"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B5D7023"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17E7B955"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Payment Processing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FBDB1DE"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2D9E03E"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AA3A410"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 xml:space="preserve">payment functionality with valid payment details </w:t>
            </w:r>
          </w:p>
        </w:tc>
      </w:tr>
      <w:tr w:rsidR="002A0E0B" w:rsidRPr="000F58AC" w14:paraId="0EEC83A1"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1B7C699E" w14:textId="77777777" w:rsidR="002A0E0B" w:rsidRPr="000F58AC" w:rsidRDefault="002A0E0B" w:rsidP="00664E29">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 xml:space="preserve">payment processing during booking </w:t>
            </w:r>
          </w:p>
        </w:tc>
      </w:tr>
      <w:tr w:rsidR="002A0E0B" w:rsidRPr="000F58AC" w14:paraId="023FA108"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228277EE" w14:textId="77777777" w:rsidR="002A0E0B" w:rsidRPr="000F58AC" w:rsidRDefault="002A0E0B" w:rsidP="00664E29">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a valid payment method</w:t>
            </w:r>
          </w:p>
        </w:tc>
      </w:tr>
      <w:tr w:rsidR="002A0E0B" w:rsidRPr="000F58AC" w14:paraId="264136B1"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5E1172E4"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5E717D81"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2E8A531"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72160EC8" w14:textId="77777777" w:rsidR="002A0E0B" w:rsidRPr="000F58AC" w:rsidRDefault="002A0E0B" w:rsidP="00664E29">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53420185" w14:textId="7EADD762" w:rsidR="002A0E0B" w:rsidRPr="000F58AC" w:rsidRDefault="002A0E0B" w:rsidP="00664E29">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65F8908D"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2EDBE2F1" w14:textId="77777777" w:rsidR="002A0E0B" w:rsidRPr="000F58AC" w:rsidRDefault="002A0E0B" w:rsidP="00664E29">
            <w:pPr>
              <w:pStyle w:val="TableParagraph"/>
              <w:numPr>
                <w:ilvl w:val="0"/>
                <w:numId w:val="37"/>
              </w:numPr>
              <w:tabs>
                <w:tab w:val="left" w:pos="913"/>
              </w:tabs>
              <w:spacing w:before="5"/>
              <w:jc w:val="both"/>
              <w:rPr>
                <w:sz w:val="24"/>
                <w:szCs w:val="24"/>
              </w:rPr>
            </w:pPr>
            <w:r w:rsidRPr="000F58AC">
              <w:rPr>
                <w:sz w:val="24"/>
                <w:szCs w:val="24"/>
              </w:rPr>
              <w:t>Navigate to payment page</w:t>
            </w:r>
          </w:p>
          <w:p w14:paraId="449E0BB2" w14:textId="77777777" w:rsidR="002A0E0B" w:rsidRPr="000F58AC" w:rsidRDefault="002A0E0B" w:rsidP="00664E29">
            <w:pPr>
              <w:pStyle w:val="TableParagraph"/>
              <w:tabs>
                <w:tab w:val="left" w:pos="913"/>
              </w:tabs>
              <w:spacing w:before="5"/>
              <w:ind w:left="914"/>
              <w:jc w:val="both"/>
              <w:rPr>
                <w:sz w:val="24"/>
                <w:szCs w:val="24"/>
              </w:rPr>
            </w:pPr>
          </w:p>
          <w:p w14:paraId="7E3384D3" w14:textId="77777777" w:rsidR="002A0E0B" w:rsidRPr="000F58AC" w:rsidRDefault="002A0E0B" w:rsidP="00664E29">
            <w:pPr>
              <w:pStyle w:val="TableParagraph"/>
              <w:numPr>
                <w:ilvl w:val="0"/>
                <w:numId w:val="37"/>
              </w:numPr>
              <w:tabs>
                <w:tab w:val="left" w:pos="914"/>
              </w:tabs>
              <w:spacing w:before="2"/>
              <w:ind w:right="134"/>
              <w:jc w:val="both"/>
              <w:rPr>
                <w:sz w:val="24"/>
                <w:szCs w:val="24"/>
              </w:rPr>
            </w:pPr>
            <w:r w:rsidRPr="000F58AC">
              <w:rPr>
                <w:spacing w:val="-2"/>
                <w:sz w:val="24"/>
                <w:szCs w:val="24"/>
              </w:rPr>
              <w:t>Enter payment details</w:t>
            </w:r>
          </w:p>
          <w:p w14:paraId="197B98B4" w14:textId="77777777" w:rsidR="002A0E0B" w:rsidRPr="000F58AC" w:rsidRDefault="002A0E0B" w:rsidP="00664E29">
            <w:pPr>
              <w:pStyle w:val="TableParagraph"/>
              <w:tabs>
                <w:tab w:val="left" w:pos="914"/>
              </w:tabs>
              <w:spacing w:before="2"/>
              <w:ind w:left="914" w:right="134"/>
              <w:jc w:val="both"/>
              <w:rPr>
                <w:sz w:val="24"/>
                <w:szCs w:val="24"/>
              </w:rPr>
            </w:pPr>
          </w:p>
          <w:p w14:paraId="359DE338" w14:textId="77777777" w:rsidR="002A0E0B" w:rsidRPr="000F58AC" w:rsidRDefault="002A0E0B" w:rsidP="00664E29">
            <w:pPr>
              <w:pStyle w:val="TableParagraph"/>
              <w:numPr>
                <w:ilvl w:val="0"/>
                <w:numId w:val="37"/>
              </w:numPr>
              <w:tabs>
                <w:tab w:val="left" w:pos="914"/>
              </w:tabs>
              <w:spacing w:before="0"/>
              <w:ind w:right="145"/>
              <w:jc w:val="both"/>
              <w:rPr>
                <w:sz w:val="24"/>
                <w:szCs w:val="24"/>
              </w:rPr>
            </w:pPr>
            <w:r w:rsidRPr="000F58AC">
              <w:rPr>
                <w:spacing w:val="-2"/>
                <w:sz w:val="24"/>
                <w:szCs w:val="24"/>
              </w:rPr>
              <w:t>Confirm payment</w:t>
            </w:r>
          </w:p>
          <w:p w14:paraId="0522AD2B" w14:textId="77777777" w:rsidR="002A0E0B" w:rsidRPr="000F58AC" w:rsidRDefault="002A0E0B" w:rsidP="00664E29">
            <w:pPr>
              <w:pStyle w:val="TableParagraph"/>
              <w:tabs>
                <w:tab w:val="left" w:pos="914"/>
              </w:tabs>
              <w:spacing w:before="0"/>
              <w:ind w:left="914" w:right="381"/>
              <w:jc w:val="both"/>
              <w:rPr>
                <w:sz w:val="24"/>
                <w:szCs w:val="24"/>
              </w:rPr>
            </w:pPr>
          </w:p>
        </w:tc>
        <w:tc>
          <w:tcPr>
            <w:tcW w:w="1902" w:type="dxa"/>
            <w:tcBorders>
              <w:top w:val="single" w:sz="6" w:space="0" w:color="000000"/>
              <w:left w:val="single" w:sz="6" w:space="0" w:color="000000"/>
              <w:bottom w:val="single" w:sz="6" w:space="0" w:color="000000"/>
              <w:right w:val="single" w:sz="6" w:space="0" w:color="000000"/>
            </w:tcBorders>
          </w:tcPr>
          <w:p w14:paraId="1E5A0B96" w14:textId="77777777" w:rsidR="002A0E0B" w:rsidRPr="000F58AC" w:rsidRDefault="002A0E0B" w:rsidP="00664E29">
            <w:pPr>
              <w:pStyle w:val="TableParagraph"/>
              <w:spacing w:before="5" w:line="247" w:lineRule="auto"/>
              <w:ind w:left="0" w:right="739"/>
              <w:jc w:val="both"/>
              <w:rPr>
                <w:spacing w:val="-2"/>
                <w:sz w:val="24"/>
                <w:szCs w:val="24"/>
              </w:rPr>
            </w:pPr>
            <w:r w:rsidRPr="000F58AC">
              <w:rPr>
                <w:spacing w:val="-2"/>
                <w:sz w:val="24"/>
                <w:szCs w:val="24"/>
              </w:rPr>
              <w:t>Card Number: 1234-5678-9012-3456</w:t>
            </w:r>
          </w:p>
          <w:p w14:paraId="7F7B3F79" w14:textId="77777777" w:rsidR="002A0E0B" w:rsidRPr="000F58AC" w:rsidRDefault="002A0E0B" w:rsidP="00664E29">
            <w:pPr>
              <w:pStyle w:val="TableParagraph"/>
              <w:spacing w:before="5" w:line="247" w:lineRule="auto"/>
              <w:ind w:left="0" w:right="739"/>
              <w:jc w:val="both"/>
              <w:rPr>
                <w:spacing w:val="-2"/>
                <w:sz w:val="24"/>
                <w:szCs w:val="24"/>
              </w:rPr>
            </w:pPr>
          </w:p>
          <w:p w14:paraId="363EF7D3" w14:textId="77777777" w:rsidR="002A0E0B" w:rsidRPr="000F58AC" w:rsidRDefault="002A0E0B" w:rsidP="00664E29">
            <w:pPr>
              <w:pStyle w:val="TableParagraph"/>
              <w:spacing w:before="5" w:line="247" w:lineRule="auto"/>
              <w:ind w:left="0" w:right="739"/>
              <w:jc w:val="both"/>
              <w:rPr>
                <w:spacing w:val="-2"/>
                <w:sz w:val="24"/>
                <w:szCs w:val="24"/>
              </w:rPr>
            </w:pPr>
            <w:r w:rsidRPr="000F58AC">
              <w:rPr>
                <w:spacing w:val="-2"/>
                <w:sz w:val="24"/>
                <w:szCs w:val="24"/>
              </w:rPr>
              <w:t>Expire: 12/26, CVV: 123</w:t>
            </w:r>
          </w:p>
          <w:p w14:paraId="28B61EAA" w14:textId="77777777" w:rsidR="002A0E0B" w:rsidRPr="000F58AC" w:rsidRDefault="002A0E0B" w:rsidP="00664E29">
            <w:pPr>
              <w:pStyle w:val="TableParagraph"/>
              <w:spacing w:before="5" w:line="247" w:lineRule="auto"/>
              <w:ind w:left="0" w:right="739"/>
              <w:jc w:val="both"/>
              <w:rPr>
                <w:spacing w:val="-2"/>
                <w:sz w:val="24"/>
                <w:szCs w:val="24"/>
              </w:rPr>
            </w:pPr>
          </w:p>
          <w:p w14:paraId="6DC31E65" w14:textId="77777777" w:rsidR="002A0E0B" w:rsidRPr="000F58AC" w:rsidRDefault="002A0E0B" w:rsidP="00664E29">
            <w:pPr>
              <w:pStyle w:val="TableParagraph"/>
              <w:spacing w:before="5" w:line="247" w:lineRule="auto"/>
              <w:ind w:left="0" w:right="739"/>
              <w:jc w:val="both"/>
              <w:rPr>
                <w:spacing w:val="-2"/>
                <w:sz w:val="24"/>
                <w:szCs w:val="24"/>
              </w:rPr>
            </w:pPr>
            <w:r w:rsidRPr="000F58AC">
              <w:rPr>
                <w:spacing w:val="-2"/>
                <w:sz w:val="24"/>
                <w:szCs w:val="24"/>
              </w:rPr>
              <w:t>Amount: 500BDT</w:t>
            </w:r>
          </w:p>
        </w:tc>
        <w:tc>
          <w:tcPr>
            <w:tcW w:w="2499" w:type="dxa"/>
            <w:gridSpan w:val="2"/>
            <w:tcBorders>
              <w:top w:val="single" w:sz="6" w:space="0" w:color="000000"/>
              <w:left w:val="single" w:sz="6" w:space="0" w:color="000000"/>
              <w:bottom w:val="single" w:sz="6" w:space="0" w:color="000000"/>
              <w:right w:val="single" w:sz="6" w:space="0" w:color="000000"/>
            </w:tcBorders>
          </w:tcPr>
          <w:p w14:paraId="71720332"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Payment page opens successfully</w:t>
            </w:r>
          </w:p>
          <w:p w14:paraId="3DF194C4" w14:textId="77777777" w:rsidR="002A0E0B" w:rsidRPr="000F58AC" w:rsidRDefault="002A0E0B" w:rsidP="00664E29">
            <w:pPr>
              <w:pStyle w:val="TableParagraph"/>
              <w:spacing w:before="5" w:line="247" w:lineRule="auto"/>
              <w:ind w:left="197" w:right="183"/>
              <w:jc w:val="both"/>
              <w:rPr>
                <w:sz w:val="24"/>
                <w:szCs w:val="24"/>
              </w:rPr>
            </w:pPr>
          </w:p>
          <w:p w14:paraId="77E509ED" w14:textId="77777777" w:rsidR="002A0E0B" w:rsidRPr="000F58AC" w:rsidRDefault="002A0E0B" w:rsidP="00664E29">
            <w:pPr>
              <w:pStyle w:val="TableParagraph"/>
              <w:spacing w:before="5" w:line="247" w:lineRule="auto"/>
              <w:ind w:left="197" w:right="183"/>
              <w:jc w:val="both"/>
              <w:rPr>
                <w:sz w:val="24"/>
                <w:szCs w:val="24"/>
              </w:rPr>
            </w:pPr>
          </w:p>
          <w:p w14:paraId="28BACA6D" w14:textId="77777777" w:rsidR="002A0E0B" w:rsidRPr="000F58AC" w:rsidRDefault="002A0E0B" w:rsidP="00664E29">
            <w:pPr>
              <w:pStyle w:val="TableParagraph"/>
              <w:spacing w:before="5" w:line="247" w:lineRule="auto"/>
              <w:ind w:left="197" w:right="183"/>
              <w:jc w:val="both"/>
              <w:rPr>
                <w:sz w:val="24"/>
                <w:szCs w:val="24"/>
              </w:rPr>
            </w:pPr>
          </w:p>
          <w:p w14:paraId="20F47EDB"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Payment is processed</w:t>
            </w:r>
          </w:p>
          <w:p w14:paraId="5EB3676E" w14:textId="77777777" w:rsidR="002A0E0B" w:rsidRPr="000F58AC" w:rsidRDefault="002A0E0B" w:rsidP="00664E29">
            <w:pPr>
              <w:pStyle w:val="TableParagraph"/>
              <w:spacing w:before="5" w:line="247" w:lineRule="auto"/>
              <w:ind w:left="197" w:right="183"/>
              <w:jc w:val="both"/>
              <w:rPr>
                <w:sz w:val="24"/>
                <w:szCs w:val="24"/>
              </w:rPr>
            </w:pPr>
          </w:p>
          <w:p w14:paraId="2393D8EE" w14:textId="77777777" w:rsidR="002A0E0B" w:rsidRPr="000F58AC" w:rsidRDefault="002A0E0B" w:rsidP="00664E29">
            <w:pPr>
              <w:pStyle w:val="TableParagraph"/>
              <w:spacing w:before="5" w:line="247" w:lineRule="auto"/>
              <w:ind w:left="197" w:right="183"/>
              <w:jc w:val="both"/>
              <w:rPr>
                <w:sz w:val="24"/>
                <w:szCs w:val="24"/>
              </w:rPr>
            </w:pPr>
          </w:p>
          <w:p w14:paraId="79F5E080" w14:textId="77777777" w:rsidR="002A0E0B" w:rsidRPr="000F58AC" w:rsidRDefault="002A0E0B" w:rsidP="00664E29">
            <w:pPr>
              <w:pStyle w:val="TableParagraph"/>
              <w:spacing w:before="5" w:line="247" w:lineRule="auto"/>
              <w:ind w:left="197" w:right="183"/>
              <w:jc w:val="both"/>
              <w:rPr>
                <w:sz w:val="24"/>
                <w:szCs w:val="24"/>
              </w:rPr>
            </w:pPr>
          </w:p>
          <w:p w14:paraId="68B2779F"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Confirmation message is displayed</w:t>
            </w:r>
          </w:p>
        </w:tc>
        <w:tc>
          <w:tcPr>
            <w:tcW w:w="1634" w:type="dxa"/>
            <w:tcBorders>
              <w:top w:val="single" w:sz="6" w:space="0" w:color="000000"/>
              <w:left w:val="single" w:sz="6" w:space="0" w:color="000000"/>
              <w:bottom w:val="single" w:sz="6" w:space="0" w:color="000000"/>
              <w:right w:val="single" w:sz="6" w:space="0" w:color="000000"/>
            </w:tcBorders>
          </w:tcPr>
          <w:p w14:paraId="21A408F9"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2CF8F5C0" w14:textId="77777777" w:rsidR="002A0E0B" w:rsidRPr="000F58AC" w:rsidRDefault="002A0E0B" w:rsidP="00664E29">
            <w:pPr>
              <w:pStyle w:val="TableParagraph"/>
              <w:spacing w:before="0"/>
              <w:ind w:left="0"/>
              <w:jc w:val="both"/>
              <w:rPr>
                <w:sz w:val="24"/>
                <w:szCs w:val="24"/>
              </w:rPr>
            </w:pPr>
          </w:p>
        </w:tc>
      </w:tr>
      <w:tr w:rsidR="002A0E0B" w:rsidRPr="000F58AC" w14:paraId="096699D6"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BCE6E35"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Payment is processed and logged in the database.</w:t>
            </w:r>
          </w:p>
        </w:tc>
      </w:tr>
    </w:tbl>
    <w:p w14:paraId="64D82202" w14:textId="41145520" w:rsidR="002A0E0B" w:rsidRDefault="002A0E0B" w:rsidP="00664E29">
      <w:pPr>
        <w:pStyle w:val="Heading1"/>
        <w:numPr>
          <w:ilvl w:val="0"/>
          <w:numId w:val="0"/>
        </w:numPr>
        <w:jc w:val="both"/>
        <w:rPr>
          <w:rFonts w:ascii="Times New Roman" w:hAnsi="Times New Roman"/>
          <w:sz w:val="24"/>
          <w:szCs w:val="24"/>
        </w:rPr>
      </w:pPr>
    </w:p>
    <w:p w14:paraId="44129407" w14:textId="1630C377" w:rsidR="000007E1" w:rsidRDefault="000007E1" w:rsidP="000007E1"/>
    <w:p w14:paraId="67C75A76" w14:textId="65E63D7A" w:rsidR="00BB0151" w:rsidRDefault="00BB0151" w:rsidP="000007E1"/>
    <w:p w14:paraId="2BB004A5" w14:textId="1AAF0B4E" w:rsidR="00BB0151" w:rsidRDefault="00BB0151" w:rsidP="000007E1"/>
    <w:p w14:paraId="48516F40" w14:textId="77777777" w:rsidR="00BB0151" w:rsidRPr="000007E1" w:rsidRDefault="00BB0151" w:rsidP="000007E1"/>
    <w:p w14:paraId="529D96D2" w14:textId="77777777" w:rsidR="002A0E0B" w:rsidRPr="000F58AC" w:rsidRDefault="002A0E0B" w:rsidP="00664E29">
      <w:pPr>
        <w:pStyle w:val="Heading1"/>
        <w:jc w:val="both"/>
        <w:rPr>
          <w:rFonts w:ascii="Times New Roman" w:hAnsi="Times New Roman"/>
          <w:sz w:val="24"/>
          <w:szCs w:val="24"/>
        </w:rPr>
      </w:pPr>
      <w:r w:rsidRPr="000F58AC">
        <w:rPr>
          <w:rFonts w:ascii="Times New Roman" w:hAnsi="Times New Roman"/>
          <w:sz w:val="24"/>
          <w:szCs w:val="24"/>
        </w:rPr>
        <w:t>Test Case: Return Functionality</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16BE12A9"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2AFC5F1" w14:textId="77777777" w:rsidR="002A0E0B" w:rsidRPr="000F58AC" w:rsidRDefault="002A0E0B" w:rsidP="00664E29">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C496540" w14:textId="77777777" w:rsidR="002A0E0B" w:rsidRPr="000F58AC" w:rsidRDefault="002A0E0B" w:rsidP="00664E29">
            <w:pPr>
              <w:pStyle w:val="TableParagraph"/>
              <w:spacing w:line="280" w:lineRule="auto"/>
              <w:ind w:left="0"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Abdullah Al Maruf</w:t>
            </w:r>
          </w:p>
        </w:tc>
      </w:tr>
      <w:tr w:rsidR="002A0E0B" w:rsidRPr="000F58AC" w14:paraId="168350B7"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4DE8FAD"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11</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93A8EC1"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31F9A8F4"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46BC44B6" w14:textId="77777777" w:rsidR="002A0E0B" w:rsidRPr="000F58AC" w:rsidRDefault="002A0E0B" w:rsidP="00664E29">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FA4D7DA" w14:textId="77777777" w:rsidR="002A0E0B" w:rsidRPr="000F58AC" w:rsidRDefault="002A0E0B" w:rsidP="00664E29">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30F8ABE8"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51D35B8D" w14:textId="77777777" w:rsidR="002A0E0B" w:rsidRPr="000F58AC" w:rsidRDefault="002A0E0B" w:rsidP="00664E29">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Return Functionality</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46C11EE" w14:textId="77777777" w:rsidR="002A0E0B" w:rsidRPr="000F58AC" w:rsidRDefault="002A0E0B" w:rsidP="00664E29">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9A2D334"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EE7B1F5" w14:textId="77777777" w:rsidR="002A0E0B" w:rsidRPr="000F58AC" w:rsidRDefault="002A0E0B" w:rsidP="00664E29">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bicycle return functionality</w:t>
            </w:r>
          </w:p>
        </w:tc>
      </w:tr>
      <w:tr w:rsidR="002A0E0B" w:rsidRPr="000F58AC" w14:paraId="559676FE"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668D4B81" w14:textId="77777777" w:rsidR="002A0E0B" w:rsidRPr="000F58AC" w:rsidRDefault="002A0E0B" w:rsidP="00664E29">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returning a bicycle</w:t>
            </w:r>
          </w:p>
        </w:tc>
      </w:tr>
      <w:tr w:rsidR="002A0E0B" w:rsidRPr="000F58AC" w14:paraId="5F55DDA5"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085FD408" w14:textId="77777777" w:rsidR="002A0E0B" w:rsidRPr="000F58AC" w:rsidRDefault="002A0E0B" w:rsidP="00664E29">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an active booking</w:t>
            </w:r>
          </w:p>
        </w:tc>
      </w:tr>
      <w:tr w:rsidR="002A0E0B" w:rsidRPr="000F58AC" w14:paraId="6E1541C2"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7C24D941" w14:textId="77777777" w:rsidR="002A0E0B" w:rsidRPr="000F58AC" w:rsidRDefault="002A0E0B" w:rsidP="00664E29">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2CAF9C68" w14:textId="77777777" w:rsidR="002A0E0B" w:rsidRPr="000F58AC" w:rsidRDefault="002A0E0B" w:rsidP="00664E29">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8101D1E" w14:textId="77777777" w:rsidR="002A0E0B" w:rsidRPr="000F58AC" w:rsidRDefault="002A0E0B" w:rsidP="00664E29">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D39F1D9" w14:textId="77777777" w:rsidR="002A0E0B" w:rsidRPr="000F58AC" w:rsidRDefault="002A0E0B" w:rsidP="00664E29">
            <w:pPr>
              <w:pStyle w:val="TableParagraph"/>
              <w:spacing w:before="5" w:line="244" w:lineRule="auto"/>
              <w:ind w:left="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42FFE587" w14:textId="6E2CBC7D" w:rsidR="002A0E0B" w:rsidRPr="000F58AC" w:rsidRDefault="002A0E0B" w:rsidP="00664E29">
            <w:pPr>
              <w:pStyle w:val="TableParagraph"/>
              <w:spacing w:before="5" w:line="244" w:lineRule="auto"/>
              <w:ind w:left="0" w:right="531"/>
              <w:jc w:val="both"/>
              <w:rPr>
                <w:sz w:val="24"/>
                <w:szCs w:val="24"/>
              </w:rPr>
            </w:pPr>
            <w:r w:rsidRPr="000F58AC">
              <w:rPr>
                <w:spacing w:val="-2"/>
                <w:sz w:val="24"/>
                <w:szCs w:val="24"/>
              </w:rPr>
              <w:t>Status (Pass/Fai</w:t>
            </w:r>
            <w:r w:rsidRPr="000F58AC">
              <w:rPr>
                <w:spacing w:val="-6"/>
                <w:sz w:val="24"/>
                <w:szCs w:val="24"/>
              </w:rPr>
              <w:t>l)</w:t>
            </w:r>
          </w:p>
        </w:tc>
      </w:tr>
      <w:tr w:rsidR="002A0E0B" w:rsidRPr="000F58AC" w14:paraId="32B485A1"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4088A7E3" w14:textId="77777777" w:rsidR="002A0E0B" w:rsidRPr="000F58AC" w:rsidRDefault="002A0E0B" w:rsidP="00664E29">
            <w:pPr>
              <w:pStyle w:val="TableParagraph"/>
              <w:numPr>
                <w:ilvl w:val="0"/>
                <w:numId w:val="35"/>
              </w:numPr>
              <w:tabs>
                <w:tab w:val="left" w:pos="913"/>
              </w:tabs>
              <w:spacing w:before="5"/>
              <w:ind w:left="913" w:hanging="359"/>
              <w:jc w:val="both"/>
              <w:rPr>
                <w:sz w:val="24"/>
                <w:szCs w:val="24"/>
              </w:rPr>
            </w:pPr>
            <w:r w:rsidRPr="000F58AC">
              <w:rPr>
                <w:sz w:val="24"/>
                <w:szCs w:val="24"/>
              </w:rPr>
              <w:t>Navigate to return page</w:t>
            </w:r>
          </w:p>
          <w:p w14:paraId="559D8568" w14:textId="77777777" w:rsidR="002A0E0B" w:rsidRPr="000F58AC" w:rsidRDefault="002A0E0B" w:rsidP="00664E29">
            <w:pPr>
              <w:pStyle w:val="TableParagraph"/>
              <w:numPr>
                <w:ilvl w:val="0"/>
                <w:numId w:val="35"/>
              </w:numPr>
              <w:tabs>
                <w:tab w:val="left" w:pos="914"/>
              </w:tabs>
              <w:spacing w:before="2"/>
              <w:ind w:right="134"/>
              <w:jc w:val="both"/>
              <w:rPr>
                <w:sz w:val="24"/>
                <w:szCs w:val="24"/>
              </w:rPr>
            </w:pPr>
            <w:r w:rsidRPr="000F58AC">
              <w:rPr>
                <w:spacing w:val="-2"/>
                <w:sz w:val="24"/>
                <w:szCs w:val="24"/>
              </w:rPr>
              <w:t>Enter bicycle details</w:t>
            </w:r>
          </w:p>
          <w:p w14:paraId="1713CDBC" w14:textId="77777777" w:rsidR="002A0E0B" w:rsidRPr="000F58AC" w:rsidRDefault="002A0E0B" w:rsidP="00664E29">
            <w:pPr>
              <w:pStyle w:val="TableParagraph"/>
              <w:numPr>
                <w:ilvl w:val="0"/>
                <w:numId w:val="35"/>
              </w:numPr>
              <w:tabs>
                <w:tab w:val="left" w:pos="914"/>
              </w:tabs>
              <w:spacing w:before="0"/>
              <w:ind w:right="145"/>
              <w:jc w:val="both"/>
              <w:rPr>
                <w:sz w:val="24"/>
                <w:szCs w:val="24"/>
              </w:rPr>
            </w:pPr>
            <w:r w:rsidRPr="000F58AC">
              <w:rPr>
                <w:spacing w:val="-2"/>
                <w:sz w:val="24"/>
                <w:szCs w:val="24"/>
              </w:rPr>
              <w:t>Confirm return</w:t>
            </w:r>
          </w:p>
          <w:p w14:paraId="6DC86ECD" w14:textId="77777777" w:rsidR="002A0E0B" w:rsidRPr="000F58AC" w:rsidRDefault="002A0E0B" w:rsidP="00664E29">
            <w:pPr>
              <w:pStyle w:val="TableParagraph"/>
              <w:tabs>
                <w:tab w:val="left" w:pos="914"/>
              </w:tabs>
              <w:spacing w:before="0"/>
              <w:ind w:left="914" w:right="381"/>
              <w:jc w:val="both"/>
              <w:rPr>
                <w:sz w:val="24"/>
                <w:szCs w:val="24"/>
              </w:rPr>
            </w:pPr>
          </w:p>
        </w:tc>
        <w:tc>
          <w:tcPr>
            <w:tcW w:w="1902" w:type="dxa"/>
            <w:tcBorders>
              <w:top w:val="single" w:sz="6" w:space="0" w:color="000000"/>
              <w:left w:val="single" w:sz="6" w:space="0" w:color="000000"/>
              <w:bottom w:val="single" w:sz="6" w:space="0" w:color="000000"/>
              <w:right w:val="single" w:sz="6" w:space="0" w:color="000000"/>
            </w:tcBorders>
          </w:tcPr>
          <w:p w14:paraId="3D4F8F95" w14:textId="7A3C47D8" w:rsidR="002A0E0B" w:rsidRPr="000F58AC" w:rsidRDefault="002A0E0B" w:rsidP="00664E29">
            <w:pPr>
              <w:pStyle w:val="TableParagraph"/>
              <w:spacing w:before="5" w:line="247" w:lineRule="auto"/>
              <w:ind w:left="0" w:right="739"/>
              <w:jc w:val="both"/>
              <w:rPr>
                <w:spacing w:val="-2"/>
                <w:sz w:val="24"/>
                <w:szCs w:val="24"/>
              </w:rPr>
            </w:pPr>
            <w:r w:rsidRPr="000F58AC">
              <w:rPr>
                <w:spacing w:val="-2"/>
                <w:sz w:val="24"/>
                <w:szCs w:val="24"/>
              </w:rPr>
              <w:t>User</w:t>
            </w:r>
            <w:r w:rsidR="00F85C9F">
              <w:rPr>
                <w:spacing w:val="-2"/>
                <w:sz w:val="24"/>
                <w:szCs w:val="24"/>
              </w:rPr>
              <w:t xml:space="preserve"> </w:t>
            </w:r>
            <w:r w:rsidRPr="000F58AC">
              <w:rPr>
                <w:spacing w:val="-2"/>
                <w:sz w:val="24"/>
                <w:szCs w:val="24"/>
              </w:rPr>
              <w:t>ID:101</w:t>
            </w:r>
          </w:p>
          <w:p w14:paraId="30440A31" w14:textId="77777777" w:rsidR="002A0E0B" w:rsidRPr="000F58AC" w:rsidRDefault="002A0E0B" w:rsidP="00664E29">
            <w:pPr>
              <w:pStyle w:val="TableParagraph"/>
              <w:spacing w:before="5" w:line="247" w:lineRule="auto"/>
              <w:ind w:left="193" w:right="739"/>
              <w:jc w:val="both"/>
              <w:rPr>
                <w:spacing w:val="-2"/>
                <w:sz w:val="24"/>
                <w:szCs w:val="24"/>
              </w:rPr>
            </w:pPr>
          </w:p>
          <w:p w14:paraId="3D47C315" w14:textId="77777777" w:rsidR="002A0E0B" w:rsidRPr="000F58AC" w:rsidRDefault="002A0E0B" w:rsidP="00664E29">
            <w:pPr>
              <w:pStyle w:val="TableParagraph"/>
              <w:spacing w:before="5" w:line="247" w:lineRule="auto"/>
              <w:ind w:left="193" w:right="739"/>
              <w:jc w:val="both"/>
              <w:rPr>
                <w:spacing w:val="-2"/>
                <w:sz w:val="24"/>
                <w:szCs w:val="24"/>
              </w:rPr>
            </w:pPr>
          </w:p>
          <w:p w14:paraId="0513C8D6" w14:textId="77777777" w:rsidR="002A0E0B" w:rsidRPr="000F58AC" w:rsidRDefault="002A0E0B" w:rsidP="00664E29">
            <w:pPr>
              <w:pStyle w:val="TableParagraph"/>
              <w:spacing w:before="5" w:line="247" w:lineRule="auto"/>
              <w:ind w:left="0" w:right="739"/>
              <w:jc w:val="both"/>
              <w:rPr>
                <w:sz w:val="24"/>
                <w:szCs w:val="24"/>
              </w:rPr>
            </w:pPr>
            <w:r w:rsidRPr="000F58AC">
              <w:rPr>
                <w:spacing w:val="-2"/>
                <w:sz w:val="24"/>
                <w:szCs w:val="24"/>
              </w:rPr>
              <w:t>Bicycle ID: B001</w:t>
            </w:r>
          </w:p>
        </w:tc>
        <w:tc>
          <w:tcPr>
            <w:tcW w:w="2499" w:type="dxa"/>
            <w:gridSpan w:val="2"/>
            <w:tcBorders>
              <w:top w:val="single" w:sz="6" w:space="0" w:color="000000"/>
              <w:left w:val="single" w:sz="6" w:space="0" w:color="000000"/>
              <w:bottom w:val="single" w:sz="6" w:space="0" w:color="000000"/>
              <w:right w:val="single" w:sz="6" w:space="0" w:color="000000"/>
            </w:tcBorders>
          </w:tcPr>
          <w:p w14:paraId="630C62CD"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Return page opens successfully</w:t>
            </w:r>
          </w:p>
          <w:p w14:paraId="6D3740FD" w14:textId="77777777" w:rsidR="002A0E0B" w:rsidRPr="000F58AC" w:rsidRDefault="002A0E0B" w:rsidP="00664E29">
            <w:pPr>
              <w:pStyle w:val="TableParagraph"/>
              <w:spacing w:before="5" w:line="247" w:lineRule="auto"/>
              <w:ind w:left="197" w:right="183"/>
              <w:jc w:val="both"/>
              <w:rPr>
                <w:sz w:val="24"/>
                <w:szCs w:val="24"/>
              </w:rPr>
            </w:pPr>
          </w:p>
          <w:p w14:paraId="7BC52709"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Bicycle return request is accepted</w:t>
            </w:r>
          </w:p>
          <w:p w14:paraId="557791A9" w14:textId="77777777" w:rsidR="002A0E0B" w:rsidRPr="000F58AC" w:rsidRDefault="002A0E0B" w:rsidP="00664E29">
            <w:pPr>
              <w:pStyle w:val="TableParagraph"/>
              <w:spacing w:before="5" w:line="247" w:lineRule="auto"/>
              <w:ind w:left="197" w:right="183"/>
              <w:jc w:val="both"/>
              <w:rPr>
                <w:sz w:val="24"/>
                <w:szCs w:val="24"/>
              </w:rPr>
            </w:pPr>
          </w:p>
          <w:p w14:paraId="671BD0F1" w14:textId="77777777" w:rsidR="002A0E0B" w:rsidRPr="000F58AC" w:rsidRDefault="002A0E0B" w:rsidP="00664E29">
            <w:pPr>
              <w:pStyle w:val="TableParagraph"/>
              <w:spacing w:before="5" w:line="247" w:lineRule="auto"/>
              <w:ind w:left="197" w:right="183"/>
              <w:jc w:val="both"/>
              <w:rPr>
                <w:sz w:val="24"/>
                <w:szCs w:val="24"/>
              </w:rPr>
            </w:pPr>
            <w:r w:rsidRPr="000F58AC">
              <w:rPr>
                <w:sz w:val="24"/>
                <w:szCs w:val="24"/>
              </w:rPr>
              <w:t>Confirmation message is displayed</w:t>
            </w:r>
          </w:p>
        </w:tc>
        <w:tc>
          <w:tcPr>
            <w:tcW w:w="1634" w:type="dxa"/>
            <w:tcBorders>
              <w:top w:val="single" w:sz="6" w:space="0" w:color="000000"/>
              <w:left w:val="single" w:sz="6" w:space="0" w:color="000000"/>
              <w:bottom w:val="single" w:sz="6" w:space="0" w:color="000000"/>
              <w:right w:val="single" w:sz="6" w:space="0" w:color="000000"/>
            </w:tcBorders>
          </w:tcPr>
          <w:p w14:paraId="312B9182" w14:textId="77777777" w:rsidR="002A0E0B" w:rsidRPr="000F58AC" w:rsidRDefault="002A0E0B" w:rsidP="00664E29">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6F79E78A" w14:textId="77777777" w:rsidR="002A0E0B" w:rsidRPr="000F58AC" w:rsidRDefault="002A0E0B" w:rsidP="00664E29">
            <w:pPr>
              <w:pStyle w:val="TableParagraph"/>
              <w:spacing w:before="0"/>
              <w:ind w:left="0"/>
              <w:jc w:val="both"/>
              <w:rPr>
                <w:sz w:val="24"/>
                <w:szCs w:val="24"/>
              </w:rPr>
            </w:pPr>
          </w:p>
        </w:tc>
      </w:tr>
      <w:tr w:rsidR="002A0E0B" w:rsidRPr="000F58AC" w14:paraId="45A8A627"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52774BED" w14:textId="77777777" w:rsidR="002A0E0B" w:rsidRPr="000F58AC" w:rsidRDefault="002A0E0B" w:rsidP="00664E29">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 return is recorded in the system</w:t>
            </w:r>
          </w:p>
        </w:tc>
      </w:tr>
    </w:tbl>
    <w:p w14:paraId="71FB04F3" w14:textId="5893AEBB" w:rsidR="002A0E0B" w:rsidRPr="000F58AC" w:rsidRDefault="002A0E0B" w:rsidP="00664E29">
      <w:pPr>
        <w:jc w:val="both"/>
        <w:rPr>
          <w:rFonts w:ascii="Times New Roman" w:hAnsi="Times New Roman" w:cs="Times New Roman"/>
          <w:sz w:val="24"/>
          <w:szCs w:val="24"/>
        </w:rPr>
      </w:pPr>
    </w:p>
    <w:p w14:paraId="10274B6C" w14:textId="77777777" w:rsidR="00D5646D" w:rsidRDefault="00D5646D" w:rsidP="00664E29">
      <w:pPr>
        <w:jc w:val="both"/>
        <w:rPr>
          <w:rFonts w:ascii="Times New Roman" w:hAnsi="Times New Roman" w:cs="Times New Roman"/>
          <w:b/>
          <w:bCs/>
          <w:sz w:val="24"/>
          <w:szCs w:val="24"/>
        </w:rPr>
      </w:pPr>
    </w:p>
    <w:p w14:paraId="6764D284" w14:textId="77777777" w:rsidR="00D5646D" w:rsidRDefault="00D5646D" w:rsidP="00664E29">
      <w:pPr>
        <w:jc w:val="both"/>
        <w:rPr>
          <w:rFonts w:ascii="Times New Roman" w:hAnsi="Times New Roman" w:cs="Times New Roman"/>
          <w:b/>
          <w:bCs/>
          <w:sz w:val="24"/>
          <w:szCs w:val="24"/>
        </w:rPr>
      </w:pPr>
    </w:p>
    <w:p w14:paraId="1C1E19E4" w14:textId="77777777" w:rsidR="00D5646D" w:rsidRDefault="00D5646D" w:rsidP="00664E29">
      <w:pPr>
        <w:jc w:val="both"/>
        <w:rPr>
          <w:rFonts w:ascii="Times New Roman" w:hAnsi="Times New Roman" w:cs="Times New Roman"/>
          <w:b/>
          <w:bCs/>
          <w:sz w:val="24"/>
          <w:szCs w:val="24"/>
        </w:rPr>
      </w:pPr>
    </w:p>
    <w:p w14:paraId="172F8C94" w14:textId="77777777" w:rsidR="00BB0151" w:rsidRDefault="00BB0151" w:rsidP="00664E29">
      <w:pPr>
        <w:jc w:val="both"/>
        <w:rPr>
          <w:rFonts w:ascii="Times New Roman" w:hAnsi="Times New Roman" w:cs="Times New Roman"/>
          <w:b/>
          <w:bCs/>
          <w:sz w:val="24"/>
          <w:szCs w:val="24"/>
        </w:rPr>
      </w:pPr>
    </w:p>
    <w:p w14:paraId="1C8E553B" w14:textId="2C320D28" w:rsidR="002A0E0B" w:rsidRPr="0062509B" w:rsidRDefault="0062509B" w:rsidP="00664E29">
      <w:pPr>
        <w:jc w:val="both"/>
        <w:rPr>
          <w:rFonts w:ascii="Times New Roman" w:hAnsi="Times New Roman" w:cs="Times New Roman"/>
          <w:b/>
          <w:bCs/>
          <w:sz w:val="24"/>
          <w:szCs w:val="24"/>
        </w:rPr>
      </w:pPr>
      <w:r w:rsidRPr="0062509B">
        <w:rPr>
          <w:rFonts w:ascii="Times New Roman" w:hAnsi="Times New Roman" w:cs="Times New Roman"/>
          <w:b/>
          <w:bCs/>
          <w:sz w:val="24"/>
          <w:szCs w:val="24"/>
        </w:rPr>
        <w:t>Work Breakdown Structure (</w:t>
      </w:r>
      <w:r w:rsidR="007C1007" w:rsidRPr="0062509B">
        <w:rPr>
          <w:rFonts w:ascii="Times New Roman" w:hAnsi="Times New Roman" w:cs="Times New Roman"/>
          <w:b/>
          <w:bCs/>
          <w:sz w:val="24"/>
          <w:szCs w:val="24"/>
        </w:rPr>
        <w:t>WBS</w:t>
      </w:r>
      <w:r w:rsidRPr="0062509B">
        <w:rPr>
          <w:rFonts w:ascii="Times New Roman" w:hAnsi="Times New Roman" w:cs="Times New Roman"/>
          <w:b/>
          <w:bCs/>
          <w:sz w:val="24"/>
          <w:szCs w:val="24"/>
        </w:rPr>
        <w:t>)</w:t>
      </w:r>
      <w:r>
        <w:rPr>
          <w:rFonts w:ascii="Times New Roman" w:hAnsi="Times New Roman" w:cs="Times New Roman"/>
          <w:b/>
          <w:bCs/>
          <w:sz w:val="24"/>
          <w:szCs w:val="24"/>
        </w:rPr>
        <w:t>:</w:t>
      </w:r>
    </w:p>
    <w:p w14:paraId="08D98295" w14:textId="2A458786" w:rsidR="002B111A" w:rsidRPr="00BB0151" w:rsidRDefault="007C1007" w:rsidP="00664E29">
      <w:pPr>
        <w:jc w:val="both"/>
        <w:rPr>
          <w:rFonts w:ascii="Times New Roman" w:hAnsi="Times New Roman" w:cs="Times New Roman"/>
          <w:b/>
          <w:bCs/>
          <w:sz w:val="24"/>
          <w:szCs w:val="24"/>
          <w:u w:val="single"/>
        </w:rPr>
      </w:pPr>
      <w:r w:rsidRPr="000F58AC">
        <w:rPr>
          <w:rFonts w:ascii="Times New Roman" w:hAnsi="Times New Roman" w:cs="Times New Roman"/>
          <w:noProof/>
          <w:sz w:val="24"/>
          <w:szCs w:val="24"/>
        </w:rPr>
        <w:drawing>
          <wp:inline distT="0" distB="0" distL="0" distR="0" wp14:anchorId="240CDBCC" wp14:editId="323D73FA">
            <wp:extent cx="5943600" cy="4692883"/>
            <wp:effectExtent l="38100" t="0" r="0" b="0"/>
            <wp:docPr id="3" name="Organization Chart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0C9F31" w14:textId="6090B986" w:rsidR="007239E2" w:rsidRDefault="0062509B" w:rsidP="00664E29">
      <w:pPr>
        <w:jc w:val="both"/>
        <w:rPr>
          <w:rFonts w:ascii="Times New Roman" w:hAnsi="Times New Roman" w:cs="Times New Roman"/>
          <w:b/>
          <w:bCs/>
          <w:sz w:val="24"/>
          <w:szCs w:val="24"/>
        </w:rPr>
      </w:pPr>
      <w:r w:rsidRPr="0062509B">
        <w:rPr>
          <w:rFonts w:ascii="Times New Roman" w:hAnsi="Times New Roman" w:cs="Times New Roman"/>
          <w:b/>
          <w:bCs/>
          <w:sz w:val="24"/>
          <w:szCs w:val="24"/>
        </w:rPr>
        <w:t xml:space="preserve">COCOMO </w:t>
      </w:r>
      <w:r>
        <w:rPr>
          <w:rFonts w:ascii="Times New Roman" w:hAnsi="Times New Roman" w:cs="Times New Roman"/>
          <w:b/>
          <w:bCs/>
          <w:sz w:val="24"/>
          <w:szCs w:val="24"/>
        </w:rPr>
        <w:t>Calculation:</w:t>
      </w:r>
    </w:p>
    <w:p w14:paraId="2B2A26D1" w14:textId="19A9CDE9" w:rsidR="0062509B"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Pr="0062509B">
        <w:rPr>
          <w:rFonts w:ascii="Times New Roman" w:hAnsi="Times New Roman" w:cs="Times New Roman"/>
          <w:sz w:val="24"/>
          <w:szCs w:val="24"/>
        </w:rPr>
        <w:t>PM: person-months needed for project (labor working hours)</w:t>
      </w:r>
    </w:p>
    <w:p w14:paraId="2C4D7DA6" w14:textId="3A1881F1" w:rsidR="007239E2"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007239E2" w:rsidRPr="0062509B">
        <w:rPr>
          <w:rFonts w:ascii="Times New Roman" w:hAnsi="Times New Roman" w:cs="Times New Roman"/>
          <w:sz w:val="24"/>
          <w:szCs w:val="24"/>
        </w:rPr>
        <w:t>PM = Coefficient</w:t>
      </w:r>
      <w:r w:rsidR="007239E2" w:rsidRPr="0062509B">
        <w:rPr>
          <w:rFonts w:ascii="Times New Roman" w:hAnsi="Times New Roman" w:cs="Times New Roman"/>
          <w:sz w:val="24"/>
          <w:szCs w:val="24"/>
          <w:vertAlign w:val="subscript"/>
        </w:rPr>
        <w:t>&lt;Effort Factor&gt;</w:t>
      </w:r>
      <w:r w:rsidR="007239E2" w:rsidRPr="0062509B">
        <w:rPr>
          <w:rFonts w:ascii="Times New Roman" w:hAnsi="Times New Roman" w:cs="Times New Roman"/>
          <w:sz w:val="24"/>
          <w:szCs w:val="24"/>
        </w:rPr>
        <w:t>*(SLOC/</w:t>
      </w:r>
      <w:proofErr w:type="gramStart"/>
      <w:r w:rsidR="007239E2" w:rsidRPr="0062509B">
        <w:rPr>
          <w:rFonts w:ascii="Times New Roman" w:hAnsi="Times New Roman" w:cs="Times New Roman"/>
          <w:sz w:val="24"/>
          <w:szCs w:val="24"/>
        </w:rPr>
        <w:t>1000)^</w:t>
      </w:r>
      <w:proofErr w:type="gramEnd"/>
      <w:r w:rsidR="007239E2" w:rsidRPr="0062509B">
        <w:rPr>
          <w:rFonts w:ascii="Times New Roman" w:hAnsi="Times New Roman" w:cs="Times New Roman"/>
          <w:sz w:val="24"/>
          <w:szCs w:val="24"/>
        </w:rPr>
        <w:t xml:space="preserve">P </w:t>
      </w:r>
    </w:p>
    <w:p w14:paraId="33DA18BB" w14:textId="0EF24CD5" w:rsidR="007239E2" w:rsidRPr="0062509B" w:rsidRDefault="007239E2" w:rsidP="00664E29">
      <w:pPr>
        <w:jc w:val="both"/>
        <w:rPr>
          <w:rFonts w:ascii="Times New Roman" w:hAnsi="Times New Roman" w:cs="Times New Roman"/>
          <w:sz w:val="24"/>
          <w:szCs w:val="24"/>
        </w:rPr>
      </w:pPr>
      <w:r w:rsidRPr="0062509B">
        <w:rPr>
          <w:rFonts w:ascii="Times New Roman" w:hAnsi="Times New Roman" w:cs="Times New Roman"/>
          <w:sz w:val="24"/>
          <w:szCs w:val="24"/>
        </w:rPr>
        <w:t xml:space="preserve">       </w:t>
      </w:r>
      <w:r w:rsidR="0062509B">
        <w:rPr>
          <w:rFonts w:ascii="Times New Roman" w:hAnsi="Times New Roman" w:cs="Times New Roman"/>
          <w:sz w:val="24"/>
          <w:szCs w:val="24"/>
        </w:rPr>
        <w:t xml:space="preserve">    </w:t>
      </w:r>
      <w:r w:rsidRPr="0062509B">
        <w:rPr>
          <w:rFonts w:ascii="Times New Roman" w:hAnsi="Times New Roman" w:cs="Times New Roman"/>
          <w:sz w:val="24"/>
          <w:szCs w:val="24"/>
        </w:rPr>
        <w:t xml:space="preserve">  </w:t>
      </w:r>
      <w:r w:rsidR="0062509B">
        <w:rPr>
          <w:rFonts w:ascii="Times New Roman" w:hAnsi="Times New Roman" w:cs="Times New Roman"/>
          <w:sz w:val="24"/>
          <w:szCs w:val="24"/>
        </w:rPr>
        <w:t xml:space="preserve">     </w:t>
      </w:r>
      <w:r w:rsidRPr="0062509B">
        <w:rPr>
          <w:rFonts w:ascii="Times New Roman" w:hAnsi="Times New Roman" w:cs="Times New Roman"/>
          <w:sz w:val="24"/>
          <w:szCs w:val="24"/>
        </w:rPr>
        <w:t xml:space="preserve"> = 2.4*(5000/</w:t>
      </w:r>
      <w:proofErr w:type="gramStart"/>
      <w:r w:rsidRPr="0062509B">
        <w:rPr>
          <w:rFonts w:ascii="Times New Roman" w:hAnsi="Times New Roman" w:cs="Times New Roman"/>
          <w:sz w:val="24"/>
          <w:szCs w:val="24"/>
        </w:rPr>
        <w:t>1000)^</w:t>
      </w:r>
      <w:proofErr w:type="gramEnd"/>
      <w:r w:rsidRPr="0062509B">
        <w:rPr>
          <w:rFonts w:ascii="Times New Roman" w:hAnsi="Times New Roman" w:cs="Times New Roman"/>
          <w:sz w:val="24"/>
          <w:szCs w:val="24"/>
        </w:rPr>
        <w:t xml:space="preserve">1.05 </w:t>
      </w:r>
    </w:p>
    <w:p w14:paraId="50F38617" w14:textId="28143AC8" w:rsidR="007239E2" w:rsidRPr="0062509B" w:rsidRDefault="007239E2" w:rsidP="00664E29">
      <w:pPr>
        <w:jc w:val="both"/>
        <w:rPr>
          <w:rFonts w:ascii="Times New Roman" w:hAnsi="Times New Roman" w:cs="Times New Roman"/>
          <w:sz w:val="24"/>
          <w:szCs w:val="24"/>
        </w:rPr>
      </w:pPr>
      <w:r w:rsidRPr="0062509B">
        <w:rPr>
          <w:rFonts w:ascii="Times New Roman" w:hAnsi="Times New Roman" w:cs="Times New Roman"/>
          <w:sz w:val="24"/>
          <w:szCs w:val="24"/>
        </w:rPr>
        <w:t xml:space="preserve">    </w:t>
      </w:r>
      <w:r w:rsidR="0062509B">
        <w:rPr>
          <w:rFonts w:ascii="Times New Roman" w:hAnsi="Times New Roman" w:cs="Times New Roman"/>
          <w:sz w:val="24"/>
          <w:szCs w:val="24"/>
        </w:rPr>
        <w:t xml:space="preserve">        </w:t>
      </w:r>
      <w:r w:rsidRPr="0062509B">
        <w:rPr>
          <w:rFonts w:ascii="Times New Roman" w:hAnsi="Times New Roman" w:cs="Times New Roman"/>
          <w:sz w:val="24"/>
          <w:szCs w:val="24"/>
        </w:rPr>
        <w:t xml:space="preserve"> </w:t>
      </w:r>
      <w:r w:rsidR="0062509B">
        <w:rPr>
          <w:rFonts w:ascii="Times New Roman" w:hAnsi="Times New Roman" w:cs="Times New Roman"/>
          <w:sz w:val="24"/>
          <w:szCs w:val="24"/>
        </w:rPr>
        <w:t xml:space="preserve">     </w:t>
      </w:r>
      <w:r w:rsidRPr="0062509B">
        <w:rPr>
          <w:rFonts w:ascii="Times New Roman" w:hAnsi="Times New Roman" w:cs="Times New Roman"/>
          <w:sz w:val="24"/>
          <w:szCs w:val="24"/>
        </w:rPr>
        <w:t xml:space="preserve"> = 13.0055</w:t>
      </w:r>
    </w:p>
    <w:p w14:paraId="296BF720" w14:textId="36BE5888" w:rsidR="007239E2"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Pr="0062509B">
        <w:rPr>
          <w:rFonts w:ascii="Times New Roman" w:hAnsi="Times New Roman" w:cs="Times New Roman"/>
          <w:sz w:val="24"/>
          <w:szCs w:val="24"/>
        </w:rPr>
        <w:t>DM: duration time in months for project (week days)</w:t>
      </w:r>
    </w:p>
    <w:p w14:paraId="2DF44724" w14:textId="4CBE09C5" w:rsidR="007239E2"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007239E2" w:rsidRPr="0062509B">
        <w:rPr>
          <w:rFonts w:ascii="Times New Roman" w:hAnsi="Times New Roman" w:cs="Times New Roman"/>
          <w:sz w:val="24"/>
          <w:szCs w:val="24"/>
        </w:rPr>
        <w:t>DM = 2.50*(PM)^T</w:t>
      </w:r>
    </w:p>
    <w:p w14:paraId="0F59F29E" w14:textId="191D9C6E" w:rsidR="007239E2"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39E2" w:rsidRPr="0062509B">
        <w:rPr>
          <w:rFonts w:ascii="Times New Roman" w:hAnsi="Times New Roman" w:cs="Times New Roman"/>
          <w:sz w:val="24"/>
          <w:szCs w:val="24"/>
        </w:rPr>
        <w:t>=2.50*(</w:t>
      </w:r>
      <w:proofErr w:type="gramStart"/>
      <w:r w:rsidR="007239E2" w:rsidRPr="0062509B">
        <w:rPr>
          <w:rFonts w:ascii="Times New Roman" w:hAnsi="Times New Roman" w:cs="Times New Roman"/>
          <w:sz w:val="24"/>
          <w:szCs w:val="24"/>
        </w:rPr>
        <w:t>13.006)^</w:t>
      </w:r>
      <w:proofErr w:type="gramEnd"/>
      <w:r w:rsidR="007239E2" w:rsidRPr="0062509B">
        <w:rPr>
          <w:rFonts w:ascii="Times New Roman" w:hAnsi="Times New Roman" w:cs="Times New Roman"/>
          <w:sz w:val="24"/>
          <w:szCs w:val="24"/>
        </w:rPr>
        <w:t>0.38</w:t>
      </w:r>
    </w:p>
    <w:p w14:paraId="08BD5644" w14:textId="40D9DB04" w:rsidR="007239E2"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007239E2" w:rsidRPr="006250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239E2" w:rsidRPr="0062509B">
        <w:rPr>
          <w:rFonts w:ascii="Times New Roman" w:hAnsi="Times New Roman" w:cs="Times New Roman"/>
          <w:sz w:val="24"/>
          <w:szCs w:val="24"/>
        </w:rPr>
        <w:t xml:space="preserve">      = 6.627</w:t>
      </w:r>
    </w:p>
    <w:p w14:paraId="00B3F4BC" w14:textId="238E8C1F" w:rsidR="0062509B" w:rsidRPr="0062509B" w:rsidRDefault="0062509B" w:rsidP="00664E29">
      <w:pPr>
        <w:jc w:val="both"/>
        <w:rPr>
          <w:rFonts w:ascii="Times New Roman" w:hAnsi="Times New Roman" w:cs="Times New Roman"/>
          <w:sz w:val="24"/>
          <w:szCs w:val="24"/>
        </w:rPr>
      </w:pPr>
      <w:r>
        <w:rPr>
          <w:rFonts w:ascii="Times New Roman" w:hAnsi="Times New Roman" w:cs="Times New Roman"/>
          <w:sz w:val="24"/>
          <w:szCs w:val="24"/>
        </w:rPr>
        <w:t xml:space="preserve">            </w:t>
      </w:r>
      <w:r w:rsidRPr="0062509B">
        <w:rPr>
          <w:rFonts w:ascii="Times New Roman" w:hAnsi="Times New Roman" w:cs="Times New Roman"/>
          <w:sz w:val="24"/>
          <w:szCs w:val="24"/>
        </w:rPr>
        <w:t>ST: average staffing necessary</w:t>
      </w:r>
    </w:p>
    <w:p w14:paraId="20E44BDE" w14:textId="486CF8B2" w:rsidR="008F2932" w:rsidRDefault="0062509B" w:rsidP="00BB0151">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239E2" w:rsidRPr="0062509B">
        <w:rPr>
          <w:rFonts w:ascii="Times New Roman" w:hAnsi="Times New Roman" w:cs="Times New Roman"/>
          <w:sz w:val="24"/>
          <w:szCs w:val="24"/>
        </w:rPr>
        <w:t>ST = PM/DM = 1.96 =2</w:t>
      </w:r>
    </w:p>
    <w:p w14:paraId="227769AF" w14:textId="5A1E32B8" w:rsidR="008F2932" w:rsidRDefault="008F2932" w:rsidP="0062509B">
      <w:pPr>
        <w:ind w:left="720"/>
        <w:jc w:val="both"/>
        <w:rPr>
          <w:rFonts w:ascii="Times New Roman" w:hAnsi="Times New Roman" w:cs="Times New Roman"/>
          <w:sz w:val="24"/>
          <w:szCs w:val="24"/>
        </w:rPr>
      </w:pPr>
    </w:p>
    <w:p w14:paraId="538C9602" w14:textId="77777777" w:rsidR="008F2932" w:rsidRDefault="008F2932" w:rsidP="0062509B">
      <w:pPr>
        <w:ind w:left="720"/>
        <w:jc w:val="both"/>
        <w:rPr>
          <w:rFonts w:ascii="Times New Roman" w:hAnsi="Times New Roman" w:cs="Times New Roman"/>
          <w:sz w:val="24"/>
          <w:szCs w:val="24"/>
        </w:rPr>
      </w:pPr>
    </w:p>
    <w:p w14:paraId="57693713" w14:textId="039CD88C" w:rsidR="0062509B" w:rsidRPr="0062509B" w:rsidRDefault="0062509B" w:rsidP="0062509B">
      <w:pPr>
        <w:jc w:val="both"/>
        <w:rPr>
          <w:rFonts w:ascii="Times New Roman" w:hAnsi="Times New Roman" w:cs="Times New Roman"/>
          <w:b/>
          <w:bCs/>
          <w:sz w:val="24"/>
          <w:szCs w:val="24"/>
        </w:rPr>
      </w:pPr>
      <w:r w:rsidRPr="0062509B">
        <w:rPr>
          <w:rFonts w:ascii="Times New Roman" w:hAnsi="Times New Roman" w:cs="Times New Roman"/>
          <w:b/>
          <w:bCs/>
          <w:sz w:val="24"/>
          <w:szCs w:val="24"/>
        </w:rPr>
        <w:t>Time Line Chart 01</w:t>
      </w:r>
      <w:r>
        <w:rPr>
          <w:rFonts w:ascii="Times New Roman" w:hAnsi="Times New Roman" w:cs="Times New Roman"/>
          <w:b/>
          <w:bCs/>
          <w:sz w:val="24"/>
          <w:szCs w:val="24"/>
        </w:rPr>
        <w:t>:</w:t>
      </w:r>
    </w:p>
    <w:p w14:paraId="2A96D6AF" w14:textId="77777777" w:rsidR="0062509B" w:rsidRPr="0062509B" w:rsidRDefault="0062509B" w:rsidP="00664E29">
      <w:pPr>
        <w:ind w:left="720"/>
        <w:jc w:val="both"/>
        <w:rPr>
          <w:rFonts w:ascii="Times New Roman" w:hAnsi="Times New Roman" w:cs="Times New Roman"/>
          <w:sz w:val="24"/>
          <w:szCs w:val="24"/>
        </w:rPr>
      </w:pPr>
    </w:p>
    <w:p w14:paraId="7BD679A4" w14:textId="0C54CB7C" w:rsidR="007239E2" w:rsidRPr="000F58AC" w:rsidRDefault="007239E2" w:rsidP="00664E29">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drawing>
          <wp:inline distT="0" distB="0" distL="0" distR="0" wp14:anchorId="2C0F141D" wp14:editId="1E4C6886">
            <wp:extent cx="6198548"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1354" cy="2534292"/>
                    </a:xfrm>
                    <a:prstGeom prst="rect">
                      <a:avLst/>
                    </a:prstGeom>
                  </pic:spPr>
                </pic:pic>
              </a:graphicData>
            </a:graphic>
          </wp:inline>
        </w:drawing>
      </w:r>
    </w:p>
    <w:p w14:paraId="0FF0EAB5" w14:textId="2868E5F1" w:rsidR="007239E2" w:rsidRPr="000F58AC" w:rsidRDefault="007239E2" w:rsidP="00664E29">
      <w:pPr>
        <w:jc w:val="both"/>
        <w:rPr>
          <w:rFonts w:ascii="Times New Roman" w:hAnsi="Times New Roman" w:cs="Times New Roman"/>
          <w:sz w:val="24"/>
          <w:szCs w:val="24"/>
        </w:rPr>
      </w:pPr>
    </w:p>
    <w:p w14:paraId="5B4A0D44" w14:textId="007CF183" w:rsidR="007239E2" w:rsidRPr="000F58AC" w:rsidRDefault="007239E2" w:rsidP="00664E29">
      <w:pPr>
        <w:jc w:val="both"/>
        <w:rPr>
          <w:rFonts w:ascii="Times New Roman" w:hAnsi="Times New Roman" w:cs="Times New Roman"/>
          <w:sz w:val="24"/>
          <w:szCs w:val="24"/>
        </w:rPr>
      </w:pPr>
      <w:r w:rsidRPr="000F58AC">
        <w:rPr>
          <w:rFonts w:ascii="Times New Roman" w:hAnsi="Times New Roman" w:cs="Times New Roman"/>
          <w:sz w:val="24"/>
          <w:szCs w:val="24"/>
        </w:rPr>
        <w:t>A: Rahim</w:t>
      </w:r>
      <w:r w:rsidRPr="000F58AC">
        <w:rPr>
          <w:rFonts w:ascii="Times New Roman" w:hAnsi="Times New Roman" w:cs="Times New Roman"/>
          <w:b/>
          <w:bCs/>
          <w:sz w:val="24"/>
          <w:szCs w:val="24"/>
        </w:rPr>
        <w:t xml:space="preserve"> </w:t>
      </w:r>
      <w:r w:rsidRPr="000F58AC">
        <w:rPr>
          <w:rFonts w:ascii="Times New Roman" w:hAnsi="Times New Roman" w:cs="Times New Roman"/>
          <w:sz w:val="24"/>
          <w:szCs w:val="24"/>
        </w:rPr>
        <w:t>----Communication</w:t>
      </w:r>
      <w:r w:rsidR="005B7FF3" w:rsidRPr="000F58AC">
        <w:rPr>
          <w:rFonts w:ascii="Times New Roman" w:hAnsi="Times New Roman" w:cs="Times New Roman"/>
          <w:sz w:val="24"/>
          <w:szCs w:val="24"/>
        </w:rPr>
        <w:t xml:space="preserve">                                                        F: Rahim------Overall designing</w:t>
      </w:r>
    </w:p>
    <w:p w14:paraId="749B765F" w14:textId="32330F2F" w:rsidR="007239E2" w:rsidRPr="000F58AC" w:rsidRDefault="007239E2" w:rsidP="00664E29">
      <w:pPr>
        <w:jc w:val="both"/>
        <w:rPr>
          <w:rFonts w:ascii="Times New Roman" w:hAnsi="Times New Roman" w:cs="Times New Roman"/>
          <w:sz w:val="24"/>
          <w:szCs w:val="24"/>
        </w:rPr>
      </w:pPr>
      <w:r w:rsidRPr="000F58AC">
        <w:rPr>
          <w:rFonts w:ascii="Times New Roman" w:hAnsi="Times New Roman" w:cs="Times New Roman"/>
          <w:sz w:val="24"/>
          <w:szCs w:val="24"/>
        </w:rPr>
        <w:t>B: Rahim-----Project In</w:t>
      </w:r>
      <w:r w:rsidR="00C03B03" w:rsidRPr="000F58AC">
        <w:rPr>
          <w:rFonts w:ascii="Times New Roman" w:hAnsi="Times New Roman" w:cs="Times New Roman"/>
          <w:sz w:val="24"/>
          <w:szCs w:val="24"/>
        </w:rPr>
        <w:t>itialization</w:t>
      </w:r>
      <w:r w:rsidR="005B7FF3" w:rsidRPr="000F58AC">
        <w:rPr>
          <w:rFonts w:ascii="Times New Roman" w:hAnsi="Times New Roman" w:cs="Times New Roman"/>
          <w:sz w:val="24"/>
          <w:szCs w:val="24"/>
        </w:rPr>
        <w:t>&amp;</w:t>
      </w:r>
      <w:r w:rsidR="00C03B03" w:rsidRPr="000F58AC">
        <w:rPr>
          <w:rFonts w:ascii="Times New Roman" w:hAnsi="Times New Roman" w:cs="Times New Roman"/>
          <w:sz w:val="24"/>
          <w:szCs w:val="24"/>
        </w:rPr>
        <w:t xml:space="preserve"> Requirement gathering</w:t>
      </w:r>
      <w:r w:rsidR="005B7FF3" w:rsidRPr="000F58AC">
        <w:rPr>
          <w:rFonts w:ascii="Times New Roman" w:hAnsi="Times New Roman" w:cs="Times New Roman"/>
          <w:sz w:val="24"/>
          <w:szCs w:val="24"/>
        </w:rPr>
        <w:t xml:space="preserve">       G: Karim------ All Code module</w:t>
      </w:r>
    </w:p>
    <w:p w14:paraId="44DEA7CD" w14:textId="1A1BEDB7" w:rsidR="00C03B03" w:rsidRPr="000F58AC" w:rsidRDefault="00C03B03" w:rsidP="00664E29">
      <w:pPr>
        <w:jc w:val="both"/>
        <w:rPr>
          <w:rFonts w:ascii="Times New Roman" w:hAnsi="Times New Roman" w:cs="Times New Roman"/>
          <w:sz w:val="24"/>
          <w:szCs w:val="24"/>
        </w:rPr>
      </w:pPr>
      <w:r w:rsidRPr="000F58AC">
        <w:rPr>
          <w:rFonts w:ascii="Times New Roman" w:hAnsi="Times New Roman" w:cs="Times New Roman"/>
          <w:sz w:val="24"/>
          <w:szCs w:val="24"/>
        </w:rPr>
        <w:t>C: Karim-----Planning</w:t>
      </w:r>
      <w:r w:rsidR="005B7FF3" w:rsidRPr="000F58AC">
        <w:rPr>
          <w:rFonts w:ascii="Times New Roman" w:hAnsi="Times New Roman" w:cs="Times New Roman"/>
          <w:sz w:val="24"/>
          <w:szCs w:val="24"/>
        </w:rPr>
        <w:t xml:space="preserve">                                                                   H: Rahim------Testing</w:t>
      </w:r>
    </w:p>
    <w:p w14:paraId="10E70C30" w14:textId="3DFAEFE1" w:rsidR="00C03B03" w:rsidRPr="000F58AC" w:rsidRDefault="00C03B03" w:rsidP="00664E29">
      <w:pPr>
        <w:jc w:val="both"/>
        <w:rPr>
          <w:rFonts w:ascii="Times New Roman" w:hAnsi="Times New Roman" w:cs="Times New Roman"/>
          <w:sz w:val="24"/>
          <w:szCs w:val="24"/>
        </w:rPr>
      </w:pPr>
      <w:r w:rsidRPr="000F58AC">
        <w:rPr>
          <w:rFonts w:ascii="Times New Roman" w:hAnsi="Times New Roman" w:cs="Times New Roman"/>
          <w:sz w:val="24"/>
          <w:szCs w:val="24"/>
        </w:rPr>
        <w:t>D: Karim-----Estimating</w:t>
      </w:r>
      <w:r w:rsidR="005B7FF3" w:rsidRPr="000F58AC">
        <w:rPr>
          <w:rFonts w:ascii="Times New Roman" w:hAnsi="Times New Roman" w:cs="Times New Roman"/>
          <w:sz w:val="24"/>
          <w:szCs w:val="24"/>
        </w:rPr>
        <w:t xml:space="preserve">                                                                I: Karim------Delivery</w:t>
      </w:r>
    </w:p>
    <w:p w14:paraId="0974D438" w14:textId="4394C94A" w:rsidR="00C03B03" w:rsidRPr="000F58AC" w:rsidRDefault="00C03B03" w:rsidP="00664E29">
      <w:pPr>
        <w:jc w:val="both"/>
        <w:rPr>
          <w:rFonts w:ascii="Times New Roman" w:hAnsi="Times New Roman" w:cs="Times New Roman"/>
          <w:sz w:val="24"/>
          <w:szCs w:val="24"/>
        </w:rPr>
      </w:pPr>
      <w:r w:rsidRPr="000F58AC">
        <w:rPr>
          <w:rFonts w:ascii="Times New Roman" w:hAnsi="Times New Roman" w:cs="Times New Roman"/>
          <w:sz w:val="24"/>
          <w:szCs w:val="24"/>
        </w:rPr>
        <w:t>E: Karim------ Scheduling &amp; Tracking</w:t>
      </w:r>
      <w:r w:rsidR="005B7FF3" w:rsidRPr="000F58AC">
        <w:rPr>
          <w:rFonts w:ascii="Times New Roman" w:hAnsi="Times New Roman" w:cs="Times New Roman"/>
          <w:sz w:val="24"/>
          <w:szCs w:val="24"/>
        </w:rPr>
        <w:t xml:space="preserve">                                          J: Rahim------Support</w:t>
      </w:r>
    </w:p>
    <w:p w14:paraId="22AF57C8" w14:textId="0A3BC1F5" w:rsidR="00B63586" w:rsidRDefault="005B7FF3" w:rsidP="00664E29">
      <w:pPr>
        <w:jc w:val="both"/>
        <w:rPr>
          <w:rFonts w:ascii="Times New Roman" w:hAnsi="Times New Roman" w:cs="Times New Roman"/>
          <w:sz w:val="24"/>
          <w:szCs w:val="24"/>
        </w:rPr>
      </w:pPr>
      <w:r w:rsidRPr="000F58AC">
        <w:rPr>
          <w:rFonts w:ascii="Times New Roman" w:hAnsi="Times New Roman" w:cs="Times New Roman"/>
          <w:sz w:val="24"/>
          <w:szCs w:val="24"/>
        </w:rPr>
        <w:t>K: Karim-----Feedback</w:t>
      </w:r>
    </w:p>
    <w:p w14:paraId="318C8921" w14:textId="77758882" w:rsidR="002964F8" w:rsidRDefault="002964F8" w:rsidP="00664E29">
      <w:pPr>
        <w:jc w:val="both"/>
        <w:rPr>
          <w:rFonts w:ascii="Times New Roman" w:hAnsi="Times New Roman" w:cs="Times New Roman"/>
          <w:sz w:val="24"/>
          <w:szCs w:val="24"/>
        </w:rPr>
      </w:pPr>
    </w:p>
    <w:p w14:paraId="7302D50A" w14:textId="77777777" w:rsidR="002964F8" w:rsidRPr="000F58AC" w:rsidRDefault="002964F8" w:rsidP="00664E29">
      <w:pPr>
        <w:jc w:val="both"/>
        <w:rPr>
          <w:rFonts w:ascii="Times New Roman" w:hAnsi="Times New Roman" w:cs="Times New Roman"/>
          <w:sz w:val="24"/>
          <w:szCs w:val="24"/>
        </w:rPr>
      </w:pPr>
    </w:p>
    <w:p w14:paraId="0D0ECF35" w14:textId="3BC751C6" w:rsidR="0003056E" w:rsidRPr="000F58AC" w:rsidRDefault="0003056E" w:rsidP="00664E29">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anchor distT="0" distB="0" distL="114300" distR="114300" simplePos="0" relativeHeight="251663360" behindDoc="1" locked="0" layoutInCell="1" allowOverlap="1" wp14:anchorId="47B6F8EB" wp14:editId="4D1076D1">
            <wp:simplePos x="0" y="0"/>
            <wp:positionH relativeFrom="margin">
              <wp:posOffset>-137160</wp:posOffset>
            </wp:positionH>
            <wp:positionV relativeFrom="paragraph">
              <wp:posOffset>403860</wp:posOffset>
            </wp:positionV>
            <wp:extent cx="6385560" cy="3147060"/>
            <wp:effectExtent l="0" t="0" r="0" b="0"/>
            <wp:wrapTight wrapText="bothSides">
              <wp:wrapPolygon edited="0">
                <wp:start x="0" y="0"/>
                <wp:lineTo x="0" y="21443"/>
                <wp:lineTo x="21523" y="2144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85560" cy="3147060"/>
                    </a:xfrm>
                    <a:prstGeom prst="rect">
                      <a:avLst/>
                    </a:prstGeom>
                  </pic:spPr>
                </pic:pic>
              </a:graphicData>
            </a:graphic>
            <wp14:sizeRelH relativeFrom="margin">
              <wp14:pctWidth>0</wp14:pctWidth>
            </wp14:sizeRelH>
            <wp14:sizeRelV relativeFrom="margin">
              <wp14:pctHeight>0</wp14:pctHeight>
            </wp14:sizeRelV>
          </wp:anchor>
        </w:drawing>
      </w:r>
      <w:r w:rsidRPr="000F58AC">
        <w:rPr>
          <w:rFonts w:ascii="Times New Roman" w:hAnsi="Times New Roman" w:cs="Times New Roman"/>
          <w:b/>
          <w:bCs/>
          <w:sz w:val="24"/>
          <w:szCs w:val="24"/>
        </w:rPr>
        <w:t>Timeline Chart-2</w:t>
      </w:r>
    </w:p>
    <w:p w14:paraId="6898E2A8" w14:textId="77777777" w:rsidR="00B63586" w:rsidRPr="000F58AC" w:rsidRDefault="00B63586" w:rsidP="00664E29">
      <w:pPr>
        <w:jc w:val="both"/>
        <w:rPr>
          <w:rFonts w:ascii="Times New Roman" w:hAnsi="Times New Roman" w:cs="Times New Roman"/>
          <w:sz w:val="24"/>
          <w:szCs w:val="24"/>
        </w:rPr>
      </w:pPr>
    </w:p>
    <w:p w14:paraId="0C2FED50" w14:textId="77777777" w:rsidR="0003056E" w:rsidRPr="000F58AC" w:rsidRDefault="0003056E" w:rsidP="00664E29">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drawing>
          <wp:anchor distT="0" distB="0" distL="114300" distR="114300" simplePos="0" relativeHeight="251664384" behindDoc="1" locked="0" layoutInCell="1" allowOverlap="1" wp14:anchorId="0B24FF08" wp14:editId="2558955F">
            <wp:simplePos x="0" y="0"/>
            <wp:positionH relativeFrom="margin">
              <wp:posOffset>-160020</wp:posOffset>
            </wp:positionH>
            <wp:positionV relativeFrom="paragraph">
              <wp:posOffset>3470910</wp:posOffset>
            </wp:positionV>
            <wp:extent cx="6332220" cy="2979420"/>
            <wp:effectExtent l="0" t="0" r="0" b="0"/>
            <wp:wrapTight wrapText="bothSides">
              <wp:wrapPolygon edited="0">
                <wp:start x="0" y="0"/>
                <wp:lineTo x="0" y="21407"/>
                <wp:lineTo x="21509" y="21407"/>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979420"/>
                    </a:xfrm>
                    <a:prstGeom prst="rect">
                      <a:avLst/>
                    </a:prstGeom>
                  </pic:spPr>
                </pic:pic>
              </a:graphicData>
            </a:graphic>
            <wp14:sizeRelH relativeFrom="margin">
              <wp14:pctWidth>0</wp14:pctWidth>
            </wp14:sizeRelH>
            <wp14:sizeRelV relativeFrom="margin">
              <wp14:pctHeight>0</wp14:pctHeight>
            </wp14:sizeRelV>
          </wp:anchor>
        </w:drawing>
      </w:r>
    </w:p>
    <w:p w14:paraId="25AFCD5D" w14:textId="77777777" w:rsidR="0003056E" w:rsidRPr="000F58AC" w:rsidRDefault="0003056E" w:rsidP="00664E29">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inline distT="0" distB="0" distL="0" distR="0" wp14:anchorId="52673195" wp14:editId="5BE5F353">
            <wp:extent cx="6096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000" cy="2545080"/>
                    </a:xfrm>
                    <a:prstGeom prst="rect">
                      <a:avLst/>
                    </a:prstGeom>
                  </pic:spPr>
                </pic:pic>
              </a:graphicData>
            </a:graphic>
          </wp:inline>
        </w:drawing>
      </w:r>
    </w:p>
    <w:p w14:paraId="64661E35" w14:textId="77777777" w:rsidR="0003056E" w:rsidRPr="000F58AC" w:rsidRDefault="0003056E" w:rsidP="00664E29">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drawing>
          <wp:inline distT="0" distB="0" distL="0" distR="0" wp14:anchorId="1FB49AF6" wp14:editId="6EA980BE">
            <wp:extent cx="594360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64255"/>
                    </a:xfrm>
                    <a:prstGeom prst="rect">
                      <a:avLst/>
                    </a:prstGeom>
                  </pic:spPr>
                </pic:pic>
              </a:graphicData>
            </a:graphic>
          </wp:inline>
        </w:drawing>
      </w:r>
    </w:p>
    <w:p w14:paraId="3CA1C4A6" w14:textId="77777777" w:rsidR="0003056E" w:rsidRPr="000F58AC" w:rsidRDefault="0003056E" w:rsidP="00664E29">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inline distT="0" distB="0" distL="0" distR="0" wp14:anchorId="77BCEDC2" wp14:editId="25FA2BAE">
            <wp:extent cx="5943600" cy="3561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1080"/>
                    </a:xfrm>
                    <a:prstGeom prst="rect">
                      <a:avLst/>
                    </a:prstGeom>
                  </pic:spPr>
                </pic:pic>
              </a:graphicData>
            </a:graphic>
          </wp:inline>
        </w:drawing>
      </w:r>
    </w:p>
    <w:p w14:paraId="7C67C9AB" w14:textId="638C714D" w:rsidR="000F58AC" w:rsidRDefault="008F2932" w:rsidP="00664E29">
      <w:pPr>
        <w:jc w:val="both"/>
        <w:rPr>
          <w:rFonts w:ascii="Times New Roman" w:hAnsi="Times New Roman" w:cs="Times New Roman"/>
          <w:b/>
          <w:bCs/>
          <w:sz w:val="24"/>
          <w:szCs w:val="24"/>
        </w:rPr>
      </w:pPr>
      <w:r>
        <w:rPr>
          <w:rFonts w:ascii="Times New Roman" w:hAnsi="Times New Roman" w:cs="Times New Roman"/>
          <w:b/>
          <w:bCs/>
          <w:sz w:val="24"/>
          <w:szCs w:val="24"/>
        </w:rPr>
        <w:t>Excel File:</w:t>
      </w:r>
      <w:r w:rsidR="000F58AC" w:rsidRPr="000F58AC">
        <w:rPr>
          <w:rFonts w:ascii="Times New Roman" w:hAnsi="Times New Roman" w:cs="Times New Roman"/>
          <w:b/>
          <w:bCs/>
          <w:sz w:val="24"/>
          <w:szCs w:val="24"/>
        </w:rPr>
        <w:t xml:space="preserve"> </w:t>
      </w:r>
      <w:r w:rsidR="001A1151">
        <w:rPr>
          <w:rFonts w:ascii="Times New Roman" w:hAnsi="Times New Roman" w:cs="Times New Roman"/>
          <w:b/>
          <w:bCs/>
          <w:sz w:val="24"/>
          <w:szCs w:val="24"/>
        </w:rPr>
        <w:object w:dxaOrig="1520" w:dyaOrig="985" w14:anchorId="0EF15C68">
          <v:shape id="_x0000_i1026" type="#_x0000_t75" style="width:76.2pt;height:49.2pt" o:ole="">
            <v:imagedata r:id="rId41" o:title=""/>
          </v:shape>
          <o:OLEObject Type="Embed" ProgID="Excel.Sheet.12" ShapeID="_x0000_i1026" DrawAspect="Icon" ObjectID="_1799046732" r:id="rId42"/>
        </w:object>
      </w:r>
    </w:p>
    <w:p w14:paraId="0CE9D7B7" w14:textId="4784CC11" w:rsidR="000C5E2D" w:rsidRDefault="000C5E2D" w:rsidP="00664E29">
      <w:pPr>
        <w:jc w:val="both"/>
        <w:rPr>
          <w:rFonts w:ascii="Times New Roman" w:hAnsi="Times New Roman" w:cs="Times New Roman"/>
          <w:b/>
          <w:bCs/>
          <w:sz w:val="24"/>
          <w:szCs w:val="24"/>
        </w:rPr>
      </w:pPr>
    </w:p>
    <w:p w14:paraId="7E0C4FF7" w14:textId="22644996" w:rsidR="000F58AC" w:rsidRPr="000F58AC" w:rsidRDefault="000F58AC" w:rsidP="00664E29">
      <w:pPr>
        <w:jc w:val="both"/>
        <w:rPr>
          <w:rFonts w:ascii="Times New Roman" w:hAnsi="Times New Roman" w:cs="Times New Roman"/>
          <w:b/>
          <w:bCs/>
          <w:sz w:val="24"/>
          <w:szCs w:val="24"/>
        </w:rPr>
      </w:pPr>
      <w:r w:rsidRPr="000F58AC">
        <w:rPr>
          <w:rFonts w:ascii="Times New Roman" w:hAnsi="Times New Roman" w:cs="Times New Roman"/>
          <w:b/>
          <w:bCs/>
          <w:sz w:val="24"/>
          <w:szCs w:val="24"/>
        </w:rPr>
        <w:t>EVA Calculation:</w:t>
      </w:r>
    </w:p>
    <w:tbl>
      <w:tblPr>
        <w:tblStyle w:val="TableGrid"/>
        <w:tblW w:w="0" w:type="auto"/>
        <w:tblInd w:w="-5" w:type="dxa"/>
        <w:tblLook w:val="04A0" w:firstRow="1" w:lastRow="0" w:firstColumn="1" w:lastColumn="0" w:noHBand="0" w:noVBand="1"/>
      </w:tblPr>
      <w:tblGrid>
        <w:gridCol w:w="3005"/>
        <w:gridCol w:w="3005"/>
        <w:gridCol w:w="3006"/>
      </w:tblGrid>
      <w:tr w:rsidR="000F58AC" w14:paraId="0991A0B7"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3964A566" w14:textId="77777777" w:rsidR="000F58AC" w:rsidRDefault="000F58AC" w:rsidP="00664E29">
            <w:pPr>
              <w:spacing w:after="0" w:line="240" w:lineRule="auto"/>
              <w:jc w:val="both"/>
            </w:pPr>
            <w:r>
              <w:t>Task</w:t>
            </w:r>
          </w:p>
        </w:tc>
        <w:tc>
          <w:tcPr>
            <w:tcW w:w="3005" w:type="dxa"/>
            <w:tcBorders>
              <w:top w:val="single" w:sz="4" w:space="0" w:color="auto"/>
              <w:left w:val="single" w:sz="4" w:space="0" w:color="auto"/>
              <w:bottom w:val="single" w:sz="4" w:space="0" w:color="auto"/>
              <w:right w:val="single" w:sz="4" w:space="0" w:color="auto"/>
            </w:tcBorders>
            <w:hideMark/>
          </w:tcPr>
          <w:p w14:paraId="652A1ED5" w14:textId="77777777" w:rsidR="000F58AC" w:rsidRDefault="000F58AC" w:rsidP="00664E29">
            <w:pPr>
              <w:spacing w:after="0" w:line="240" w:lineRule="auto"/>
              <w:jc w:val="both"/>
            </w:pPr>
            <w:r>
              <w:t>Planned</w:t>
            </w:r>
          </w:p>
        </w:tc>
        <w:tc>
          <w:tcPr>
            <w:tcW w:w="3006" w:type="dxa"/>
            <w:tcBorders>
              <w:top w:val="single" w:sz="4" w:space="0" w:color="auto"/>
              <w:left w:val="single" w:sz="4" w:space="0" w:color="auto"/>
              <w:bottom w:val="single" w:sz="4" w:space="0" w:color="auto"/>
              <w:right w:val="single" w:sz="4" w:space="0" w:color="auto"/>
            </w:tcBorders>
            <w:hideMark/>
          </w:tcPr>
          <w:p w14:paraId="1BEDB6FC" w14:textId="77777777" w:rsidR="000F58AC" w:rsidRDefault="000F58AC" w:rsidP="00664E29">
            <w:pPr>
              <w:spacing w:after="0" w:line="240" w:lineRule="auto"/>
              <w:jc w:val="both"/>
            </w:pPr>
            <w:r>
              <w:t>Actual Effort</w:t>
            </w:r>
          </w:p>
        </w:tc>
      </w:tr>
      <w:tr w:rsidR="000F58AC" w14:paraId="40E7A02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32CF44AE" w14:textId="77777777" w:rsidR="000F58AC" w:rsidRDefault="000F58AC" w:rsidP="00664E29">
            <w:pPr>
              <w:spacing w:after="0" w:line="240" w:lineRule="auto"/>
              <w:jc w:val="both"/>
            </w:pPr>
            <w:r>
              <w:t>1</w:t>
            </w:r>
          </w:p>
        </w:tc>
        <w:tc>
          <w:tcPr>
            <w:tcW w:w="3005" w:type="dxa"/>
            <w:tcBorders>
              <w:top w:val="single" w:sz="4" w:space="0" w:color="auto"/>
              <w:left w:val="single" w:sz="4" w:space="0" w:color="auto"/>
              <w:bottom w:val="single" w:sz="4" w:space="0" w:color="auto"/>
              <w:right w:val="single" w:sz="4" w:space="0" w:color="auto"/>
            </w:tcBorders>
            <w:hideMark/>
          </w:tcPr>
          <w:p w14:paraId="548A8387" w14:textId="5C5D1D27" w:rsidR="000F58AC" w:rsidRDefault="000F58AC" w:rsidP="00664E29">
            <w:pPr>
              <w:spacing w:after="0" w:line="240" w:lineRule="auto"/>
              <w:jc w:val="both"/>
            </w:pPr>
            <w:r>
              <w:rPr>
                <w:noProof/>
              </w:rPr>
              <mc:AlternateContent>
                <mc:Choice Requires="wps">
                  <w:drawing>
                    <wp:anchor distT="0" distB="0" distL="114300" distR="114300" simplePos="0" relativeHeight="251667456" behindDoc="0" locked="0" layoutInCell="1" allowOverlap="1" wp14:anchorId="0C4F5E98" wp14:editId="6D8D2F51">
                      <wp:simplePos x="0" y="0"/>
                      <wp:positionH relativeFrom="column">
                        <wp:posOffset>1016635</wp:posOffset>
                      </wp:positionH>
                      <wp:positionV relativeFrom="paragraph">
                        <wp:posOffset>50800</wp:posOffset>
                      </wp:positionV>
                      <wp:extent cx="288925" cy="1799590"/>
                      <wp:effectExtent l="0" t="0" r="53975" b="10160"/>
                      <wp:wrapNone/>
                      <wp:docPr id="344125307" name="Right Brace 344125307"/>
                      <wp:cNvGraphicFramePr/>
                      <a:graphic xmlns:a="http://schemas.openxmlformats.org/drawingml/2006/main">
                        <a:graphicData uri="http://schemas.microsoft.com/office/word/2010/wordprocessingShape">
                          <wps:wsp>
                            <wps:cNvSpPr/>
                            <wps:spPr>
                              <a:xfrm>
                                <a:off x="0" y="0"/>
                                <a:ext cx="288925" cy="17989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B791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4125307" o:spid="_x0000_s1026" type="#_x0000_t88" style="position:absolute;margin-left:80.05pt;margin-top:4pt;width:22.75pt;height:14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" adj="289" strokecolor="#4472c4 [3204]" strokeweight=".5pt">
                      <v:stroke joinstyle="miter"/>
                    </v:shape>
                  </w:pict>
                </mc:Fallback>
              </mc:AlternateContent>
            </w:r>
            <w:r>
              <w:t>3</w:t>
            </w:r>
          </w:p>
        </w:tc>
        <w:tc>
          <w:tcPr>
            <w:tcW w:w="3006" w:type="dxa"/>
            <w:tcBorders>
              <w:top w:val="single" w:sz="4" w:space="0" w:color="auto"/>
              <w:left w:val="single" w:sz="4" w:space="0" w:color="auto"/>
              <w:bottom w:val="single" w:sz="4" w:space="0" w:color="auto"/>
              <w:right w:val="single" w:sz="4" w:space="0" w:color="auto"/>
            </w:tcBorders>
            <w:hideMark/>
          </w:tcPr>
          <w:p w14:paraId="60E4B459" w14:textId="5603CC5A" w:rsidR="000F58AC" w:rsidRDefault="000F58AC" w:rsidP="00664E29">
            <w:pPr>
              <w:spacing w:after="0" w:line="240" w:lineRule="auto"/>
              <w:jc w:val="both"/>
            </w:pPr>
            <w:r>
              <w:rPr>
                <w:noProof/>
              </w:rPr>
              <mc:AlternateContent>
                <mc:Choice Requires="wps">
                  <w:drawing>
                    <wp:anchor distT="0" distB="0" distL="114300" distR="114300" simplePos="0" relativeHeight="251668480" behindDoc="0" locked="0" layoutInCell="1" allowOverlap="1" wp14:anchorId="5BECAEDB" wp14:editId="6F882BC3">
                      <wp:simplePos x="0" y="0"/>
                      <wp:positionH relativeFrom="column">
                        <wp:posOffset>1014095</wp:posOffset>
                      </wp:positionH>
                      <wp:positionV relativeFrom="paragraph">
                        <wp:posOffset>50800</wp:posOffset>
                      </wp:positionV>
                      <wp:extent cx="247650" cy="1456690"/>
                      <wp:effectExtent l="0" t="0" r="38100" b="10160"/>
                      <wp:wrapNone/>
                      <wp:docPr id="528064957" name="Right Brace 528064957"/>
                      <wp:cNvGraphicFramePr/>
                      <a:graphic xmlns:a="http://schemas.openxmlformats.org/drawingml/2006/main">
                        <a:graphicData uri="http://schemas.microsoft.com/office/word/2010/wordprocessingShape">
                          <wps:wsp>
                            <wps:cNvSpPr/>
                            <wps:spPr>
                              <a:xfrm>
                                <a:off x="0" y="0"/>
                                <a:ext cx="247650" cy="14566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04FB21" id="Right Brace 528064957" o:spid="_x0000_s1026" type="#_x0000_t88" style="position:absolute;margin-left:79.85pt;margin-top:4pt;width:19.5pt;height:1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" adj="306" strokecolor="#4472c4 [3204]" strokeweight=".5pt">
                      <v:stroke joinstyle="miter"/>
                    </v:shape>
                  </w:pict>
                </mc:Fallback>
              </mc:AlternateContent>
            </w:r>
            <w:r>
              <w:t>5</w:t>
            </w:r>
          </w:p>
        </w:tc>
      </w:tr>
      <w:tr w:rsidR="000F58AC" w14:paraId="2A0895A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10F818F8" w14:textId="77777777" w:rsidR="000F58AC" w:rsidRDefault="000F58AC" w:rsidP="00664E29">
            <w:pPr>
              <w:spacing w:after="0" w:line="240" w:lineRule="auto"/>
              <w:jc w:val="both"/>
            </w:pPr>
            <w:r>
              <w:t>2</w:t>
            </w:r>
          </w:p>
        </w:tc>
        <w:tc>
          <w:tcPr>
            <w:tcW w:w="3005" w:type="dxa"/>
            <w:tcBorders>
              <w:top w:val="single" w:sz="4" w:space="0" w:color="auto"/>
              <w:left w:val="single" w:sz="4" w:space="0" w:color="auto"/>
              <w:bottom w:val="single" w:sz="4" w:space="0" w:color="auto"/>
              <w:right w:val="single" w:sz="4" w:space="0" w:color="auto"/>
            </w:tcBorders>
            <w:hideMark/>
          </w:tcPr>
          <w:p w14:paraId="18E28DEE" w14:textId="77777777" w:rsidR="000F58AC" w:rsidRDefault="000F58AC" w:rsidP="00664E29">
            <w:pPr>
              <w:spacing w:after="0" w:line="240" w:lineRule="auto"/>
              <w:jc w:val="both"/>
            </w:pPr>
            <w:r>
              <w:t>4</w:t>
            </w:r>
          </w:p>
        </w:tc>
        <w:tc>
          <w:tcPr>
            <w:tcW w:w="3006" w:type="dxa"/>
            <w:tcBorders>
              <w:top w:val="single" w:sz="4" w:space="0" w:color="auto"/>
              <w:left w:val="single" w:sz="4" w:space="0" w:color="auto"/>
              <w:bottom w:val="single" w:sz="4" w:space="0" w:color="auto"/>
              <w:right w:val="single" w:sz="4" w:space="0" w:color="auto"/>
            </w:tcBorders>
            <w:hideMark/>
          </w:tcPr>
          <w:p w14:paraId="466BA0E7" w14:textId="77777777" w:rsidR="000F58AC" w:rsidRDefault="000F58AC" w:rsidP="00664E29">
            <w:pPr>
              <w:spacing w:after="0" w:line="240" w:lineRule="auto"/>
              <w:jc w:val="both"/>
            </w:pPr>
            <w:r>
              <w:t>4.5</w:t>
            </w:r>
          </w:p>
        </w:tc>
      </w:tr>
      <w:tr w:rsidR="000F58AC" w14:paraId="360FB3C0"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266242C5" w14:textId="77777777" w:rsidR="000F58AC" w:rsidRDefault="000F58AC" w:rsidP="00664E29">
            <w:pPr>
              <w:spacing w:after="0" w:line="240" w:lineRule="auto"/>
              <w:jc w:val="both"/>
            </w:pPr>
            <w:r>
              <w:t>3</w:t>
            </w:r>
          </w:p>
        </w:tc>
        <w:tc>
          <w:tcPr>
            <w:tcW w:w="3005" w:type="dxa"/>
            <w:tcBorders>
              <w:top w:val="single" w:sz="4" w:space="0" w:color="auto"/>
              <w:left w:val="single" w:sz="4" w:space="0" w:color="auto"/>
              <w:bottom w:val="single" w:sz="4" w:space="0" w:color="auto"/>
              <w:right w:val="single" w:sz="4" w:space="0" w:color="auto"/>
            </w:tcBorders>
            <w:hideMark/>
          </w:tcPr>
          <w:p w14:paraId="22A85942" w14:textId="77777777" w:rsidR="000F58AC" w:rsidRDefault="000F58AC" w:rsidP="00664E29">
            <w:pPr>
              <w:spacing w:after="0" w:line="240" w:lineRule="auto"/>
              <w:jc w:val="both"/>
            </w:pPr>
            <w:r>
              <w:t>4</w:t>
            </w:r>
          </w:p>
        </w:tc>
        <w:tc>
          <w:tcPr>
            <w:tcW w:w="3006" w:type="dxa"/>
            <w:tcBorders>
              <w:top w:val="single" w:sz="4" w:space="0" w:color="auto"/>
              <w:left w:val="single" w:sz="4" w:space="0" w:color="auto"/>
              <w:bottom w:val="single" w:sz="4" w:space="0" w:color="auto"/>
              <w:right w:val="single" w:sz="4" w:space="0" w:color="auto"/>
            </w:tcBorders>
            <w:hideMark/>
          </w:tcPr>
          <w:p w14:paraId="2F74FCB7" w14:textId="77777777" w:rsidR="000F58AC" w:rsidRDefault="000F58AC" w:rsidP="00664E29">
            <w:pPr>
              <w:spacing w:after="0" w:line="240" w:lineRule="auto"/>
              <w:jc w:val="both"/>
            </w:pPr>
            <w:r>
              <w:t>6</w:t>
            </w:r>
          </w:p>
        </w:tc>
      </w:tr>
      <w:tr w:rsidR="000F58AC" w14:paraId="33C6C318"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136F9A3B" w14:textId="77777777" w:rsidR="000F58AC" w:rsidRDefault="000F58AC" w:rsidP="00664E29">
            <w:pPr>
              <w:spacing w:after="0" w:line="240" w:lineRule="auto"/>
              <w:jc w:val="both"/>
            </w:pPr>
            <w:r>
              <w:t>4</w:t>
            </w:r>
          </w:p>
        </w:tc>
        <w:tc>
          <w:tcPr>
            <w:tcW w:w="3005" w:type="dxa"/>
            <w:tcBorders>
              <w:top w:val="single" w:sz="4" w:space="0" w:color="auto"/>
              <w:left w:val="single" w:sz="4" w:space="0" w:color="auto"/>
              <w:bottom w:val="single" w:sz="4" w:space="0" w:color="auto"/>
              <w:right w:val="single" w:sz="4" w:space="0" w:color="auto"/>
            </w:tcBorders>
            <w:hideMark/>
          </w:tcPr>
          <w:p w14:paraId="3B7C75DE" w14:textId="270EEE88" w:rsidR="000F58AC" w:rsidRDefault="000F58AC" w:rsidP="00664E29">
            <w:pPr>
              <w:spacing w:after="0" w:line="240" w:lineRule="auto"/>
              <w:jc w:val="both"/>
            </w:pPr>
            <w:r>
              <w:rPr>
                <w:noProof/>
              </w:rPr>
              <mc:AlternateContent>
                <mc:Choice Requires="wps">
                  <w:drawing>
                    <wp:anchor distT="0" distB="0" distL="114300" distR="114300" simplePos="0" relativeHeight="251666432" behindDoc="0" locked="0" layoutInCell="1" allowOverlap="1" wp14:anchorId="21FCE5E5" wp14:editId="662EA8CF">
                      <wp:simplePos x="0" y="0"/>
                      <wp:positionH relativeFrom="column">
                        <wp:posOffset>397510</wp:posOffset>
                      </wp:positionH>
                      <wp:positionV relativeFrom="paragraph">
                        <wp:posOffset>-527050</wp:posOffset>
                      </wp:positionV>
                      <wp:extent cx="448310" cy="1457325"/>
                      <wp:effectExtent l="38100" t="0" r="27940" b="28575"/>
                      <wp:wrapNone/>
                      <wp:docPr id="327554236" name="Left Brace 327554236"/>
                      <wp:cNvGraphicFramePr/>
                      <a:graphic xmlns:a="http://schemas.openxmlformats.org/drawingml/2006/main">
                        <a:graphicData uri="http://schemas.microsoft.com/office/word/2010/wordprocessingShape">
                          <wps:wsp>
                            <wps:cNvSpPr/>
                            <wps:spPr>
                              <a:xfrm>
                                <a:off x="0" y="0"/>
                                <a:ext cx="448310" cy="145669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61DF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7554236" o:spid="_x0000_s1026" type="#_x0000_t87" style="position:absolute;margin-left:31.3pt;margin-top:-41.5pt;width:35.3pt;height:11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" adj="554" strokecolor="#4472c4 [3204]" strokeweight=".5pt">
                      <v:stroke joinstyle="miter"/>
                    </v:shape>
                  </w:pict>
                </mc:Fallback>
              </mc:AlternateContent>
            </w:r>
            <w:r>
              <w:t>4</w:t>
            </w:r>
          </w:p>
        </w:tc>
        <w:tc>
          <w:tcPr>
            <w:tcW w:w="3006" w:type="dxa"/>
            <w:tcBorders>
              <w:top w:val="single" w:sz="4" w:space="0" w:color="auto"/>
              <w:left w:val="single" w:sz="4" w:space="0" w:color="auto"/>
              <w:bottom w:val="single" w:sz="4" w:space="0" w:color="auto"/>
              <w:right w:val="single" w:sz="4" w:space="0" w:color="auto"/>
            </w:tcBorders>
            <w:hideMark/>
          </w:tcPr>
          <w:p w14:paraId="30C29479" w14:textId="77777777" w:rsidR="000F58AC" w:rsidRDefault="000F58AC" w:rsidP="00664E29">
            <w:pPr>
              <w:spacing w:after="0" w:line="240" w:lineRule="auto"/>
              <w:jc w:val="both"/>
            </w:pPr>
            <w:r>
              <w:t>3</w:t>
            </w:r>
          </w:p>
        </w:tc>
      </w:tr>
      <w:tr w:rsidR="000F58AC" w14:paraId="7FE9DC5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6B374117" w14:textId="77777777" w:rsidR="000F58AC" w:rsidRDefault="000F58AC" w:rsidP="00664E29">
            <w:pPr>
              <w:spacing w:after="0" w:line="240" w:lineRule="auto"/>
              <w:jc w:val="both"/>
            </w:pPr>
            <w:r>
              <w:t>5</w:t>
            </w:r>
          </w:p>
        </w:tc>
        <w:tc>
          <w:tcPr>
            <w:tcW w:w="3005" w:type="dxa"/>
            <w:tcBorders>
              <w:top w:val="single" w:sz="4" w:space="0" w:color="auto"/>
              <w:left w:val="single" w:sz="4" w:space="0" w:color="auto"/>
              <w:bottom w:val="single" w:sz="4" w:space="0" w:color="auto"/>
              <w:right w:val="single" w:sz="4" w:space="0" w:color="auto"/>
            </w:tcBorders>
            <w:hideMark/>
          </w:tcPr>
          <w:p w14:paraId="41C8F33C" w14:textId="77777777" w:rsidR="000F58AC" w:rsidRDefault="000F58AC" w:rsidP="00664E29">
            <w:pPr>
              <w:spacing w:after="0" w:line="240" w:lineRule="auto"/>
              <w:jc w:val="both"/>
            </w:pPr>
            <w:r>
              <w:t>3</w:t>
            </w:r>
          </w:p>
        </w:tc>
        <w:tc>
          <w:tcPr>
            <w:tcW w:w="3006" w:type="dxa"/>
            <w:tcBorders>
              <w:top w:val="single" w:sz="4" w:space="0" w:color="auto"/>
              <w:left w:val="single" w:sz="4" w:space="0" w:color="auto"/>
              <w:bottom w:val="single" w:sz="4" w:space="0" w:color="auto"/>
              <w:right w:val="single" w:sz="4" w:space="0" w:color="auto"/>
            </w:tcBorders>
            <w:hideMark/>
          </w:tcPr>
          <w:p w14:paraId="55282395" w14:textId="77777777" w:rsidR="000F58AC" w:rsidRDefault="000F58AC" w:rsidP="00664E29">
            <w:pPr>
              <w:spacing w:after="0" w:line="240" w:lineRule="auto"/>
              <w:jc w:val="both"/>
            </w:pPr>
            <w:r>
              <w:t>4.5</w:t>
            </w:r>
          </w:p>
        </w:tc>
      </w:tr>
      <w:tr w:rsidR="000F58AC" w14:paraId="786DAF9F"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9B73EA3" w14:textId="77777777" w:rsidR="000F58AC" w:rsidRDefault="000F58AC" w:rsidP="00664E29">
            <w:pPr>
              <w:spacing w:after="0" w:line="240" w:lineRule="auto"/>
              <w:jc w:val="both"/>
            </w:pPr>
            <w:r>
              <w:t>6</w:t>
            </w:r>
          </w:p>
        </w:tc>
        <w:tc>
          <w:tcPr>
            <w:tcW w:w="3005" w:type="dxa"/>
            <w:tcBorders>
              <w:top w:val="single" w:sz="4" w:space="0" w:color="auto"/>
              <w:left w:val="single" w:sz="4" w:space="0" w:color="auto"/>
              <w:bottom w:val="single" w:sz="4" w:space="0" w:color="auto"/>
              <w:right w:val="single" w:sz="4" w:space="0" w:color="auto"/>
            </w:tcBorders>
            <w:hideMark/>
          </w:tcPr>
          <w:p w14:paraId="15EADA3E" w14:textId="77777777" w:rsidR="000F58AC" w:rsidRDefault="000F58AC" w:rsidP="00664E29">
            <w:pPr>
              <w:spacing w:after="0" w:line="240" w:lineRule="auto"/>
              <w:jc w:val="both"/>
            </w:pPr>
            <w:r>
              <w:t>9</w:t>
            </w:r>
          </w:p>
        </w:tc>
        <w:tc>
          <w:tcPr>
            <w:tcW w:w="3006" w:type="dxa"/>
            <w:tcBorders>
              <w:top w:val="single" w:sz="4" w:space="0" w:color="auto"/>
              <w:left w:val="single" w:sz="4" w:space="0" w:color="auto"/>
              <w:bottom w:val="single" w:sz="4" w:space="0" w:color="auto"/>
              <w:right w:val="single" w:sz="4" w:space="0" w:color="auto"/>
            </w:tcBorders>
            <w:hideMark/>
          </w:tcPr>
          <w:p w14:paraId="6DC34CFE" w14:textId="77777777" w:rsidR="000F58AC" w:rsidRDefault="000F58AC" w:rsidP="00664E29">
            <w:pPr>
              <w:spacing w:after="0" w:line="240" w:lineRule="auto"/>
              <w:jc w:val="both"/>
            </w:pPr>
            <w:r>
              <w:t>10.5</w:t>
            </w:r>
          </w:p>
        </w:tc>
      </w:tr>
      <w:tr w:rsidR="000F58AC" w14:paraId="567943E4"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22F750A3" w14:textId="77777777" w:rsidR="000F58AC" w:rsidRDefault="000F58AC" w:rsidP="00664E29">
            <w:pPr>
              <w:spacing w:after="0" w:line="240" w:lineRule="auto"/>
              <w:jc w:val="both"/>
            </w:pPr>
            <w:r>
              <w:t>7</w:t>
            </w:r>
          </w:p>
        </w:tc>
        <w:tc>
          <w:tcPr>
            <w:tcW w:w="3005" w:type="dxa"/>
            <w:tcBorders>
              <w:top w:val="single" w:sz="4" w:space="0" w:color="auto"/>
              <w:left w:val="single" w:sz="4" w:space="0" w:color="auto"/>
              <w:bottom w:val="single" w:sz="4" w:space="0" w:color="auto"/>
              <w:right w:val="single" w:sz="4" w:space="0" w:color="auto"/>
            </w:tcBorders>
            <w:hideMark/>
          </w:tcPr>
          <w:p w14:paraId="04DD4A05" w14:textId="77777777" w:rsidR="000F58AC" w:rsidRDefault="000F58AC" w:rsidP="00664E29">
            <w:pPr>
              <w:spacing w:after="0" w:line="240" w:lineRule="auto"/>
              <w:jc w:val="both"/>
            </w:pPr>
            <w:r>
              <w:t>12</w:t>
            </w:r>
          </w:p>
        </w:tc>
        <w:tc>
          <w:tcPr>
            <w:tcW w:w="3006" w:type="dxa"/>
            <w:tcBorders>
              <w:top w:val="single" w:sz="4" w:space="0" w:color="auto"/>
              <w:left w:val="single" w:sz="4" w:space="0" w:color="auto"/>
              <w:bottom w:val="single" w:sz="4" w:space="0" w:color="auto"/>
              <w:right w:val="single" w:sz="4" w:space="0" w:color="auto"/>
            </w:tcBorders>
            <w:hideMark/>
          </w:tcPr>
          <w:p w14:paraId="386D5C43" w14:textId="77777777" w:rsidR="000F58AC" w:rsidRDefault="000F58AC" w:rsidP="00664E29">
            <w:pPr>
              <w:spacing w:after="0" w:line="240" w:lineRule="auto"/>
              <w:jc w:val="both"/>
            </w:pPr>
            <w:r>
              <w:t>12.5</w:t>
            </w:r>
          </w:p>
        </w:tc>
      </w:tr>
      <w:tr w:rsidR="000F58AC" w14:paraId="36574DBD"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052E5B99" w14:textId="77777777" w:rsidR="000F58AC" w:rsidRDefault="000F58AC" w:rsidP="00664E29">
            <w:pPr>
              <w:spacing w:after="0" w:line="240" w:lineRule="auto"/>
              <w:jc w:val="both"/>
            </w:pPr>
            <w:r>
              <w:t>8</w:t>
            </w:r>
          </w:p>
        </w:tc>
        <w:tc>
          <w:tcPr>
            <w:tcW w:w="3005" w:type="dxa"/>
            <w:tcBorders>
              <w:top w:val="single" w:sz="4" w:space="0" w:color="auto"/>
              <w:left w:val="single" w:sz="4" w:space="0" w:color="auto"/>
              <w:bottom w:val="single" w:sz="4" w:space="0" w:color="auto"/>
              <w:right w:val="single" w:sz="4" w:space="0" w:color="auto"/>
            </w:tcBorders>
            <w:hideMark/>
          </w:tcPr>
          <w:p w14:paraId="5E7CA0EC" w14:textId="77777777" w:rsidR="000F58AC" w:rsidRDefault="000F58AC" w:rsidP="00664E29">
            <w:pPr>
              <w:spacing w:after="0" w:line="240" w:lineRule="auto"/>
              <w:jc w:val="both"/>
            </w:pPr>
            <w:r>
              <w:t>12</w:t>
            </w:r>
          </w:p>
        </w:tc>
        <w:tc>
          <w:tcPr>
            <w:tcW w:w="3006" w:type="dxa"/>
            <w:tcBorders>
              <w:top w:val="single" w:sz="4" w:space="0" w:color="auto"/>
              <w:left w:val="single" w:sz="4" w:space="0" w:color="auto"/>
              <w:bottom w:val="single" w:sz="4" w:space="0" w:color="auto"/>
              <w:right w:val="single" w:sz="4" w:space="0" w:color="auto"/>
            </w:tcBorders>
            <w:hideMark/>
          </w:tcPr>
          <w:p w14:paraId="6E365B3E" w14:textId="77777777" w:rsidR="000F58AC" w:rsidRDefault="000F58AC" w:rsidP="00664E29">
            <w:pPr>
              <w:spacing w:after="0" w:line="240" w:lineRule="auto"/>
              <w:jc w:val="both"/>
            </w:pPr>
            <w:r>
              <w:t>13</w:t>
            </w:r>
          </w:p>
        </w:tc>
      </w:tr>
      <w:tr w:rsidR="000F58AC" w14:paraId="05C41AB7"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E4E1B02" w14:textId="77777777" w:rsidR="000F58AC" w:rsidRDefault="000F58AC" w:rsidP="00664E29">
            <w:pPr>
              <w:spacing w:after="0" w:line="240" w:lineRule="auto"/>
              <w:jc w:val="both"/>
            </w:pPr>
            <w:r>
              <w:t>9</w:t>
            </w:r>
          </w:p>
        </w:tc>
        <w:tc>
          <w:tcPr>
            <w:tcW w:w="3005" w:type="dxa"/>
            <w:tcBorders>
              <w:top w:val="single" w:sz="4" w:space="0" w:color="auto"/>
              <w:left w:val="single" w:sz="4" w:space="0" w:color="auto"/>
              <w:bottom w:val="single" w:sz="4" w:space="0" w:color="auto"/>
              <w:right w:val="single" w:sz="4" w:space="0" w:color="auto"/>
            </w:tcBorders>
            <w:hideMark/>
          </w:tcPr>
          <w:p w14:paraId="256F0348" w14:textId="77777777" w:rsidR="000F58AC" w:rsidRDefault="000F58AC" w:rsidP="00664E29">
            <w:pPr>
              <w:spacing w:after="0" w:line="240" w:lineRule="auto"/>
              <w:jc w:val="both"/>
            </w:pPr>
            <w:r>
              <w:t>17</w:t>
            </w:r>
          </w:p>
        </w:tc>
        <w:tc>
          <w:tcPr>
            <w:tcW w:w="3006" w:type="dxa"/>
            <w:tcBorders>
              <w:top w:val="single" w:sz="4" w:space="0" w:color="auto"/>
              <w:left w:val="single" w:sz="4" w:space="0" w:color="auto"/>
              <w:bottom w:val="single" w:sz="4" w:space="0" w:color="auto"/>
              <w:right w:val="single" w:sz="4" w:space="0" w:color="auto"/>
            </w:tcBorders>
            <w:hideMark/>
          </w:tcPr>
          <w:p w14:paraId="2EDD95AF" w14:textId="77777777" w:rsidR="000F58AC" w:rsidRDefault="000F58AC" w:rsidP="00664E29">
            <w:pPr>
              <w:spacing w:after="0" w:line="240" w:lineRule="auto"/>
              <w:jc w:val="both"/>
            </w:pPr>
            <w:r>
              <w:t>17</w:t>
            </w:r>
          </w:p>
        </w:tc>
      </w:tr>
      <w:tr w:rsidR="000F58AC" w14:paraId="17592FAD"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F41A48A" w14:textId="77777777" w:rsidR="000F58AC" w:rsidRDefault="000F58AC" w:rsidP="00664E29">
            <w:pPr>
              <w:spacing w:after="0" w:line="240" w:lineRule="auto"/>
              <w:jc w:val="both"/>
            </w:pPr>
            <w:r>
              <w:t>10</w:t>
            </w:r>
          </w:p>
        </w:tc>
        <w:tc>
          <w:tcPr>
            <w:tcW w:w="3005" w:type="dxa"/>
            <w:tcBorders>
              <w:top w:val="single" w:sz="4" w:space="0" w:color="auto"/>
              <w:left w:val="single" w:sz="4" w:space="0" w:color="auto"/>
              <w:bottom w:val="single" w:sz="4" w:space="0" w:color="auto"/>
              <w:right w:val="single" w:sz="4" w:space="0" w:color="auto"/>
            </w:tcBorders>
            <w:hideMark/>
          </w:tcPr>
          <w:p w14:paraId="2452159B" w14:textId="77777777" w:rsidR="000F58AC" w:rsidRDefault="000F58AC" w:rsidP="00664E29">
            <w:pPr>
              <w:spacing w:after="0" w:line="240" w:lineRule="auto"/>
              <w:jc w:val="both"/>
            </w:pPr>
            <w:r>
              <w:t>8</w:t>
            </w:r>
          </w:p>
        </w:tc>
        <w:tc>
          <w:tcPr>
            <w:tcW w:w="3006" w:type="dxa"/>
            <w:tcBorders>
              <w:top w:val="single" w:sz="4" w:space="0" w:color="auto"/>
              <w:left w:val="single" w:sz="4" w:space="0" w:color="auto"/>
              <w:bottom w:val="single" w:sz="4" w:space="0" w:color="auto"/>
              <w:right w:val="single" w:sz="4" w:space="0" w:color="auto"/>
            </w:tcBorders>
            <w:hideMark/>
          </w:tcPr>
          <w:p w14:paraId="7C139C1E" w14:textId="77777777" w:rsidR="000F58AC" w:rsidRDefault="000F58AC" w:rsidP="00664E29">
            <w:pPr>
              <w:spacing w:after="0" w:line="240" w:lineRule="auto"/>
              <w:jc w:val="both"/>
            </w:pPr>
            <w:r>
              <w:t>9</w:t>
            </w:r>
          </w:p>
        </w:tc>
      </w:tr>
    </w:tbl>
    <w:p w14:paraId="5386AE3A" w14:textId="77777777" w:rsidR="000F58AC" w:rsidRDefault="000F58AC" w:rsidP="00664E29">
      <w:pPr>
        <w:jc w:val="both"/>
        <w:rPr>
          <w:b/>
          <w:bCs/>
          <w:kern w:val="2"/>
          <w14:ligatures w14:val="standardContextual"/>
        </w:rPr>
      </w:pPr>
      <w:r>
        <w:rPr>
          <w:b/>
          <w:bCs/>
        </w:rPr>
        <w:t xml:space="preserve">                Total Task = 10                  BCWP = 51           BCWS = 76                                ACWP = 59</w:t>
      </w:r>
    </w:p>
    <w:p w14:paraId="70D6D19E" w14:textId="77777777" w:rsidR="000F58AC" w:rsidRDefault="000F58AC" w:rsidP="00664E29">
      <w:pPr>
        <w:jc w:val="both"/>
        <w:rPr>
          <w:b/>
          <w:bCs/>
        </w:rPr>
      </w:pPr>
    </w:p>
    <w:p w14:paraId="7C347F79" w14:textId="77777777" w:rsidR="000F58AC" w:rsidRDefault="000F58AC" w:rsidP="00664E29">
      <w:pPr>
        <w:pStyle w:val="ListParagraph"/>
        <w:numPr>
          <w:ilvl w:val="0"/>
          <w:numId w:val="41"/>
        </w:numPr>
        <w:spacing w:after="160"/>
        <w:jc w:val="both"/>
        <w:rPr>
          <w:b/>
          <w:bCs/>
        </w:rPr>
      </w:pPr>
      <w:r>
        <w:rPr>
          <w:b/>
          <w:bCs/>
        </w:rPr>
        <w:t>BAC = 286.12</w:t>
      </w:r>
    </w:p>
    <w:p w14:paraId="050B4683" w14:textId="77777777" w:rsidR="000F58AC" w:rsidRDefault="000F58AC" w:rsidP="00664E29">
      <w:pPr>
        <w:pStyle w:val="ListParagraph"/>
        <w:numPr>
          <w:ilvl w:val="0"/>
          <w:numId w:val="41"/>
        </w:numPr>
        <w:spacing w:after="160"/>
        <w:jc w:val="both"/>
        <w:rPr>
          <w:b/>
          <w:bCs/>
        </w:rPr>
      </w:pPr>
      <w:r>
        <w:rPr>
          <w:b/>
          <w:bCs/>
        </w:rPr>
        <w:t>SPI = BCWP / BCWS = 51 / 76 = 0.671</w:t>
      </w:r>
    </w:p>
    <w:p w14:paraId="1C9CC551" w14:textId="77777777" w:rsidR="000F58AC" w:rsidRDefault="000F58AC" w:rsidP="00664E29">
      <w:pPr>
        <w:pStyle w:val="ListParagraph"/>
        <w:numPr>
          <w:ilvl w:val="0"/>
          <w:numId w:val="41"/>
        </w:numPr>
        <w:spacing w:after="160"/>
        <w:jc w:val="both"/>
        <w:rPr>
          <w:b/>
          <w:bCs/>
        </w:rPr>
      </w:pPr>
      <w:r>
        <w:rPr>
          <w:b/>
          <w:bCs/>
        </w:rPr>
        <w:lastRenderedPageBreak/>
        <w:t>SV = BCWP – BCWS = 51- 76 = -25 person-days</w:t>
      </w:r>
    </w:p>
    <w:p w14:paraId="454A70F8" w14:textId="77777777" w:rsidR="000F58AC" w:rsidRDefault="000F58AC" w:rsidP="00664E29">
      <w:pPr>
        <w:pStyle w:val="ListParagraph"/>
        <w:numPr>
          <w:ilvl w:val="0"/>
          <w:numId w:val="41"/>
        </w:numPr>
        <w:spacing w:after="160"/>
        <w:jc w:val="both"/>
        <w:rPr>
          <w:b/>
          <w:bCs/>
        </w:rPr>
      </w:pPr>
      <w:r>
        <w:rPr>
          <w:b/>
          <w:bCs/>
        </w:rPr>
        <w:t>CPI = BCWP /ACWP = 51 / 59 = 0.865</w:t>
      </w:r>
    </w:p>
    <w:p w14:paraId="53DCAAF1" w14:textId="77777777" w:rsidR="000F58AC" w:rsidRDefault="000F58AC" w:rsidP="00664E29">
      <w:pPr>
        <w:pStyle w:val="ListParagraph"/>
        <w:numPr>
          <w:ilvl w:val="0"/>
          <w:numId w:val="41"/>
        </w:numPr>
        <w:spacing w:after="160"/>
        <w:jc w:val="both"/>
        <w:rPr>
          <w:b/>
          <w:bCs/>
        </w:rPr>
      </w:pPr>
      <w:r>
        <w:rPr>
          <w:b/>
          <w:bCs/>
        </w:rPr>
        <w:t>CV = BCWP -ACWP = 51 – 59 = -8 person-days</w:t>
      </w:r>
    </w:p>
    <w:p w14:paraId="5396B904" w14:textId="77777777" w:rsidR="000F58AC" w:rsidRDefault="000F58AC" w:rsidP="00664E29">
      <w:pPr>
        <w:jc w:val="both"/>
        <w:rPr>
          <w:b/>
          <w:bCs/>
        </w:rPr>
      </w:pPr>
      <w:r>
        <w:t xml:space="preserve">% </w:t>
      </w:r>
      <w:proofErr w:type="gramStart"/>
      <w:r>
        <w:t>schedule</w:t>
      </w:r>
      <w:proofErr w:type="gramEnd"/>
      <w:r>
        <w:t xml:space="preserve"> for completion = </w:t>
      </w:r>
      <w:r>
        <w:rPr>
          <w:b/>
          <w:bCs/>
        </w:rPr>
        <w:t xml:space="preserve">BCWS / BAC = </w:t>
      </w:r>
      <m:oMath>
        <m:f>
          <m:fPr>
            <m:ctrlPr>
              <w:rPr>
                <w:rFonts w:ascii="Cambria Math" w:hAnsi="Cambria Math"/>
                <w:b/>
                <w:bCs/>
                <w:i/>
                <w:kern w:val="2"/>
                <w:sz w:val="24"/>
                <w:szCs w:val="24"/>
                <w14:ligatures w14:val="standardContextual"/>
              </w:rPr>
            </m:ctrlPr>
          </m:fPr>
          <m:num>
            <m:r>
              <m:rPr>
                <m:sty m:val="bi"/>
              </m:rPr>
              <w:rPr>
                <w:rFonts w:ascii="Cambria Math" w:hAnsi="Cambria Math"/>
              </w:rPr>
              <m:t>76</m:t>
            </m:r>
          </m:num>
          <m:den>
            <m:r>
              <m:rPr>
                <m:sty m:val="bi"/>
              </m:rPr>
              <w:rPr>
                <w:rFonts w:ascii="Cambria Math" w:hAnsi="Cambria Math"/>
              </w:rPr>
              <m:t>286.12</m:t>
            </m:r>
          </m:den>
        </m:f>
      </m:oMath>
      <w:r>
        <w:rPr>
          <w:b/>
          <w:bCs/>
        </w:rPr>
        <w:t xml:space="preserve"> </w:t>
      </w:r>
      <m:oMath>
        <m:r>
          <m:rPr>
            <m:sty m:val="bi"/>
          </m:rPr>
          <w:rPr>
            <w:rFonts w:ascii="Cambria Math" w:hAnsi="Cambria Math"/>
          </w:rPr>
          <m:t>× 100</m:t>
        </m:r>
      </m:oMath>
      <w:r>
        <w:rPr>
          <w:b/>
          <w:bCs/>
        </w:rPr>
        <w:t xml:space="preserve"> = 26.562%</w:t>
      </w:r>
    </w:p>
    <w:p w14:paraId="5844A3A5" w14:textId="77777777" w:rsidR="000F58AC" w:rsidRDefault="000F58AC" w:rsidP="00664E29">
      <w:pPr>
        <w:pStyle w:val="ListParagraph"/>
        <w:numPr>
          <w:ilvl w:val="0"/>
          <w:numId w:val="42"/>
        </w:numPr>
        <w:spacing w:after="160"/>
        <w:jc w:val="both"/>
      </w:pPr>
      <w:r>
        <w:t>[% of work scheduled to be done at this time]</w:t>
      </w:r>
    </w:p>
    <w:p w14:paraId="5C46DEEF" w14:textId="77777777" w:rsidR="000F58AC" w:rsidRDefault="000F58AC" w:rsidP="00664E29">
      <w:pPr>
        <w:jc w:val="both"/>
        <w:rPr>
          <w:b/>
          <w:bCs/>
        </w:rPr>
      </w:pPr>
      <w:r>
        <w:t xml:space="preserve">% complete = </w:t>
      </w:r>
      <w:r>
        <w:rPr>
          <w:b/>
          <w:bCs/>
        </w:rPr>
        <w:t xml:space="preserve">BCWP / BAC = </w:t>
      </w:r>
      <m:oMath>
        <m:f>
          <m:fPr>
            <m:ctrlPr>
              <w:rPr>
                <w:rFonts w:ascii="Cambria Math" w:hAnsi="Cambria Math"/>
                <w:b/>
                <w:bCs/>
                <w:i/>
                <w:kern w:val="2"/>
                <w:sz w:val="24"/>
                <w:szCs w:val="24"/>
                <w14:ligatures w14:val="standardContextual"/>
              </w:rPr>
            </m:ctrlPr>
          </m:fPr>
          <m:num>
            <m:r>
              <m:rPr>
                <m:sty m:val="bi"/>
              </m:rPr>
              <w:rPr>
                <w:rFonts w:ascii="Cambria Math" w:hAnsi="Cambria Math"/>
              </w:rPr>
              <m:t>51</m:t>
            </m:r>
          </m:num>
          <m:den>
            <m:r>
              <m:rPr>
                <m:sty m:val="bi"/>
              </m:rPr>
              <w:rPr>
                <w:rFonts w:ascii="Cambria Math" w:hAnsi="Cambria Math"/>
              </w:rPr>
              <m:t>286.12</m:t>
            </m:r>
          </m:den>
        </m:f>
      </m:oMath>
      <w:r>
        <w:rPr>
          <w:b/>
          <w:bCs/>
        </w:rPr>
        <w:t xml:space="preserve"> </w:t>
      </w:r>
      <m:oMath>
        <m:r>
          <m:rPr>
            <m:sty m:val="bi"/>
          </m:rPr>
          <w:rPr>
            <w:rFonts w:ascii="Cambria Math" w:hAnsi="Cambria Math"/>
          </w:rPr>
          <m:t>× 100</m:t>
        </m:r>
      </m:oMath>
      <w:r>
        <w:rPr>
          <w:b/>
          <w:bCs/>
        </w:rPr>
        <w:t xml:space="preserve"> = 17.82% </w:t>
      </w:r>
    </w:p>
    <w:p w14:paraId="25E3698B" w14:textId="3E8EF7DB" w:rsidR="000F58AC" w:rsidRDefault="000F58AC" w:rsidP="00664E29">
      <w:pPr>
        <w:jc w:val="both"/>
      </w:pPr>
      <w:r>
        <w:t>[% of work completed at this time]</w:t>
      </w:r>
    </w:p>
    <w:p w14:paraId="0DC75F48" w14:textId="349F1503" w:rsidR="00B95C48" w:rsidRDefault="00B95C48" w:rsidP="00664E29">
      <w:pPr>
        <w:jc w:val="both"/>
      </w:pPr>
    </w:p>
    <w:p w14:paraId="53DACE3F" w14:textId="77777777" w:rsidR="00B95C48" w:rsidRDefault="00B95C48" w:rsidP="00B95C48">
      <w:pPr>
        <w:pStyle w:val="Heading1"/>
        <w:rPr>
          <w:rFonts w:ascii="Times New Roman" w:eastAsiaTheme="majorEastAsia" w:hAnsi="Times New Roman"/>
          <w:sz w:val="24"/>
          <w:szCs w:val="24"/>
          <w:lang w:eastAsia="en-US"/>
        </w:rPr>
      </w:pPr>
      <w:r>
        <w:rPr>
          <w:rFonts w:ascii="Times New Roman" w:hAnsi="Times New Roman"/>
          <w:sz w:val="24"/>
          <w:szCs w:val="24"/>
        </w:rPr>
        <w:t>Risk Management Plan</w:t>
      </w:r>
    </w:p>
    <w:p w14:paraId="0C272081" w14:textId="77777777" w:rsidR="00B95C48" w:rsidRDefault="00B95C48" w:rsidP="00B95C48">
      <w:pPr>
        <w:pStyle w:val="Heading2"/>
        <w:rPr>
          <w:rFonts w:ascii="Times New Roman" w:hAnsi="Times New Roman"/>
          <w:sz w:val="24"/>
          <w:szCs w:val="24"/>
        </w:rPr>
      </w:pPr>
      <w:r>
        <w:rPr>
          <w:rFonts w:ascii="Times New Roman" w:hAnsi="Times New Roman"/>
          <w:sz w:val="24"/>
          <w:szCs w:val="24"/>
        </w:rPr>
        <w:t>Building Risk Table</w:t>
      </w:r>
    </w:p>
    <w:p w14:paraId="5416B1A1" w14:textId="77777777" w:rsidR="00B95C48" w:rsidRDefault="00B95C48" w:rsidP="00B95C48">
      <w:pPr>
        <w:rPr>
          <w:rFonts w:ascii="Times New Roman" w:hAnsi="Times New Roman" w:cs="Times New Roman"/>
          <w:sz w:val="24"/>
          <w:szCs w:val="24"/>
        </w:rPr>
      </w:pPr>
      <w:r>
        <w:rPr>
          <w:rFonts w:ascii="Times New Roman" w:hAnsi="Times New Roman" w:cs="Times New Roman"/>
          <w:sz w:val="24"/>
          <w:szCs w:val="24"/>
        </w:rPr>
        <w:t>The following table outlines the risks identified for the Bicycle Rent Management System, categorized by type, with their probabilities, impacts, and RMMM strategies. The impact values are defined as: 1—catastrophic, 2—critical, 3—marginal, and 4—negligible.</w:t>
      </w:r>
    </w:p>
    <w:p w14:paraId="05A9533F" w14:textId="77777777" w:rsidR="00B95C48" w:rsidRDefault="00B95C48" w:rsidP="00B95C48">
      <w:pPr>
        <w:rPr>
          <w:rFonts w:ascii="Times New Roman" w:hAnsi="Times New Roman" w:cs="Times New Roman"/>
          <w:sz w:val="24"/>
          <w:szCs w:val="24"/>
        </w:rPr>
      </w:pPr>
    </w:p>
    <w:tbl>
      <w:tblPr>
        <w:tblStyle w:val="LightGrid-Accent1"/>
        <w:tblW w:w="10080" w:type="dxa"/>
        <w:tblInd w:w="-612" w:type="dxa"/>
        <w:tblLook w:val="04A0" w:firstRow="1" w:lastRow="0" w:firstColumn="1" w:lastColumn="0" w:noHBand="0" w:noVBand="1"/>
      </w:tblPr>
      <w:tblGrid>
        <w:gridCol w:w="2340"/>
        <w:gridCol w:w="1728"/>
        <w:gridCol w:w="1728"/>
        <w:gridCol w:w="1728"/>
        <w:gridCol w:w="2556"/>
      </w:tblGrid>
      <w:tr w:rsidR="00B95C48" w14:paraId="33DC57D3" w14:textId="77777777" w:rsidTr="00B95C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BEB3EA0"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Risks</w:t>
            </w:r>
          </w:p>
        </w:tc>
        <w:tc>
          <w:tcPr>
            <w:tcW w:w="1728" w:type="dxa"/>
            <w:hideMark/>
          </w:tcPr>
          <w:p w14:paraId="1ACE5672" w14:textId="77777777" w:rsidR="00B95C48" w:rsidRDefault="00B95C4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c>
          <w:tcPr>
            <w:tcW w:w="1728" w:type="dxa"/>
            <w:hideMark/>
          </w:tcPr>
          <w:p w14:paraId="78D7107A" w14:textId="77777777" w:rsidR="00B95C48" w:rsidRDefault="00B95C4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Probability (%)</w:t>
            </w:r>
          </w:p>
        </w:tc>
        <w:tc>
          <w:tcPr>
            <w:tcW w:w="1728" w:type="dxa"/>
            <w:hideMark/>
          </w:tcPr>
          <w:p w14:paraId="6DA019F2" w14:textId="77777777" w:rsidR="00B95C48" w:rsidRDefault="00B95C4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Impact</w:t>
            </w:r>
          </w:p>
        </w:tc>
        <w:tc>
          <w:tcPr>
            <w:tcW w:w="2556" w:type="dxa"/>
            <w:hideMark/>
          </w:tcPr>
          <w:p w14:paraId="32103C0C" w14:textId="77777777" w:rsidR="00B95C48" w:rsidRDefault="00B95C4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RMMM</w:t>
            </w:r>
          </w:p>
        </w:tc>
      </w:tr>
      <w:tr w:rsidR="00B95C48" w14:paraId="151A68DC" w14:textId="77777777" w:rsidTr="00B95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27220DB9"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Low initial adoption rate by users</w:t>
            </w:r>
          </w:p>
        </w:tc>
        <w:tc>
          <w:tcPr>
            <w:tcW w:w="1728" w:type="dxa"/>
            <w:hideMark/>
          </w:tcPr>
          <w:p w14:paraId="60754467"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Customer (CU)</w:t>
            </w:r>
          </w:p>
        </w:tc>
        <w:tc>
          <w:tcPr>
            <w:tcW w:w="1728" w:type="dxa"/>
            <w:hideMark/>
          </w:tcPr>
          <w:p w14:paraId="0DCE073A"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1728" w:type="dxa"/>
            <w:hideMark/>
          </w:tcPr>
          <w:p w14:paraId="33F7ED73"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6" w:type="dxa"/>
            <w:hideMark/>
          </w:tcPr>
          <w:p w14:paraId="495D2327"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Run targeted marketing campaigns to increase awareness and adoption.</w:t>
            </w:r>
          </w:p>
        </w:tc>
      </w:tr>
      <w:tr w:rsidR="00B95C48" w14:paraId="3D291CC9" w14:textId="77777777" w:rsidTr="00B95C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13583A9"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System downtime or technical glitches during high traffic</w:t>
            </w:r>
          </w:p>
        </w:tc>
        <w:tc>
          <w:tcPr>
            <w:tcW w:w="1728" w:type="dxa"/>
            <w:hideMark/>
          </w:tcPr>
          <w:p w14:paraId="6D08A5A9"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Technology (TE)</w:t>
            </w:r>
          </w:p>
        </w:tc>
        <w:tc>
          <w:tcPr>
            <w:tcW w:w="1728" w:type="dxa"/>
            <w:hideMark/>
          </w:tcPr>
          <w:p w14:paraId="7FC8383B"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c>
          <w:tcPr>
            <w:tcW w:w="1728" w:type="dxa"/>
            <w:hideMark/>
          </w:tcPr>
          <w:p w14:paraId="3F2228BE"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6" w:type="dxa"/>
            <w:hideMark/>
          </w:tcPr>
          <w:p w14:paraId="1C81DDDD"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Conduct thorough load testing and maintain a scalable infrastructure.</w:t>
            </w:r>
          </w:p>
        </w:tc>
      </w:tr>
      <w:tr w:rsidR="00B95C48" w14:paraId="51145975" w14:textId="77777777" w:rsidTr="00B95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D421904"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Inaccurate GPS tracking of bicycles</w:t>
            </w:r>
          </w:p>
        </w:tc>
        <w:tc>
          <w:tcPr>
            <w:tcW w:w="1728" w:type="dxa"/>
            <w:hideMark/>
          </w:tcPr>
          <w:p w14:paraId="1BC6B208"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Technology (TE)</w:t>
            </w:r>
          </w:p>
        </w:tc>
        <w:tc>
          <w:tcPr>
            <w:tcW w:w="1728" w:type="dxa"/>
            <w:hideMark/>
          </w:tcPr>
          <w:p w14:paraId="30A88EE2"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c>
          <w:tcPr>
            <w:tcW w:w="1728" w:type="dxa"/>
            <w:hideMark/>
          </w:tcPr>
          <w:p w14:paraId="4D7E53DC"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6" w:type="dxa"/>
            <w:hideMark/>
          </w:tcPr>
          <w:p w14:paraId="0263FE03"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high-quality GPS modules and perform frequent testing.</w:t>
            </w:r>
          </w:p>
        </w:tc>
      </w:tr>
      <w:tr w:rsidR="00B95C48" w14:paraId="7B93514C" w14:textId="77777777" w:rsidTr="00B95C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14B8C955"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Delayed app development impacting launch</w:t>
            </w:r>
          </w:p>
        </w:tc>
        <w:tc>
          <w:tcPr>
            <w:tcW w:w="1728" w:type="dxa"/>
            <w:hideMark/>
          </w:tcPr>
          <w:p w14:paraId="1010749C"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Schedule (PS)</w:t>
            </w:r>
          </w:p>
        </w:tc>
        <w:tc>
          <w:tcPr>
            <w:tcW w:w="1728" w:type="dxa"/>
            <w:hideMark/>
          </w:tcPr>
          <w:p w14:paraId="62563706"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728" w:type="dxa"/>
            <w:hideMark/>
          </w:tcPr>
          <w:p w14:paraId="2089BD6B"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6" w:type="dxa"/>
            <w:hideMark/>
          </w:tcPr>
          <w:p w14:paraId="5F347C59"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Agile development and conduct regular progress reviews.</w:t>
            </w:r>
          </w:p>
        </w:tc>
      </w:tr>
      <w:tr w:rsidR="00B95C48" w14:paraId="45CF5419" w14:textId="77777777" w:rsidTr="00B95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DA2D12F"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Lack of user trust in digital payment security</w:t>
            </w:r>
          </w:p>
        </w:tc>
        <w:tc>
          <w:tcPr>
            <w:tcW w:w="1728" w:type="dxa"/>
            <w:hideMark/>
          </w:tcPr>
          <w:p w14:paraId="4A3FEC96"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Customer (CU)</w:t>
            </w:r>
          </w:p>
        </w:tc>
        <w:tc>
          <w:tcPr>
            <w:tcW w:w="1728" w:type="dxa"/>
            <w:hideMark/>
          </w:tcPr>
          <w:p w14:paraId="116421A5"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1728" w:type="dxa"/>
            <w:hideMark/>
          </w:tcPr>
          <w:p w14:paraId="496B60AD"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6" w:type="dxa"/>
            <w:hideMark/>
          </w:tcPr>
          <w:p w14:paraId="3768AD5B"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Adopt industry-standard encryption and transparent security policies.</w:t>
            </w:r>
          </w:p>
        </w:tc>
      </w:tr>
      <w:tr w:rsidR="00B95C48" w14:paraId="516C27DF" w14:textId="77777777" w:rsidTr="00B95C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DDA2D55"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Unavailability of bicycles at key locations</w:t>
            </w:r>
          </w:p>
        </w:tc>
        <w:tc>
          <w:tcPr>
            <w:tcW w:w="1728" w:type="dxa"/>
            <w:hideMark/>
          </w:tcPr>
          <w:p w14:paraId="7609DF15"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Operations (OP)</w:t>
            </w:r>
          </w:p>
        </w:tc>
        <w:tc>
          <w:tcPr>
            <w:tcW w:w="1728" w:type="dxa"/>
            <w:hideMark/>
          </w:tcPr>
          <w:p w14:paraId="73C01439"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w:t>
            </w:r>
          </w:p>
        </w:tc>
        <w:tc>
          <w:tcPr>
            <w:tcW w:w="1728" w:type="dxa"/>
            <w:hideMark/>
          </w:tcPr>
          <w:p w14:paraId="2AD4C89E"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6" w:type="dxa"/>
            <w:hideMark/>
          </w:tcPr>
          <w:p w14:paraId="40211D41"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Utilize demand forecasting and implement a real-time tracking system.</w:t>
            </w:r>
          </w:p>
        </w:tc>
      </w:tr>
      <w:tr w:rsidR="00B95C48" w14:paraId="5F0AC2DD" w14:textId="77777777" w:rsidTr="00B95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D426702"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Insufficient maintenance leading to bike breakdowns</w:t>
            </w:r>
          </w:p>
        </w:tc>
        <w:tc>
          <w:tcPr>
            <w:tcW w:w="1728" w:type="dxa"/>
            <w:hideMark/>
          </w:tcPr>
          <w:p w14:paraId="37769F21"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Operations (OP)</w:t>
            </w:r>
          </w:p>
        </w:tc>
        <w:tc>
          <w:tcPr>
            <w:tcW w:w="1728" w:type="dxa"/>
            <w:hideMark/>
          </w:tcPr>
          <w:p w14:paraId="5CC381F0"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c>
          <w:tcPr>
            <w:tcW w:w="1728" w:type="dxa"/>
            <w:hideMark/>
          </w:tcPr>
          <w:p w14:paraId="535CC2EE"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6" w:type="dxa"/>
            <w:hideMark/>
          </w:tcPr>
          <w:p w14:paraId="28AF1022"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predictive maintenance schedules and usage monitoring.</w:t>
            </w:r>
          </w:p>
        </w:tc>
      </w:tr>
      <w:tr w:rsidR="00B95C48" w14:paraId="74D7906B" w14:textId="77777777" w:rsidTr="00B95C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AE2824F"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Resistance from local authorities on bike parking policies</w:t>
            </w:r>
          </w:p>
        </w:tc>
        <w:tc>
          <w:tcPr>
            <w:tcW w:w="1728" w:type="dxa"/>
            <w:hideMark/>
          </w:tcPr>
          <w:p w14:paraId="1EADEB5D"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Regulatory (RG)</w:t>
            </w:r>
          </w:p>
        </w:tc>
        <w:tc>
          <w:tcPr>
            <w:tcW w:w="1728" w:type="dxa"/>
            <w:hideMark/>
          </w:tcPr>
          <w:p w14:paraId="112B2063"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c>
          <w:tcPr>
            <w:tcW w:w="1728" w:type="dxa"/>
            <w:hideMark/>
          </w:tcPr>
          <w:p w14:paraId="3E862206"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6" w:type="dxa"/>
            <w:hideMark/>
          </w:tcPr>
          <w:p w14:paraId="3AD41287"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Engage local authorities early and ensure compliance with regulations.</w:t>
            </w:r>
          </w:p>
        </w:tc>
      </w:tr>
      <w:tr w:rsidR="00B95C48" w14:paraId="255F25E0" w14:textId="77777777" w:rsidTr="00B95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0CCC4EBD"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High competition from similar services</w:t>
            </w:r>
          </w:p>
        </w:tc>
        <w:tc>
          <w:tcPr>
            <w:tcW w:w="1728" w:type="dxa"/>
            <w:hideMark/>
          </w:tcPr>
          <w:p w14:paraId="14F55180"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Market (MK)</w:t>
            </w:r>
          </w:p>
        </w:tc>
        <w:tc>
          <w:tcPr>
            <w:tcW w:w="1728" w:type="dxa"/>
            <w:hideMark/>
          </w:tcPr>
          <w:p w14:paraId="22444EC1"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1728" w:type="dxa"/>
            <w:hideMark/>
          </w:tcPr>
          <w:p w14:paraId="318DFEE2"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6" w:type="dxa"/>
            <w:hideMark/>
          </w:tcPr>
          <w:p w14:paraId="2F77E37E" w14:textId="77777777" w:rsidR="00B95C48" w:rsidRDefault="00B95C4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Focus on unique features, competitive pricing, and superior service.</w:t>
            </w:r>
          </w:p>
        </w:tc>
      </w:tr>
      <w:tr w:rsidR="00B95C48" w14:paraId="5707EF52" w14:textId="77777777" w:rsidTr="00B95C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E3CD8B1" w14:textId="77777777" w:rsidR="00B95C48" w:rsidRDefault="00B95C48">
            <w:pPr>
              <w:spacing w:after="0" w:line="240" w:lineRule="auto"/>
              <w:rPr>
                <w:rFonts w:ascii="Times New Roman" w:hAnsi="Times New Roman" w:cs="Times New Roman"/>
                <w:sz w:val="24"/>
                <w:szCs w:val="24"/>
              </w:rPr>
            </w:pPr>
            <w:r>
              <w:rPr>
                <w:rFonts w:ascii="Times New Roman" w:hAnsi="Times New Roman" w:cs="Times New Roman"/>
                <w:sz w:val="24"/>
                <w:szCs w:val="24"/>
              </w:rPr>
              <w:t>Difficulty in recruiting experienced staff for operations</w:t>
            </w:r>
          </w:p>
        </w:tc>
        <w:tc>
          <w:tcPr>
            <w:tcW w:w="1728" w:type="dxa"/>
            <w:hideMark/>
          </w:tcPr>
          <w:p w14:paraId="0F51E1BC"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Staffing (ST)</w:t>
            </w:r>
          </w:p>
        </w:tc>
        <w:tc>
          <w:tcPr>
            <w:tcW w:w="1728" w:type="dxa"/>
            <w:hideMark/>
          </w:tcPr>
          <w:p w14:paraId="534D9E32"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728" w:type="dxa"/>
            <w:hideMark/>
          </w:tcPr>
          <w:p w14:paraId="63BAC724"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6" w:type="dxa"/>
            <w:hideMark/>
          </w:tcPr>
          <w:p w14:paraId="0F76AE43" w14:textId="77777777" w:rsidR="00B95C48" w:rsidRDefault="00B95C48">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Offer competitive salaries, training programs, and career development.</w:t>
            </w:r>
          </w:p>
        </w:tc>
      </w:tr>
    </w:tbl>
    <w:p w14:paraId="6674F25B" w14:textId="77777777" w:rsidR="00B95C48" w:rsidRDefault="00B95C48" w:rsidP="00B95C48">
      <w:pPr>
        <w:rPr>
          <w:rFonts w:ascii="Times New Roman" w:hAnsi="Times New Roman" w:cs="Times New Roman"/>
          <w:sz w:val="24"/>
          <w:szCs w:val="24"/>
        </w:rPr>
      </w:pPr>
    </w:p>
    <w:p w14:paraId="590B86F7" w14:textId="77777777" w:rsidR="00BB0151" w:rsidRDefault="00BB0151" w:rsidP="00C73C0F">
      <w:pPr>
        <w:jc w:val="both"/>
        <w:rPr>
          <w:rFonts w:ascii="Times New Roman" w:hAnsi="Times New Roman" w:cs="Times New Roman"/>
          <w:sz w:val="24"/>
          <w:szCs w:val="24"/>
        </w:rPr>
      </w:pPr>
    </w:p>
    <w:p w14:paraId="49423809" w14:textId="475312F8" w:rsidR="00C73C0F" w:rsidRPr="00C73C0F" w:rsidRDefault="00C73C0F" w:rsidP="00C73C0F">
      <w:pPr>
        <w:jc w:val="both"/>
        <w:rPr>
          <w:rFonts w:ascii="Times New Roman" w:hAnsi="Times New Roman" w:cs="Times New Roman"/>
          <w:sz w:val="24"/>
          <w:szCs w:val="24"/>
        </w:rPr>
      </w:pPr>
      <w:r w:rsidRPr="00C73C0F">
        <w:rPr>
          <w:rFonts w:ascii="Times New Roman" w:hAnsi="Times New Roman" w:cs="Times New Roman"/>
          <w:sz w:val="24"/>
          <w:szCs w:val="24"/>
        </w:rPr>
        <w:t xml:space="preserve">Conclusion </w:t>
      </w:r>
    </w:p>
    <w:p w14:paraId="647FC344" w14:textId="32BB46C2" w:rsidR="0003056E" w:rsidRDefault="00C73C0F" w:rsidP="00C73C0F">
      <w:pPr>
        <w:jc w:val="both"/>
        <w:rPr>
          <w:rFonts w:ascii="Times New Roman" w:hAnsi="Times New Roman" w:cs="Times New Roman"/>
          <w:sz w:val="24"/>
          <w:szCs w:val="24"/>
        </w:rPr>
      </w:pPr>
      <w:r w:rsidRPr="00C73C0F">
        <w:rPr>
          <w:rFonts w:ascii="Times New Roman" w:hAnsi="Times New Roman" w:cs="Times New Roman"/>
          <w:sz w:val="24"/>
          <w:szCs w:val="24"/>
        </w:rPr>
        <w:t>The "Bicycle Rent Management System" project successfully addresses critical urban challenges by offering a sustainable, efficient, and user-centered transportation solution. By integrating advanced technologies such as GPS tracking, digital payments, and predictive maintenance, the system promotes eco-friendly travel while enhancing user convenience and safety. Features like flexible rental options, multilingual support, and comprehensive risk management ensure broad accessibility and reliability.</w:t>
      </w:r>
      <w:r>
        <w:rPr>
          <w:rFonts w:ascii="Times New Roman" w:hAnsi="Times New Roman" w:cs="Times New Roman"/>
          <w:sz w:val="24"/>
          <w:szCs w:val="24"/>
        </w:rPr>
        <w:t xml:space="preserve"> </w:t>
      </w:r>
      <w:r w:rsidRPr="00C73C0F">
        <w:rPr>
          <w:rFonts w:ascii="Times New Roman" w:hAnsi="Times New Roman" w:cs="Times New Roman"/>
          <w:sz w:val="24"/>
          <w:szCs w:val="24"/>
        </w:rPr>
        <w:t>This project not only fulfills its initial objectives but also paves the way for continuous improvement and expansion, supporting the vision of a more connected and sustainable urban environment.</w:t>
      </w:r>
    </w:p>
    <w:p w14:paraId="55964A48" w14:textId="01AC82C7" w:rsidR="00C73C0F" w:rsidRDefault="00C73C0F" w:rsidP="00C73C0F">
      <w:pPr>
        <w:jc w:val="both"/>
        <w:rPr>
          <w:rFonts w:ascii="Times New Roman" w:hAnsi="Times New Roman" w:cs="Times New Roman"/>
          <w:sz w:val="24"/>
          <w:szCs w:val="24"/>
        </w:rPr>
      </w:pPr>
    </w:p>
    <w:p w14:paraId="5221BEDE" w14:textId="77777777" w:rsidR="00C73C0F" w:rsidRPr="000F58AC" w:rsidRDefault="00C73C0F" w:rsidP="00C73C0F">
      <w:pPr>
        <w:jc w:val="both"/>
        <w:rPr>
          <w:rFonts w:ascii="Times New Roman" w:hAnsi="Times New Roman" w:cs="Times New Roman"/>
          <w:sz w:val="24"/>
          <w:szCs w:val="24"/>
        </w:rPr>
      </w:pPr>
    </w:p>
    <w:p w14:paraId="1472EC7C" w14:textId="6BF3B0D2" w:rsidR="0003056E" w:rsidRPr="000F58AC" w:rsidRDefault="0003056E" w:rsidP="00664E29">
      <w:pPr>
        <w:jc w:val="both"/>
        <w:rPr>
          <w:rFonts w:ascii="Times New Roman" w:hAnsi="Times New Roman" w:cs="Times New Roman"/>
          <w:sz w:val="24"/>
          <w:szCs w:val="24"/>
        </w:rPr>
      </w:pPr>
    </w:p>
    <w:p w14:paraId="17E7104A" w14:textId="77777777" w:rsidR="0003056E" w:rsidRPr="000F58AC" w:rsidRDefault="0003056E" w:rsidP="00664E29">
      <w:pPr>
        <w:jc w:val="both"/>
        <w:rPr>
          <w:rFonts w:ascii="Times New Roman" w:hAnsi="Times New Roman" w:cs="Times New Roman"/>
          <w:sz w:val="24"/>
          <w:szCs w:val="24"/>
        </w:rPr>
      </w:pPr>
    </w:p>
    <w:p w14:paraId="1668A60D" w14:textId="77777777" w:rsidR="0003056E" w:rsidRPr="000F58AC" w:rsidRDefault="0003056E" w:rsidP="00664E29">
      <w:pPr>
        <w:jc w:val="both"/>
        <w:rPr>
          <w:rFonts w:ascii="Times New Roman" w:hAnsi="Times New Roman" w:cs="Times New Roman"/>
          <w:sz w:val="24"/>
          <w:szCs w:val="24"/>
        </w:rPr>
      </w:pPr>
    </w:p>
    <w:p w14:paraId="48105901" w14:textId="36334FCF" w:rsidR="00021D45" w:rsidRPr="000F58AC" w:rsidRDefault="00021D45" w:rsidP="00664E29">
      <w:pPr>
        <w:jc w:val="both"/>
        <w:rPr>
          <w:rFonts w:ascii="Times New Roman" w:hAnsi="Times New Roman" w:cs="Times New Roman"/>
          <w:b/>
          <w:bCs/>
          <w:sz w:val="24"/>
          <w:szCs w:val="24"/>
          <w:u w:val="single"/>
        </w:rPr>
      </w:pPr>
    </w:p>
    <w:p w14:paraId="52355E6D" w14:textId="77777777" w:rsidR="00021D45" w:rsidRPr="000F58AC" w:rsidRDefault="00021D45" w:rsidP="00664E29">
      <w:pPr>
        <w:jc w:val="both"/>
        <w:rPr>
          <w:rFonts w:ascii="Times New Roman" w:hAnsi="Times New Roman" w:cs="Times New Roman"/>
          <w:sz w:val="24"/>
          <w:szCs w:val="24"/>
        </w:rPr>
      </w:pPr>
    </w:p>
    <w:p w14:paraId="5FD30647" w14:textId="77777777" w:rsidR="00021D45" w:rsidRPr="000F58AC" w:rsidRDefault="00021D45" w:rsidP="00664E29">
      <w:pPr>
        <w:jc w:val="both"/>
        <w:rPr>
          <w:rFonts w:ascii="Times New Roman" w:hAnsi="Times New Roman" w:cs="Times New Roman"/>
          <w:sz w:val="24"/>
          <w:szCs w:val="24"/>
        </w:rPr>
      </w:pPr>
    </w:p>
    <w:p w14:paraId="741977D6" w14:textId="77777777" w:rsidR="00021D45" w:rsidRPr="000F58AC" w:rsidRDefault="00021D45" w:rsidP="00664E29">
      <w:pPr>
        <w:jc w:val="both"/>
        <w:rPr>
          <w:rFonts w:ascii="Times New Roman" w:hAnsi="Times New Roman" w:cs="Times New Roman"/>
          <w:sz w:val="24"/>
          <w:szCs w:val="24"/>
        </w:rPr>
      </w:pPr>
    </w:p>
    <w:p w14:paraId="6709E797" w14:textId="77777777" w:rsidR="00021D45" w:rsidRPr="000F58AC" w:rsidRDefault="00021D45" w:rsidP="00664E29">
      <w:pPr>
        <w:jc w:val="both"/>
        <w:rPr>
          <w:rFonts w:ascii="Times New Roman" w:hAnsi="Times New Roman" w:cs="Times New Roman"/>
          <w:sz w:val="24"/>
          <w:szCs w:val="24"/>
        </w:rPr>
      </w:pPr>
    </w:p>
    <w:p w14:paraId="67FAABC5" w14:textId="6C120040" w:rsidR="00021D45" w:rsidRPr="000F58AC" w:rsidRDefault="00021D45"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04C01BC8" w14:textId="3DA96047" w:rsidR="00021D45" w:rsidRPr="000F58AC" w:rsidRDefault="00021D45" w:rsidP="00664E29">
      <w:pPr>
        <w:jc w:val="both"/>
        <w:rPr>
          <w:rFonts w:ascii="Times New Roman" w:hAnsi="Times New Roman" w:cs="Times New Roman"/>
          <w:sz w:val="24"/>
          <w:szCs w:val="24"/>
        </w:rPr>
      </w:pPr>
    </w:p>
    <w:p w14:paraId="25DF67F9" w14:textId="544EBF69" w:rsidR="00021D45" w:rsidRPr="000F58AC" w:rsidRDefault="00100E5D" w:rsidP="00664E29">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54769705" w14:textId="79F5DF40" w:rsidR="00100E5D" w:rsidRDefault="00100E5D" w:rsidP="00664E29">
      <w:pPr>
        <w:jc w:val="both"/>
        <w:rPr>
          <w:rFonts w:ascii="Times New Roman" w:hAnsi="Times New Roman" w:cs="Times New Roman"/>
          <w:sz w:val="24"/>
          <w:szCs w:val="24"/>
        </w:rPr>
      </w:pPr>
    </w:p>
    <w:p w14:paraId="6882A4DD" w14:textId="24BE7986" w:rsidR="000F58AC" w:rsidRPr="000F58AC" w:rsidRDefault="000F58AC" w:rsidP="00664E29">
      <w:pPr>
        <w:jc w:val="both"/>
        <w:rPr>
          <w:rFonts w:ascii="Times New Roman" w:hAnsi="Times New Roman" w:cs="Times New Roman"/>
          <w:sz w:val="24"/>
          <w:szCs w:val="24"/>
        </w:rPr>
      </w:pPr>
    </w:p>
    <w:sectPr w:rsidR="000F58AC" w:rsidRPr="000F58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4pt;height:11.4pt;visibility:visible;mso-wrap-style:square" o:bullet="t">
        <v:imagedata r:id="rId1" o:title=""/>
      </v:shape>
    </w:pict>
  </w:numPicBullet>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7" w15:restartNumberingAfterBreak="0">
    <w:nsid w:val="000A20DB"/>
    <w:multiLevelType w:val="hybridMultilevel"/>
    <w:tmpl w:val="45089A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03E75C06"/>
    <w:multiLevelType w:val="hybridMultilevel"/>
    <w:tmpl w:val="49E2F4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6D07F3"/>
    <w:multiLevelType w:val="multilevel"/>
    <w:tmpl w:val="351E2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4833476"/>
    <w:multiLevelType w:val="hybridMultilevel"/>
    <w:tmpl w:val="C48CEC0A"/>
    <w:lvl w:ilvl="0" w:tplc="8D3EEEAC">
      <w:start w:val="1"/>
      <w:numFmt w:val="upperLetter"/>
      <w:lvlText w:val="%1."/>
      <w:lvlJc w:val="left"/>
      <w:pPr>
        <w:ind w:left="554" w:hanging="360"/>
      </w:pPr>
      <w:rPr>
        <w:rFonts w:hint="default"/>
      </w:rPr>
    </w:lvl>
    <w:lvl w:ilvl="1" w:tplc="04090019" w:tentative="1">
      <w:start w:val="1"/>
      <w:numFmt w:val="lowerLetter"/>
      <w:lvlText w:val="%2."/>
      <w:lvlJc w:val="left"/>
      <w:pPr>
        <w:ind w:left="1274" w:hanging="360"/>
      </w:pPr>
    </w:lvl>
    <w:lvl w:ilvl="2" w:tplc="0409001B" w:tentative="1">
      <w:start w:val="1"/>
      <w:numFmt w:val="lowerRoman"/>
      <w:lvlText w:val="%3."/>
      <w:lvlJc w:val="right"/>
      <w:pPr>
        <w:ind w:left="1994" w:hanging="180"/>
      </w:pPr>
    </w:lvl>
    <w:lvl w:ilvl="3" w:tplc="0409000F" w:tentative="1">
      <w:start w:val="1"/>
      <w:numFmt w:val="decimal"/>
      <w:lvlText w:val="%4."/>
      <w:lvlJc w:val="left"/>
      <w:pPr>
        <w:ind w:left="2714" w:hanging="360"/>
      </w:pPr>
    </w:lvl>
    <w:lvl w:ilvl="4" w:tplc="04090019" w:tentative="1">
      <w:start w:val="1"/>
      <w:numFmt w:val="lowerLetter"/>
      <w:lvlText w:val="%5."/>
      <w:lvlJc w:val="left"/>
      <w:pPr>
        <w:ind w:left="3434" w:hanging="360"/>
      </w:pPr>
    </w:lvl>
    <w:lvl w:ilvl="5" w:tplc="0409001B" w:tentative="1">
      <w:start w:val="1"/>
      <w:numFmt w:val="lowerRoman"/>
      <w:lvlText w:val="%6."/>
      <w:lvlJc w:val="right"/>
      <w:pPr>
        <w:ind w:left="4154" w:hanging="180"/>
      </w:pPr>
    </w:lvl>
    <w:lvl w:ilvl="6" w:tplc="0409000F" w:tentative="1">
      <w:start w:val="1"/>
      <w:numFmt w:val="decimal"/>
      <w:lvlText w:val="%7."/>
      <w:lvlJc w:val="left"/>
      <w:pPr>
        <w:ind w:left="4874" w:hanging="360"/>
      </w:pPr>
    </w:lvl>
    <w:lvl w:ilvl="7" w:tplc="04090019" w:tentative="1">
      <w:start w:val="1"/>
      <w:numFmt w:val="lowerLetter"/>
      <w:lvlText w:val="%8."/>
      <w:lvlJc w:val="left"/>
      <w:pPr>
        <w:ind w:left="5594" w:hanging="360"/>
      </w:pPr>
    </w:lvl>
    <w:lvl w:ilvl="8" w:tplc="0409001B" w:tentative="1">
      <w:start w:val="1"/>
      <w:numFmt w:val="lowerRoman"/>
      <w:lvlText w:val="%9."/>
      <w:lvlJc w:val="right"/>
      <w:pPr>
        <w:ind w:left="6314" w:hanging="180"/>
      </w:pPr>
    </w:lvl>
  </w:abstractNum>
  <w:abstractNum w:abstractNumId="11" w15:restartNumberingAfterBreak="0">
    <w:nsid w:val="0A8D6ACD"/>
    <w:multiLevelType w:val="multilevel"/>
    <w:tmpl w:val="F8E65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E5A4C82"/>
    <w:multiLevelType w:val="multilevel"/>
    <w:tmpl w:val="C0BA4E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A65430"/>
    <w:multiLevelType w:val="multilevel"/>
    <w:tmpl w:val="FF4833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72D58AD"/>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15" w15:restartNumberingAfterBreak="0">
    <w:nsid w:val="17B9594C"/>
    <w:multiLevelType w:val="multilevel"/>
    <w:tmpl w:val="02421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AA254B"/>
    <w:multiLevelType w:val="hybridMultilevel"/>
    <w:tmpl w:val="C93C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C45F53"/>
    <w:multiLevelType w:val="hybridMultilevel"/>
    <w:tmpl w:val="74B0FCD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C26465"/>
    <w:multiLevelType w:val="multilevel"/>
    <w:tmpl w:val="D3FE43A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7047"/>
    <w:multiLevelType w:val="hybridMultilevel"/>
    <w:tmpl w:val="4B520A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873FD2"/>
    <w:multiLevelType w:val="hybridMultilevel"/>
    <w:tmpl w:val="8C08BAC0"/>
    <w:lvl w:ilvl="0" w:tplc="8EDE71E2">
      <w:start w:val="1"/>
      <w:numFmt w:val="upperLetter"/>
      <w:lvlText w:val="%1."/>
      <w:lvlJc w:val="left"/>
      <w:pPr>
        <w:ind w:left="554" w:hanging="360"/>
      </w:pPr>
      <w:rPr>
        <w:rFonts w:hint="default"/>
      </w:rPr>
    </w:lvl>
    <w:lvl w:ilvl="1" w:tplc="04090019" w:tentative="1">
      <w:start w:val="1"/>
      <w:numFmt w:val="lowerLetter"/>
      <w:lvlText w:val="%2."/>
      <w:lvlJc w:val="left"/>
      <w:pPr>
        <w:ind w:left="1274" w:hanging="360"/>
      </w:pPr>
    </w:lvl>
    <w:lvl w:ilvl="2" w:tplc="0409001B" w:tentative="1">
      <w:start w:val="1"/>
      <w:numFmt w:val="lowerRoman"/>
      <w:lvlText w:val="%3."/>
      <w:lvlJc w:val="right"/>
      <w:pPr>
        <w:ind w:left="1994" w:hanging="180"/>
      </w:pPr>
    </w:lvl>
    <w:lvl w:ilvl="3" w:tplc="0409000F" w:tentative="1">
      <w:start w:val="1"/>
      <w:numFmt w:val="decimal"/>
      <w:lvlText w:val="%4."/>
      <w:lvlJc w:val="left"/>
      <w:pPr>
        <w:ind w:left="2714" w:hanging="360"/>
      </w:pPr>
    </w:lvl>
    <w:lvl w:ilvl="4" w:tplc="04090019" w:tentative="1">
      <w:start w:val="1"/>
      <w:numFmt w:val="lowerLetter"/>
      <w:lvlText w:val="%5."/>
      <w:lvlJc w:val="left"/>
      <w:pPr>
        <w:ind w:left="3434" w:hanging="360"/>
      </w:pPr>
    </w:lvl>
    <w:lvl w:ilvl="5" w:tplc="0409001B" w:tentative="1">
      <w:start w:val="1"/>
      <w:numFmt w:val="lowerRoman"/>
      <w:lvlText w:val="%6."/>
      <w:lvlJc w:val="right"/>
      <w:pPr>
        <w:ind w:left="4154" w:hanging="180"/>
      </w:pPr>
    </w:lvl>
    <w:lvl w:ilvl="6" w:tplc="0409000F" w:tentative="1">
      <w:start w:val="1"/>
      <w:numFmt w:val="decimal"/>
      <w:lvlText w:val="%7."/>
      <w:lvlJc w:val="left"/>
      <w:pPr>
        <w:ind w:left="4874" w:hanging="360"/>
      </w:pPr>
    </w:lvl>
    <w:lvl w:ilvl="7" w:tplc="04090019" w:tentative="1">
      <w:start w:val="1"/>
      <w:numFmt w:val="lowerLetter"/>
      <w:lvlText w:val="%8."/>
      <w:lvlJc w:val="left"/>
      <w:pPr>
        <w:ind w:left="5594" w:hanging="360"/>
      </w:pPr>
    </w:lvl>
    <w:lvl w:ilvl="8" w:tplc="0409001B" w:tentative="1">
      <w:start w:val="1"/>
      <w:numFmt w:val="lowerRoman"/>
      <w:lvlText w:val="%9."/>
      <w:lvlJc w:val="right"/>
      <w:pPr>
        <w:ind w:left="6314" w:hanging="180"/>
      </w:pPr>
    </w:lvl>
  </w:abstractNum>
  <w:abstractNum w:abstractNumId="22" w15:restartNumberingAfterBreak="0">
    <w:nsid w:val="304344C6"/>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6E55A3"/>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B03560"/>
    <w:multiLevelType w:val="multilevel"/>
    <w:tmpl w:val="D3FE43A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32684C"/>
    <w:multiLevelType w:val="hybridMultilevel"/>
    <w:tmpl w:val="14344E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33518"/>
    <w:multiLevelType w:val="hybridMultilevel"/>
    <w:tmpl w:val="4182885E"/>
    <w:lvl w:ilvl="0" w:tplc="F572C768">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839EBE78">
      <w:numFmt w:val="bullet"/>
      <w:lvlText w:val="•"/>
      <w:lvlJc w:val="left"/>
      <w:pPr>
        <w:ind w:left="1017" w:hanging="360"/>
      </w:pPr>
      <w:rPr>
        <w:lang w:val="en-US" w:eastAsia="en-US" w:bidi="ar-SA"/>
      </w:rPr>
    </w:lvl>
    <w:lvl w:ilvl="2" w:tplc="924ACD2A">
      <w:numFmt w:val="bullet"/>
      <w:lvlText w:val="•"/>
      <w:lvlJc w:val="left"/>
      <w:pPr>
        <w:ind w:left="1114" w:hanging="360"/>
      </w:pPr>
      <w:rPr>
        <w:lang w:val="en-US" w:eastAsia="en-US" w:bidi="ar-SA"/>
      </w:rPr>
    </w:lvl>
    <w:lvl w:ilvl="3" w:tplc="723CD086">
      <w:numFmt w:val="bullet"/>
      <w:lvlText w:val="•"/>
      <w:lvlJc w:val="left"/>
      <w:pPr>
        <w:ind w:left="1211" w:hanging="360"/>
      </w:pPr>
      <w:rPr>
        <w:lang w:val="en-US" w:eastAsia="en-US" w:bidi="ar-SA"/>
      </w:rPr>
    </w:lvl>
    <w:lvl w:ilvl="4" w:tplc="650267E4">
      <w:numFmt w:val="bullet"/>
      <w:lvlText w:val="•"/>
      <w:lvlJc w:val="left"/>
      <w:pPr>
        <w:ind w:left="1308" w:hanging="360"/>
      </w:pPr>
      <w:rPr>
        <w:lang w:val="en-US" w:eastAsia="en-US" w:bidi="ar-SA"/>
      </w:rPr>
    </w:lvl>
    <w:lvl w:ilvl="5" w:tplc="24A673FE">
      <w:numFmt w:val="bullet"/>
      <w:lvlText w:val="•"/>
      <w:lvlJc w:val="left"/>
      <w:pPr>
        <w:ind w:left="1406" w:hanging="360"/>
      </w:pPr>
      <w:rPr>
        <w:lang w:val="en-US" w:eastAsia="en-US" w:bidi="ar-SA"/>
      </w:rPr>
    </w:lvl>
    <w:lvl w:ilvl="6" w:tplc="5E48612A">
      <w:numFmt w:val="bullet"/>
      <w:lvlText w:val="•"/>
      <w:lvlJc w:val="left"/>
      <w:pPr>
        <w:ind w:left="1503" w:hanging="360"/>
      </w:pPr>
      <w:rPr>
        <w:lang w:val="en-US" w:eastAsia="en-US" w:bidi="ar-SA"/>
      </w:rPr>
    </w:lvl>
    <w:lvl w:ilvl="7" w:tplc="151065C8">
      <w:numFmt w:val="bullet"/>
      <w:lvlText w:val="•"/>
      <w:lvlJc w:val="left"/>
      <w:pPr>
        <w:ind w:left="1600" w:hanging="360"/>
      </w:pPr>
      <w:rPr>
        <w:lang w:val="en-US" w:eastAsia="en-US" w:bidi="ar-SA"/>
      </w:rPr>
    </w:lvl>
    <w:lvl w:ilvl="8" w:tplc="0D98DE9C">
      <w:numFmt w:val="bullet"/>
      <w:lvlText w:val="•"/>
      <w:lvlJc w:val="left"/>
      <w:pPr>
        <w:ind w:left="1697" w:hanging="360"/>
      </w:pPr>
      <w:rPr>
        <w:lang w:val="en-US" w:eastAsia="en-US" w:bidi="ar-SA"/>
      </w:rPr>
    </w:lvl>
  </w:abstractNum>
  <w:abstractNum w:abstractNumId="27" w15:restartNumberingAfterBreak="0">
    <w:nsid w:val="3BE910E8"/>
    <w:multiLevelType w:val="multilevel"/>
    <w:tmpl w:val="8EB09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2E6A6A"/>
    <w:multiLevelType w:val="hybridMultilevel"/>
    <w:tmpl w:val="52A4DC2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C378C7"/>
    <w:multiLevelType w:val="multilevel"/>
    <w:tmpl w:val="97DC5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762D9"/>
    <w:multiLevelType w:val="hybridMultilevel"/>
    <w:tmpl w:val="DF5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53087"/>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F86817"/>
    <w:multiLevelType w:val="multilevel"/>
    <w:tmpl w:val="2AB6F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86317"/>
    <w:multiLevelType w:val="hybridMultilevel"/>
    <w:tmpl w:val="4DEE0D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7A7ADA"/>
    <w:multiLevelType w:val="hybridMultilevel"/>
    <w:tmpl w:val="C59EC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8E31B4"/>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36" w15:restartNumberingAfterBreak="0">
    <w:nsid w:val="58EF21D7"/>
    <w:multiLevelType w:val="hybridMultilevel"/>
    <w:tmpl w:val="8C08BAC0"/>
    <w:lvl w:ilvl="0" w:tplc="8EDE71E2">
      <w:start w:val="1"/>
      <w:numFmt w:val="upperLetter"/>
      <w:lvlText w:val="%1."/>
      <w:lvlJc w:val="left"/>
      <w:pPr>
        <w:ind w:left="554" w:hanging="360"/>
      </w:pPr>
      <w:rPr>
        <w:rFonts w:hint="default"/>
      </w:rPr>
    </w:lvl>
    <w:lvl w:ilvl="1" w:tplc="04090019" w:tentative="1">
      <w:start w:val="1"/>
      <w:numFmt w:val="lowerLetter"/>
      <w:lvlText w:val="%2."/>
      <w:lvlJc w:val="left"/>
      <w:pPr>
        <w:ind w:left="1274" w:hanging="360"/>
      </w:pPr>
    </w:lvl>
    <w:lvl w:ilvl="2" w:tplc="0409001B" w:tentative="1">
      <w:start w:val="1"/>
      <w:numFmt w:val="lowerRoman"/>
      <w:lvlText w:val="%3."/>
      <w:lvlJc w:val="right"/>
      <w:pPr>
        <w:ind w:left="1994" w:hanging="180"/>
      </w:pPr>
    </w:lvl>
    <w:lvl w:ilvl="3" w:tplc="0409000F" w:tentative="1">
      <w:start w:val="1"/>
      <w:numFmt w:val="decimal"/>
      <w:lvlText w:val="%4."/>
      <w:lvlJc w:val="left"/>
      <w:pPr>
        <w:ind w:left="2714" w:hanging="360"/>
      </w:pPr>
    </w:lvl>
    <w:lvl w:ilvl="4" w:tplc="04090019" w:tentative="1">
      <w:start w:val="1"/>
      <w:numFmt w:val="lowerLetter"/>
      <w:lvlText w:val="%5."/>
      <w:lvlJc w:val="left"/>
      <w:pPr>
        <w:ind w:left="3434" w:hanging="360"/>
      </w:pPr>
    </w:lvl>
    <w:lvl w:ilvl="5" w:tplc="0409001B" w:tentative="1">
      <w:start w:val="1"/>
      <w:numFmt w:val="lowerRoman"/>
      <w:lvlText w:val="%6."/>
      <w:lvlJc w:val="right"/>
      <w:pPr>
        <w:ind w:left="4154" w:hanging="180"/>
      </w:pPr>
    </w:lvl>
    <w:lvl w:ilvl="6" w:tplc="0409000F" w:tentative="1">
      <w:start w:val="1"/>
      <w:numFmt w:val="decimal"/>
      <w:lvlText w:val="%7."/>
      <w:lvlJc w:val="left"/>
      <w:pPr>
        <w:ind w:left="4874" w:hanging="360"/>
      </w:pPr>
    </w:lvl>
    <w:lvl w:ilvl="7" w:tplc="04090019" w:tentative="1">
      <w:start w:val="1"/>
      <w:numFmt w:val="lowerLetter"/>
      <w:lvlText w:val="%8."/>
      <w:lvlJc w:val="left"/>
      <w:pPr>
        <w:ind w:left="5594" w:hanging="360"/>
      </w:pPr>
    </w:lvl>
    <w:lvl w:ilvl="8" w:tplc="0409001B" w:tentative="1">
      <w:start w:val="1"/>
      <w:numFmt w:val="lowerRoman"/>
      <w:lvlText w:val="%9."/>
      <w:lvlJc w:val="right"/>
      <w:pPr>
        <w:ind w:left="6314" w:hanging="180"/>
      </w:pPr>
    </w:lvl>
  </w:abstractNum>
  <w:abstractNum w:abstractNumId="37" w15:restartNumberingAfterBreak="0">
    <w:nsid w:val="5F8D6CE9"/>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38" w15:restartNumberingAfterBreak="0">
    <w:nsid w:val="6B8D61DE"/>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512D08"/>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7116C3"/>
    <w:multiLevelType w:val="hybridMultilevel"/>
    <w:tmpl w:val="2AF8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5E143F"/>
    <w:multiLevelType w:val="hybridMultilevel"/>
    <w:tmpl w:val="DA383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7F1F27D2"/>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40"/>
  </w:num>
  <w:num w:numId="4">
    <w:abstractNumId w:val="17"/>
  </w:num>
  <w:num w:numId="5">
    <w:abstractNumId w:val="16"/>
  </w:num>
  <w:num w:numId="6">
    <w:abstractNumId w:val="28"/>
  </w:num>
  <w:num w:numId="7">
    <w:abstractNumId w:val="25"/>
  </w:num>
  <w:num w:numId="8">
    <w:abstractNumId w:val="30"/>
  </w:num>
  <w:num w:numId="9">
    <w:abstractNumId w:val="33"/>
  </w:num>
  <w:num w:numId="10">
    <w:abstractNumId w:val="34"/>
  </w:num>
  <w:num w:numId="11">
    <w:abstractNumId w:val="24"/>
  </w:num>
  <w:num w:numId="12">
    <w:abstractNumId w:val="18"/>
  </w:num>
  <w:num w:numId="13">
    <w:abstractNumId w:val="20"/>
  </w:num>
  <w:num w:numId="14">
    <w:abstractNumId w:val="23"/>
  </w:num>
  <w:num w:numId="15">
    <w:abstractNumId w:val="42"/>
  </w:num>
  <w:num w:numId="16">
    <w:abstractNumId w:val="38"/>
  </w:num>
  <w:num w:numId="17">
    <w:abstractNumId w:val="22"/>
  </w:num>
  <w:num w:numId="18">
    <w:abstractNumId w:val="31"/>
  </w:num>
  <w:num w:numId="19">
    <w:abstractNumId w:val="39"/>
  </w:num>
  <w:num w:numId="20">
    <w:abstractNumId w:val="8"/>
  </w:num>
  <w:num w:numId="21">
    <w:abstractNumId w:val="27"/>
  </w:num>
  <w:num w:numId="2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32"/>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3"/>
  </w:num>
  <w:num w:numId="28">
    <w:abstractNumId w:val="2"/>
  </w:num>
  <w:num w:numId="29">
    <w:abstractNumId w:val="4"/>
  </w:num>
  <w:num w:numId="30">
    <w:abstractNumId w:val="1"/>
  </w:num>
  <w:num w:numId="31">
    <w:abstractNumId w:val="0"/>
  </w:num>
  <w:num w:numId="32">
    <w:abstractNumId w:val="26"/>
    <w:lvlOverride w:ilvl="0">
      <w:startOverride w:val="1"/>
    </w:lvlOverride>
    <w:lvlOverride w:ilvl="1"/>
    <w:lvlOverride w:ilvl="2"/>
    <w:lvlOverride w:ilvl="3"/>
    <w:lvlOverride w:ilvl="4"/>
    <w:lvlOverride w:ilvl="5"/>
    <w:lvlOverride w:ilvl="6"/>
    <w:lvlOverride w:ilvl="7"/>
    <w:lvlOverride w:ilvl="8"/>
  </w:num>
  <w:num w:numId="33">
    <w:abstractNumId w:val="36"/>
  </w:num>
  <w:num w:numId="34">
    <w:abstractNumId w:val="21"/>
  </w:num>
  <w:num w:numId="35">
    <w:abstractNumId w:val="14"/>
    <w:lvlOverride w:ilvl="0">
      <w:startOverride w:val="1"/>
    </w:lvlOverride>
    <w:lvlOverride w:ilvl="1"/>
    <w:lvlOverride w:ilvl="2"/>
    <w:lvlOverride w:ilvl="3"/>
    <w:lvlOverride w:ilvl="4"/>
    <w:lvlOverride w:ilvl="5"/>
    <w:lvlOverride w:ilvl="6"/>
    <w:lvlOverride w:ilvl="7"/>
    <w:lvlOverride w:ilvl="8"/>
  </w:num>
  <w:num w:numId="36">
    <w:abstractNumId w:val="37"/>
    <w:lvlOverride w:ilvl="0">
      <w:startOverride w:val="1"/>
    </w:lvlOverride>
    <w:lvlOverride w:ilvl="1"/>
    <w:lvlOverride w:ilvl="2"/>
    <w:lvlOverride w:ilvl="3"/>
    <w:lvlOverride w:ilvl="4"/>
    <w:lvlOverride w:ilvl="5"/>
    <w:lvlOverride w:ilvl="6"/>
    <w:lvlOverride w:ilvl="7"/>
    <w:lvlOverride w:ilvl="8"/>
  </w:num>
  <w:num w:numId="37">
    <w:abstractNumId w:val="35"/>
  </w:num>
  <w:num w:numId="38">
    <w:abstractNumId w:val="15"/>
  </w:num>
  <w:num w:numId="39">
    <w:abstractNumId w:val="13"/>
  </w:num>
  <w:num w:numId="40">
    <w:abstractNumId w:val="12"/>
  </w:num>
  <w:num w:numId="41">
    <w:abstractNumId w:val="7"/>
  </w:num>
  <w:num w:numId="42">
    <w:abstractNumId w:val="41"/>
  </w:num>
  <w:num w:numId="43">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67"/>
    <w:rsid w:val="000007E1"/>
    <w:rsid w:val="0000461C"/>
    <w:rsid w:val="00021D45"/>
    <w:rsid w:val="0003056E"/>
    <w:rsid w:val="00091A52"/>
    <w:rsid w:val="00094D13"/>
    <w:rsid w:val="000C5E2D"/>
    <w:rsid w:val="000E66AF"/>
    <w:rsid w:val="000F4185"/>
    <w:rsid w:val="000F58AC"/>
    <w:rsid w:val="00100E5D"/>
    <w:rsid w:val="00131039"/>
    <w:rsid w:val="0013682D"/>
    <w:rsid w:val="00151B47"/>
    <w:rsid w:val="001A1151"/>
    <w:rsid w:val="00212067"/>
    <w:rsid w:val="002964F8"/>
    <w:rsid w:val="002A0E0B"/>
    <w:rsid w:val="002B111A"/>
    <w:rsid w:val="002D0BB5"/>
    <w:rsid w:val="002D6220"/>
    <w:rsid w:val="002D7FC4"/>
    <w:rsid w:val="00320C2C"/>
    <w:rsid w:val="00356970"/>
    <w:rsid w:val="003B5CAE"/>
    <w:rsid w:val="00470F3B"/>
    <w:rsid w:val="00475001"/>
    <w:rsid w:val="004D70A3"/>
    <w:rsid w:val="004E1BB3"/>
    <w:rsid w:val="004F1D8D"/>
    <w:rsid w:val="005141F3"/>
    <w:rsid w:val="00580AA7"/>
    <w:rsid w:val="005B7FF3"/>
    <w:rsid w:val="005D22C4"/>
    <w:rsid w:val="00603145"/>
    <w:rsid w:val="00612C13"/>
    <w:rsid w:val="0062509B"/>
    <w:rsid w:val="00664E29"/>
    <w:rsid w:val="0068067B"/>
    <w:rsid w:val="00686A07"/>
    <w:rsid w:val="006A1C36"/>
    <w:rsid w:val="006A5450"/>
    <w:rsid w:val="00721EEF"/>
    <w:rsid w:val="007239E2"/>
    <w:rsid w:val="007B0546"/>
    <w:rsid w:val="007C1007"/>
    <w:rsid w:val="008059EC"/>
    <w:rsid w:val="00823E8B"/>
    <w:rsid w:val="00855340"/>
    <w:rsid w:val="00894547"/>
    <w:rsid w:val="008A3A14"/>
    <w:rsid w:val="008F2932"/>
    <w:rsid w:val="009C4B17"/>
    <w:rsid w:val="009D3334"/>
    <w:rsid w:val="009E31B0"/>
    <w:rsid w:val="00A60EB9"/>
    <w:rsid w:val="00A62E69"/>
    <w:rsid w:val="00A860F5"/>
    <w:rsid w:val="00B4693E"/>
    <w:rsid w:val="00B63586"/>
    <w:rsid w:val="00B95C48"/>
    <w:rsid w:val="00BB0151"/>
    <w:rsid w:val="00BB555A"/>
    <w:rsid w:val="00BC40BB"/>
    <w:rsid w:val="00BC6DFC"/>
    <w:rsid w:val="00C02381"/>
    <w:rsid w:val="00C03B03"/>
    <w:rsid w:val="00C050A1"/>
    <w:rsid w:val="00C73C0F"/>
    <w:rsid w:val="00CD4F59"/>
    <w:rsid w:val="00D5646D"/>
    <w:rsid w:val="00D81364"/>
    <w:rsid w:val="00E235AE"/>
    <w:rsid w:val="00E2643E"/>
    <w:rsid w:val="00E70803"/>
    <w:rsid w:val="00EB1D24"/>
    <w:rsid w:val="00EF08C6"/>
    <w:rsid w:val="00F85C9F"/>
    <w:rsid w:val="00F9732B"/>
    <w:rsid w:val="00FA7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84306"/>
  <w15:chartTrackingRefBased/>
  <w15:docId w15:val="{0B3A1671-1D12-4A5C-A448-B12DE75F1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B17"/>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212067"/>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qFormat/>
    <w:rsid w:val="00212067"/>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uiPriority w:val="9"/>
    <w:qFormat/>
    <w:rsid w:val="00212067"/>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uiPriority w:val="9"/>
    <w:qFormat/>
    <w:rsid w:val="00212067"/>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uiPriority w:val="9"/>
    <w:qFormat/>
    <w:rsid w:val="00212067"/>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212067"/>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uiPriority w:val="9"/>
    <w:qFormat/>
    <w:rsid w:val="00212067"/>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uiPriority w:val="9"/>
    <w:qFormat/>
    <w:rsid w:val="00212067"/>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uiPriority w:val="9"/>
    <w:qFormat/>
    <w:rsid w:val="00212067"/>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067"/>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uiPriority w:val="9"/>
    <w:rsid w:val="00212067"/>
    <w:rPr>
      <w:rFonts w:ascii="Times" w:eastAsia="Times New Roman" w:hAnsi="Times" w:cs="Times New Roman"/>
      <w:b/>
      <w:sz w:val="28"/>
      <w:szCs w:val="20"/>
      <w:lang w:eastAsia="zh-CN"/>
    </w:rPr>
  </w:style>
  <w:style w:type="character" w:customStyle="1" w:styleId="Heading3Char">
    <w:name w:val="Heading 3 Char"/>
    <w:basedOn w:val="DefaultParagraphFont"/>
    <w:link w:val="Heading3"/>
    <w:uiPriority w:val="9"/>
    <w:rsid w:val="00212067"/>
    <w:rPr>
      <w:rFonts w:ascii="Times" w:eastAsia="Times New Roman" w:hAnsi="Times" w:cs="Times New Roman"/>
      <w:b/>
      <w:sz w:val="24"/>
      <w:szCs w:val="20"/>
      <w:lang w:eastAsia="zh-CN"/>
    </w:rPr>
  </w:style>
  <w:style w:type="character" w:customStyle="1" w:styleId="Heading4Char">
    <w:name w:val="Heading 4 Char"/>
    <w:basedOn w:val="DefaultParagraphFont"/>
    <w:link w:val="Heading4"/>
    <w:uiPriority w:val="9"/>
    <w:rsid w:val="00212067"/>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uiPriority w:val="9"/>
    <w:rsid w:val="00212067"/>
    <w:rPr>
      <w:rFonts w:ascii="Arial" w:eastAsia="Times New Roman" w:hAnsi="Arial" w:cs="Times New Roman"/>
      <w:szCs w:val="20"/>
      <w:lang w:eastAsia="zh-CN"/>
    </w:rPr>
  </w:style>
  <w:style w:type="character" w:customStyle="1" w:styleId="Heading6Char">
    <w:name w:val="Heading 6 Char"/>
    <w:basedOn w:val="DefaultParagraphFont"/>
    <w:link w:val="Heading6"/>
    <w:uiPriority w:val="9"/>
    <w:rsid w:val="00212067"/>
    <w:rPr>
      <w:rFonts w:ascii="Arial" w:eastAsia="Times New Roman" w:hAnsi="Arial" w:cs="Times New Roman"/>
      <w:i/>
      <w:szCs w:val="20"/>
      <w:lang w:eastAsia="zh-CN"/>
    </w:rPr>
  </w:style>
  <w:style w:type="character" w:customStyle="1" w:styleId="Heading7Char">
    <w:name w:val="Heading 7 Char"/>
    <w:basedOn w:val="DefaultParagraphFont"/>
    <w:link w:val="Heading7"/>
    <w:uiPriority w:val="9"/>
    <w:rsid w:val="00212067"/>
    <w:rPr>
      <w:rFonts w:ascii="Arial" w:eastAsia="Times New Roman" w:hAnsi="Arial" w:cs="Times New Roman"/>
      <w:sz w:val="20"/>
      <w:szCs w:val="20"/>
      <w:lang w:eastAsia="zh-CN"/>
    </w:rPr>
  </w:style>
  <w:style w:type="character" w:customStyle="1" w:styleId="Heading8Char">
    <w:name w:val="Heading 8 Char"/>
    <w:basedOn w:val="DefaultParagraphFont"/>
    <w:link w:val="Heading8"/>
    <w:uiPriority w:val="9"/>
    <w:rsid w:val="00212067"/>
    <w:rPr>
      <w:rFonts w:ascii="Arial" w:eastAsia="Times New Roman" w:hAnsi="Arial" w:cs="Times New Roman"/>
      <w:i/>
      <w:sz w:val="20"/>
      <w:szCs w:val="20"/>
      <w:lang w:eastAsia="zh-CN"/>
    </w:rPr>
  </w:style>
  <w:style w:type="character" w:customStyle="1" w:styleId="Heading9Char">
    <w:name w:val="Heading 9 Char"/>
    <w:basedOn w:val="DefaultParagraphFont"/>
    <w:link w:val="Heading9"/>
    <w:uiPriority w:val="9"/>
    <w:rsid w:val="00212067"/>
    <w:rPr>
      <w:rFonts w:ascii="Arial" w:eastAsia="Times New Roman" w:hAnsi="Arial" w:cs="Times New Roman"/>
      <w:i/>
      <w:sz w:val="18"/>
      <w:szCs w:val="20"/>
      <w:lang w:eastAsia="zh-CN"/>
    </w:rPr>
  </w:style>
  <w:style w:type="paragraph" w:customStyle="1" w:styleId="Default">
    <w:name w:val="Default"/>
    <w:rsid w:val="00212067"/>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21206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E69"/>
    <w:pPr>
      <w:ind w:left="720"/>
      <w:contextualSpacing/>
    </w:pPr>
  </w:style>
  <w:style w:type="paragraph" w:styleId="NormalWeb">
    <w:name w:val="Normal (Web)"/>
    <w:basedOn w:val="Normal"/>
    <w:uiPriority w:val="99"/>
    <w:semiHidden/>
    <w:unhideWhenUsed/>
    <w:rsid w:val="00603145"/>
    <w:rPr>
      <w:rFonts w:ascii="Times New Roman" w:hAnsi="Times New Roman" w:cs="Times New Roman"/>
      <w:sz w:val="24"/>
      <w:szCs w:val="24"/>
    </w:rPr>
  </w:style>
  <w:style w:type="character" w:styleId="Strong">
    <w:name w:val="Strong"/>
    <w:basedOn w:val="DefaultParagraphFont"/>
    <w:uiPriority w:val="22"/>
    <w:qFormat/>
    <w:rsid w:val="00FA7A78"/>
    <w:rPr>
      <w:b/>
      <w:bCs/>
    </w:rPr>
  </w:style>
  <w:style w:type="paragraph" w:styleId="Header">
    <w:name w:val="header"/>
    <w:basedOn w:val="Normal"/>
    <w:link w:val="HeaderChar"/>
    <w:uiPriority w:val="99"/>
    <w:unhideWhenUsed/>
    <w:rsid w:val="002A0E0B"/>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2A0E0B"/>
    <w:rPr>
      <w:rFonts w:eastAsiaTheme="minorEastAsia"/>
    </w:rPr>
  </w:style>
  <w:style w:type="paragraph" w:styleId="Footer">
    <w:name w:val="footer"/>
    <w:basedOn w:val="Normal"/>
    <w:link w:val="FooterChar"/>
    <w:uiPriority w:val="99"/>
    <w:unhideWhenUsed/>
    <w:rsid w:val="002A0E0B"/>
    <w:pPr>
      <w:tabs>
        <w:tab w:val="center" w:pos="4680"/>
        <w:tab w:val="right" w:pos="9360"/>
      </w:tabs>
      <w:spacing w:after="0" w:line="240" w:lineRule="auto"/>
    </w:pPr>
    <w:rPr>
      <w:lang w:eastAsia="en-US"/>
    </w:rPr>
  </w:style>
  <w:style w:type="character" w:customStyle="1" w:styleId="FooterChar">
    <w:name w:val="Footer Char"/>
    <w:basedOn w:val="DefaultParagraphFont"/>
    <w:link w:val="Footer"/>
    <w:uiPriority w:val="99"/>
    <w:rsid w:val="002A0E0B"/>
    <w:rPr>
      <w:rFonts w:eastAsiaTheme="minorEastAsia"/>
    </w:rPr>
  </w:style>
  <w:style w:type="paragraph" w:styleId="NoSpacing">
    <w:name w:val="No Spacing"/>
    <w:uiPriority w:val="1"/>
    <w:qFormat/>
    <w:rsid w:val="002A0E0B"/>
    <w:pPr>
      <w:spacing w:after="0" w:line="240" w:lineRule="auto"/>
    </w:pPr>
    <w:rPr>
      <w:rFonts w:eastAsiaTheme="minorEastAsia"/>
    </w:rPr>
  </w:style>
  <w:style w:type="paragraph" w:styleId="Title">
    <w:name w:val="Title"/>
    <w:basedOn w:val="Normal"/>
    <w:next w:val="Normal"/>
    <w:link w:val="TitleChar"/>
    <w:uiPriority w:val="10"/>
    <w:qFormat/>
    <w:rsid w:val="002A0E0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2A0E0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A0E0B"/>
    <w:pPr>
      <w:numPr>
        <w:ilvl w:val="1"/>
      </w:numPr>
    </w:pPr>
    <w:rPr>
      <w:rFonts w:asciiTheme="majorHAnsi" w:eastAsiaTheme="majorEastAsia" w:hAnsiTheme="majorHAnsi" w:cstheme="majorBidi"/>
      <w:i/>
      <w:iCs/>
      <w:color w:val="4472C4" w:themeColor="accent1"/>
      <w:spacing w:val="15"/>
      <w:sz w:val="24"/>
      <w:szCs w:val="24"/>
      <w:lang w:eastAsia="en-US"/>
    </w:rPr>
  </w:style>
  <w:style w:type="character" w:customStyle="1" w:styleId="SubtitleChar">
    <w:name w:val="Subtitle Char"/>
    <w:basedOn w:val="DefaultParagraphFont"/>
    <w:link w:val="Subtitle"/>
    <w:uiPriority w:val="11"/>
    <w:rsid w:val="002A0E0B"/>
    <w:rPr>
      <w:rFonts w:asciiTheme="majorHAnsi" w:eastAsiaTheme="majorEastAsia" w:hAnsiTheme="majorHAnsi" w:cstheme="majorBidi"/>
      <w:i/>
      <w:iCs/>
      <w:color w:val="4472C4" w:themeColor="accent1"/>
      <w:spacing w:val="15"/>
      <w:sz w:val="24"/>
      <w:szCs w:val="24"/>
    </w:rPr>
  </w:style>
  <w:style w:type="paragraph" w:styleId="BodyText">
    <w:name w:val="Body Text"/>
    <w:basedOn w:val="Normal"/>
    <w:link w:val="BodyTextChar"/>
    <w:uiPriority w:val="99"/>
    <w:unhideWhenUsed/>
    <w:rsid w:val="002A0E0B"/>
    <w:pPr>
      <w:spacing w:after="120"/>
    </w:pPr>
    <w:rPr>
      <w:lang w:eastAsia="en-US"/>
    </w:rPr>
  </w:style>
  <w:style w:type="character" w:customStyle="1" w:styleId="BodyTextChar">
    <w:name w:val="Body Text Char"/>
    <w:basedOn w:val="DefaultParagraphFont"/>
    <w:link w:val="BodyText"/>
    <w:uiPriority w:val="99"/>
    <w:rsid w:val="002A0E0B"/>
    <w:rPr>
      <w:rFonts w:eastAsiaTheme="minorEastAsia"/>
    </w:rPr>
  </w:style>
  <w:style w:type="paragraph" w:styleId="BodyText2">
    <w:name w:val="Body Text 2"/>
    <w:basedOn w:val="Normal"/>
    <w:link w:val="BodyText2Char"/>
    <w:uiPriority w:val="99"/>
    <w:unhideWhenUsed/>
    <w:rsid w:val="002A0E0B"/>
    <w:pPr>
      <w:spacing w:after="120" w:line="480" w:lineRule="auto"/>
    </w:pPr>
    <w:rPr>
      <w:lang w:eastAsia="en-US"/>
    </w:rPr>
  </w:style>
  <w:style w:type="character" w:customStyle="1" w:styleId="BodyText2Char">
    <w:name w:val="Body Text 2 Char"/>
    <w:basedOn w:val="DefaultParagraphFont"/>
    <w:link w:val="BodyText2"/>
    <w:uiPriority w:val="99"/>
    <w:rsid w:val="002A0E0B"/>
    <w:rPr>
      <w:rFonts w:eastAsiaTheme="minorEastAsia"/>
    </w:rPr>
  </w:style>
  <w:style w:type="paragraph" w:styleId="BodyText3">
    <w:name w:val="Body Text 3"/>
    <w:basedOn w:val="Normal"/>
    <w:link w:val="BodyText3Char"/>
    <w:uiPriority w:val="99"/>
    <w:unhideWhenUsed/>
    <w:rsid w:val="002A0E0B"/>
    <w:pPr>
      <w:spacing w:after="120"/>
    </w:pPr>
    <w:rPr>
      <w:sz w:val="16"/>
      <w:szCs w:val="16"/>
      <w:lang w:eastAsia="en-US"/>
    </w:rPr>
  </w:style>
  <w:style w:type="character" w:customStyle="1" w:styleId="BodyText3Char">
    <w:name w:val="Body Text 3 Char"/>
    <w:basedOn w:val="DefaultParagraphFont"/>
    <w:link w:val="BodyText3"/>
    <w:uiPriority w:val="99"/>
    <w:rsid w:val="002A0E0B"/>
    <w:rPr>
      <w:rFonts w:eastAsiaTheme="minorEastAsia"/>
      <w:sz w:val="16"/>
      <w:szCs w:val="16"/>
    </w:rPr>
  </w:style>
  <w:style w:type="paragraph" w:styleId="List">
    <w:name w:val="List"/>
    <w:basedOn w:val="Normal"/>
    <w:uiPriority w:val="99"/>
    <w:unhideWhenUsed/>
    <w:rsid w:val="002A0E0B"/>
    <w:pPr>
      <w:ind w:left="360" w:hanging="360"/>
      <w:contextualSpacing/>
    </w:pPr>
    <w:rPr>
      <w:lang w:eastAsia="en-US"/>
    </w:rPr>
  </w:style>
  <w:style w:type="paragraph" w:styleId="List2">
    <w:name w:val="List 2"/>
    <w:basedOn w:val="Normal"/>
    <w:uiPriority w:val="99"/>
    <w:unhideWhenUsed/>
    <w:rsid w:val="002A0E0B"/>
    <w:pPr>
      <w:ind w:left="720" w:hanging="360"/>
      <w:contextualSpacing/>
    </w:pPr>
    <w:rPr>
      <w:lang w:eastAsia="en-US"/>
    </w:rPr>
  </w:style>
  <w:style w:type="paragraph" w:styleId="List3">
    <w:name w:val="List 3"/>
    <w:basedOn w:val="Normal"/>
    <w:uiPriority w:val="99"/>
    <w:unhideWhenUsed/>
    <w:rsid w:val="002A0E0B"/>
    <w:pPr>
      <w:ind w:left="1080" w:hanging="360"/>
      <w:contextualSpacing/>
    </w:pPr>
    <w:rPr>
      <w:lang w:eastAsia="en-US"/>
    </w:rPr>
  </w:style>
  <w:style w:type="paragraph" w:styleId="ListBullet">
    <w:name w:val="List Bullet"/>
    <w:basedOn w:val="Normal"/>
    <w:uiPriority w:val="99"/>
    <w:unhideWhenUsed/>
    <w:rsid w:val="002A0E0B"/>
    <w:pPr>
      <w:numPr>
        <w:numId w:val="26"/>
      </w:numPr>
      <w:contextualSpacing/>
    </w:pPr>
    <w:rPr>
      <w:lang w:eastAsia="en-US"/>
    </w:rPr>
  </w:style>
  <w:style w:type="paragraph" w:styleId="ListBullet2">
    <w:name w:val="List Bullet 2"/>
    <w:basedOn w:val="Normal"/>
    <w:uiPriority w:val="99"/>
    <w:unhideWhenUsed/>
    <w:rsid w:val="002A0E0B"/>
    <w:pPr>
      <w:numPr>
        <w:numId w:val="27"/>
      </w:numPr>
      <w:contextualSpacing/>
    </w:pPr>
    <w:rPr>
      <w:lang w:eastAsia="en-US"/>
    </w:rPr>
  </w:style>
  <w:style w:type="paragraph" w:styleId="ListBullet3">
    <w:name w:val="List Bullet 3"/>
    <w:basedOn w:val="Normal"/>
    <w:uiPriority w:val="99"/>
    <w:unhideWhenUsed/>
    <w:rsid w:val="002A0E0B"/>
    <w:pPr>
      <w:numPr>
        <w:numId w:val="28"/>
      </w:numPr>
      <w:contextualSpacing/>
    </w:pPr>
    <w:rPr>
      <w:lang w:eastAsia="en-US"/>
    </w:rPr>
  </w:style>
  <w:style w:type="paragraph" w:styleId="ListNumber">
    <w:name w:val="List Number"/>
    <w:basedOn w:val="Normal"/>
    <w:uiPriority w:val="99"/>
    <w:unhideWhenUsed/>
    <w:rsid w:val="002A0E0B"/>
    <w:pPr>
      <w:numPr>
        <w:numId w:val="29"/>
      </w:numPr>
      <w:contextualSpacing/>
    </w:pPr>
    <w:rPr>
      <w:lang w:eastAsia="en-US"/>
    </w:rPr>
  </w:style>
  <w:style w:type="paragraph" w:styleId="ListNumber2">
    <w:name w:val="List Number 2"/>
    <w:basedOn w:val="Normal"/>
    <w:uiPriority w:val="99"/>
    <w:unhideWhenUsed/>
    <w:rsid w:val="002A0E0B"/>
    <w:pPr>
      <w:numPr>
        <w:numId w:val="30"/>
      </w:numPr>
      <w:contextualSpacing/>
    </w:pPr>
    <w:rPr>
      <w:lang w:eastAsia="en-US"/>
    </w:rPr>
  </w:style>
  <w:style w:type="paragraph" w:styleId="ListNumber3">
    <w:name w:val="List Number 3"/>
    <w:basedOn w:val="Normal"/>
    <w:uiPriority w:val="99"/>
    <w:unhideWhenUsed/>
    <w:rsid w:val="002A0E0B"/>
    <w:pPr>
      <w:numPr>
        <w:numId w:val="31"/>
      </w:numPr>
      <w:contextualSpacing/>
    </w:pPr>
    <w:rPr>
      <w:lang w:eastAsia="en-US"/>
    </w:rPr>
  </w:style>
  <w:style w:type="paragraph" w:styleId="ListContinue">
    <w:name w:val="List Continue"/>
    <w:basedOn w:val="Normal"/>
    <w:uiPriority w:val="99"/>
    <w:unhideWhenUsed/>
    <w:rsid w:val="002A0E0B"/>
    <w:pPr>
      <w:spacing w:after="120"/>
      <w:ind w:left="360"/>
      <w:contextualSpacing/>
    </w:pPr>
    <w:rPr>
      <w:lang w:eastAsia="en-US"/>
    </w:rPr>
  </w:style>
  <w:style w:type="paragraph" w:styleId="ListContinue2">
    <w:name w:val="List Continue 2"/>
    <w:basedOn w:val="Normal"/>
    <w:uiPriority w:val="99"/>
    <w:unhideWhenUsed/>
    <w:rsid w:val="002A0E0B"/>
    <w:pPr>
      <w:spacing w:after="120"/>
      <w:ind w:left="720"/>
      <w:contextualSpacing/>
    </w:pPr>
    <w:rPr>
      <w:lang w:eastAsia="en-US"/>
    </w:rPr>
  </w:style>
  <w:style w:type="paragraph" w:styleId="ListContinue3">
    <w:name w:val="List Continue 3"/>
    <w:basedOn w:val="Normal"/>
    <w:uiPriority w:val="99"/>
    <w:unhideWhenUsed/>
    <w:rsid w:val="002A0E0B"/>
    <w:pPr>
      <w:spacing w:after="120"/>
      <w:ind w:left="1080"/>
      <w:contextualSpacing/>
    </w:pPr>
    <w:rPr>
      <w:lang w:eastAsia="en-US"/>
    </w:rPr>
  </w:style>
  <w:style w:type="paragraph" w:styleId="MacroText">
    <w:name w:val="macro"/>
    <w:link w:val="MacroTextChar"/>
    <w:uiPriority w:val="99"/>
    <w:unhideWhenUsed/>
    <w:rsid w:val="002A0E0B"/>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sz w:val="20"/>
      <w:szCs w:val="20"/>
    </w:rPr>
  </w:style>
  <w:style w:type="character" w:customStyle="1" w:styleId="MacroTextChar">
    <w:name w:val="Macro Text Char"/>
    <w:basedOn w:val="DefaultParagraphFont"/>
    <w:link w:val="MacroText"/>
    <w:uiPriority w:val="99"/>
    <w:rsid w:val="002A0E0B"/>
    <w:rPr>
      <w:rFonts w:ascii="Courier" w:eastAsiaTheme="minorEastAsia" w:hAnsi="Courier"/>
      <w:sz w:val="20"/>
      <w:szCs w:val="20"/>
    </w:rPr>
  </w:style>
  <w:style w:type="paragraph" w:styleId="Quote">
    <w:name w:val="Quote"/>
    <w:basedOn w:val="Normal"/>
    <w:next w:val="Normal"/>
    <w:link w:val="QuoteChar"/>
    <w:uiPriority w:val="29"/>
    <w:qFormat/>
    <w:rsid w:val="002A0E0B"/>
    <w:rPr>
      <w:i/>
      <w:iCs/>
      <w:color w:val="000000" w:themeColor="text1"/>
      <w:lang w:eastAsia="en-US"/>
    </w:rPr>
  </w:style>
  <w:style w:type="character" w:customStyle="1" w:styleId="QuoteChar">
    <w:name w:val="Quote Char"/>
    <w:basedOn w:val="DefaultParagraphFont"/>
    <w:link w:val="Quote"/>
    <w:uiPriority w:val="29"/>
    <w:rsid w:val="002A0E0B"/>
    <w:rPr>
      <w:rFonts w:eastAsiaTheme="minorEastAsia"/>
      <w:i/>
      <w:iCs/>
      <w:color w:val="000000" w:themeColor="text1"/>
    </w:rPr>
  </w:style>
  <w:style w:type="paragraph" w:styleId="Caption">
    <w:name w:val="caption"/>
    <w:basedOn w:val="Normal"/>
    <w:next w:val="Normal"/>
    <w:uiPriority w:val="35"/>
    <w:semiHidden/>
    <w:unhideWhenUsed/>
    <w:qFormat/>
    <w:rsid w:val="002A0E0B"/>
    <w:pPr>
      <w:spacing w:line="240" w:lineRule="auto"/>
    </w:pPr>
    <w:rPr>
      <w:b/>
      <w:bCs/>
      <w:color w:val="4472C4" w:themeColor="accent1"/>
      <w:sz w:val="18"/>
      <w:szCs w:val="18"/>
      <w:lang w:eastAsia="en-US"/>
    </w:rPr>
  </w:style>
  <w:style w:type="character" w:styleId="Emphasis">
    <w:name w:val="Emphasis"/>
    <w:basedOn w:val="DefaultParagraphFont"/>
    <w:uiPriority w:val="20"/>
    <w:qFormat/>
    <w:rsid w:val="002A0E0B"/>
    <w:rPr>
      <w:i/>
      <w:iCs/>
    </w:rPr>
  </w:style>
  <w:style w:type="paragraph" w:styleId="IntenseQuote">
    <w:name w:val="Intense Quote"/>
    <w:basedOn w:val="Normal"/>
    <w:next w:val="Normal"/>
    <w:link w:val="IntenseQuoteChar"/>
    <w:uiPriority w:val="30"/>
    <w:qFormat/>
    <w:rsid w:val="002A0E0B"/>
    <w:pPr>
      <w:pBdr>
        <w:bottom w:val="single" w:sz="4" w:space="4" w:color="4472C4" w:themeColor="accent1"/>
      </w:pBdr>
      <w:spacing w:before="200" w:after="280"/>
      <w:ind w:left="936" w:right="936"/>
    </w:pPr>
    <w:rPr>
      <w:b/>
      <w:bCs/>
      <w:i/>
      <w:iCs/>
      <w:color w:val="4472C4" w:themeColor="accent1"/>
      <w:lang w:eastAsia="en-US"/>
    </w:rPr>
  </w:style>
  <w:style w:type="character" w:customStyle="1" w:styleId="IntenseQuoteChar">
    <w:name w:val="Intense Quote Char"/>
    <w:basedOn w:val="DefaultParagraphFont"/>
    <w:link w:val="IntenseQuote"/>
    <w:uiPriority w:val="30"/>
    <w:rsid w:val="002A0E0B"/>
    <w:rPr>
      <w:rFonts w:eastAsiaTheme="minorEastAsia"/>
      <w:b/>
      <w:bCs/>
      <w:i/>
      <w:iCs/>
      <w:color w:val="4472C4" w:themeColor="accent1"/>
    </w:rPr>
  </w:style>
  <w:style w:type="character" w:styleId="SubtleEmphasis">
    <w:name w:val="Subtle Emphasis"/>
    <w:basedOn w:val="DefaultParagraphFont"/>
    <w:uiPriority w:val="19"/>
    <w:qFormat/>
    <w:rsid w:val="002A0E0B"/>
    <w:rPr>
      <w:i/>
      <w:iCs/>
      <w:color w:val="808080" w:themeColor="text1" w:themeTint="7F"/>
    </w:rPr>
  </w:style>
  <w:style w:type="character" w:styleId="IntenseEmphasis">
    <w:name w:val="Intense Emphasis"/>
    <w:basedOn w:val="DefaultParagraphFont"/>
    <w:uiPriority w:val="21"/>
    <w:qFormat/>
    <w:rsid w:val="002A0E0B"/>
    <w:rPr>
      <w:b/>
      <w:bCs/>
      <w:i/>
      <w:iCs/>
      <w:color w:val="4472C4" w:themeColor="accent1"/>
    </w:rPr>
  </w:style>
  <w:style w:type="character" w:styleId="SubtleReference">
    <w:name w:val="Subtle Reference"/>
    <w:basedOn w:val="DefaultParagraphFont"/>
    <w:uiPriority w:val="31"/>
    <w:qFormat/>
    <w:rsid w:val="002A0E0B"/>
    <w:rPr>
      <w:smallCaps/>
      <w:color w:val="ED7D31" w:themeColor="accent2"/>
      <w:u w:val="single"/>
    </w:rPr>
  </w:style>
  <w:style w:type="character" w:styleId="IntenseReference">
    <w:name w:val="Intense Reference"/>
    <w:basedOn w:val="DefaultParagraphFont"/>
    <w:uiPriority w:val="32"/>
    <w:qFormat/>
    <w:rsid w:val="002A0E0B"/>
    <w:rPr>
      <w:b/>
      <w:bCs/>
      <w:smallCaps/>
      <w:color w:val="ED7D31" w:themeColor="accent2"/>
      <w:spacing w:val="5"/>
      <w:u w:val="single"/>
    </w:rPr>
  </w:style>
  <w:style w:type="character" w:styleId="BookTitle">
    <w:name w:val="Book Title"/>
    <w:basedOn w:val="DefaultParagraphFont"/>
    <w:uiPriority w:val="33"/>
    <w:qFormat/>
    <w:rsid w:val="002A0E0B"/>
    <w:rPr>
      <w:b/>
      <w:bCs/>
      <w:smallCaps/>
      <w:spacing w:val="5"/>
    </w:rPr>
  </w:style>
  <w:style w:type="paragraph" w:styleId="TOCHeading">
    <w:name w:val="TOC Heading"/>
    <w:basedOn w:val="Heading1"/>
    <w:next w:val="Normal"/>
    <w:uiPriority w:val="39"/>
    <w:semiHidden/>
    <w:unhideWhenUsed/>
    <w:qFormat/>
    <w:rsid w:val="002A0E0B"/>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lang w:eastAsia="en-US"/>
    </w:rPr>
  </w:style>
  <w:style w:type="table" w:styleId="LightShading">
    <w:name w:val="Light Shading"/>
    <w:basedOn w:val="TableNormal"/>
    <w:uiPriority w:val="60"/>
    <w:rsid w:val="002A0E0B"/>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A0E0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2A0E0B"/>
    <w:pPr>
      <w:spacing w:after="0" w:line="240" w:lineRule="auto"/>
    </w:pPr>
    <w:rPr>
      <w:rFonts w:eastAsiaTheme="minorEastAsia"/>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2A0E0B"/>
    <w:pPr>
      <w:spacing w:after="0" w:line="240" w:lineRule="auto"/>
    </w:pPr>
    <w:rPr>
      <w:rFonts w:eastAsiaTheme="minorEastAsia"/>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2A0E0B"/>
    <w:pPr>
      <w:spacing w:after="0" w:line="240" w:lineRule="auto"/>
    </w:pPr>
    <w:rPr>
      <w:rFonts w:eastAsiaTheme="minorEastAsia"/>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2A0E0B"/>
    <w:pPr>
      <w:spacing w:after="0" w:line="240" w:lineRule="auto"/>
    </w:pPr>
    <w:rPr>
      <w:rFonts w:eastAsiaTheme="minorEastAsia"/>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2A0E0B"/>
    <w:pPr>
      <w:spacing w:after="0" w:line="240" w:lineRule="auto"/>
    </w:pPr>
    <w:rPr>
      <w:rFonts w:eastAsiaTheme="minorEastAsia"/>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2A0E0B"/>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2A0E0B"/>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2A0E0B"/>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2A0E0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2A0E0B"/>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2A0E0B"/>
    <w:pPr>
      <w:spacing w:after="0" w:line="240" w:lineRule="auto"/>
    </w:pPr>
    <w:rPr>
      <w:rFonts w:eastAsiaTheme="minorEastAsi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2A0E0B"/>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2A0E0B"/>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2A0E0B"/>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2A0E0B"/>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2A0E0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2A0E0B"/>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2A0E0B"/>
    <w:pPr>
      <w:spacing w:after="0" w:line="240" w:lineRule="auto"/>
    </w:pPr>
    <w:rPr>
      <w:rFonts w:eastAsiaTheme="minorEastAsi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2A0E0B"/>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2A0E0B"/>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2A0E0B"/>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2A0E0B"/>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A0E0B"/>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2A0E0B"/>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2A0E0B"/>
    <w:pPr>
      <w:spacing w:after="0" w:line="240" w:lineRule="auto"/>
    </w:pPr>
    <w:rPr>
      <w:rFonts w:eastAsiaTheme="minorEastAsi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0E0B"/>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2A0E0B"/>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2A0E0B"/>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2A0E0B"/>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2A0E0B"/>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2A0E0B"/>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2A0E0B"/>
    <w:pPr>
      <w:spacing w:after="0" w:line="240" w:lineRule="auto"/>
    </w:pPr>
    <w:rPr>
      <w:rFonts w:eastAsiaTheme="minorEastAsi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2A0E0B"/>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Hyperlink">
    <w:name w:val="Hyperlink"/>
    <w:basedOn w:val="DefaultParagraphFont"/>
    <w:uiPriority w:val="99"/>
    <w:semiHidden/>
    <w:unhideWhenUsed/>
    <w:rsid w:val="002A0E0B"/>
    <w:rPr>
      <w:color w:val="0563C1" w:themeColor="hyperlink"/>
      <w:u w:val="single"/>
    </w:rPr>
  </w:style>
  <w:style w:type="paragraph" w:customStyle="1" w:styleId="TableParagraph">
    <w:name w:val="Table Paragraph"/>
    <w:basedOn w:val="Normal"/>
    <w:uiPriority w:val="1"/>
    <w:qFormat/>
    <w:rsid w:val="002A0E0B"/>
    <w:pPr>
      <w:widowControl w:val="0"/>
      <w:autoSpaceDE w:val="0"/>
      <w:autoSpaceDN w:val="0"/>
      <w:spacing w:before="10" w:after="0" w:line="240" w:lineRule="auto"/>
      <w:ind w:left="194"/>
    </w:pPr>
    <w:rPr>
      <w:rFonts w:ascii="Times New Roman" w:eastAsia="Times New Roman" w:hAnsi="Times New Roman" w:cs="Times New Roman"/>
      <w:lang w:eastAsia="en-US"/>
    </w:rPr>
  </w:style>
  <w:style w:type="character" w:styleId="FollowedHyperlink">
    <w:name w:val="FollowedHyperlink"/>
    <w:basedOn w:val="DefaultParagraphFont"/>
    <w:uiPriority w:val="99"/>
    <w:semiHidden/>
    <w:unhideWhenUsed/>
    <w:rsid w:val="002A0E0B"/>
    <w:rPr>
      <w:color w:val="954F72" w:themeColor="followedHyperlink"/>
      <w:u w:val="single"/>
    </w:rPr>
  </w:style>
  <w:style w:type="paragraph" w:customStyle="1" w:styleId="paragraph">
    <w:name w:val="paragraph"/>
    <w:basedOn w:val="Normal"/>
    <w:rsid w:val="00C73C0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C73C0F"/>
  </w:style>
  <w:style w:type="character" w:customStyle="1" w:styleId="eop">
    <w:name w:val="eop"/>
    <w:basedOn w:val="DefaultParagraphFont"/>
    <w:rsid w:val="00C73C0F"/>
  </w:style>
  <w:style w:type="character" w:customStyle="1" w:styleId="scxw5994211">
    <w:name w:val="scxw5994211"/>
    <w:basedOn w:val="DefaultParagraphFont"/>
    <w:rsid w:val="00C73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487">
      <w:bodyDiv w:val="1"/>
      <w:marLeft w:val="0"/>
      <w:marRight w:val="0"/>
      <w:marTop w:val="0"/>
      <w:marBottom w:val="0"/>
      <w:divBdr>
        <w:top w:val="none" w:sz="0" w:space="0" w:color="auto"/>
        <w:left w:val="none" w:sz="0" w:space="0" w:color="auto"/>
        <w:bottom w:val="none" w:sz="0" w:space="0" w:color="auto"/>
        <w:right w:val="none" w:sz="0" w:space="0" w:color="auto"/>
      </w:divBdr>
    </w:div>
    <w:div w:id="100882369">
      <w:bodyDiv w:val="1"/>
      <w:marLeft w:val="0"/>
      <w:marRight w:val="0"/>
      <w:marTop w:val="0"/>
      <w:marBottom w:val="0"/>
      <w:divBdr>
        <w:top w:val="none" w:sz="0" w:space="0" w:color="auto"/>
        <w:left w:val="none" w:sz="0" w:space="0" w:color="auto"/>
        <w:bottom w:val="none" w:sz="0" w:space="0" w:color="auto"/>
        <w:right w:val="none" w:sz="0" w:space="0" w:color="auto"/>
      </w:divBdr>
    </w:div>
    <w:div w:id="173542654">
      <w:bodyDiv w:val="1"/>
      <w:marLeft w:val="0"/>
      <w:marRight w:val="0"/>
      <w:marTop w:val="0"/>
      <w:marBottom w:val="0"/>
      <w:divBdr>
        <w:top w:val="none" w:sz="0" w:space="0" w:color="auto"/>
        <w:left w:val="none" w:sz="0" w:space="0" w:color="auto"/>
        <w:bottom w:val="none" w:sz="0" w:space="0" w:color="auto"/>
        <w:right w:val="none" w:sz="0" w:space="0" w:color="auto"/>
      </w:divBdr>
    </w:div>
    <w:div w:id="276330658">
      <w:bodyDiv w:val="1"/>
      <w:marLeft w:val="0"/>
      <w:marRight w:val="0"/>
      <w:marTop w:val="0"/>
      <w:marBottom w:val="0"/>
      <w:divBdr>
        <w:top w:val="none" w:sz="0" w:space="0" w:color="auto"/>
        <w:left w:val="none" w:sz="0" w:space="0" w:color="auto"/>
        <w:bottom w:val="none" w:sz="0" w:space="0" w:color="auto"/>
        <w:right w:val="none" w:sz="0" w:space="0" w:color="auto"/>
      </w:divBdr>
      <w:divsChild>
        <w:div w:id="1110322658">
          <w:marLeft w:val="0"/>
          <w:marRight w:val="0"/>
          <w:marTop w:val="0"/>
          <w:marBottom w:val="0"/>
          <w:divBdr>
            <w:top w:val="none" w:sz="0" w:space="0" w:color="auto"/>
            <w:left w:val="none" w:sz="0" w:space="0" w:color="auto"/>
            <w:bottom w:val="none" w:sz="0" w:space="0" w:color="auto"/>
            <w:right w:val="none" w:sz="0" w:space="0" w:color="auto"/>
          </w:divBdr>
          <w:divsChild>
            <w:div w:id="1659532451">
              <w:marLeft w:val="0"/>
              <w:marRight w:val="0"/>
              <w:marTop w:val="0"/>
              <w:marBottom w:val="0"/>
              <w:divBdr>
                <w:top w:val="none" w:sz="0" w:space="0" w:color="auto"/>
                <w:left w:val="none" w:sz="0" w:space="0" w:color="auto"/>
                <w:bottom w:val="none" w:sz="0" w:space="0" w:color="auto"/>
                <w:right w:val="none" w:sz="0" w:space="0" w:color="auto"/>
              </w:divBdr>
              <w:divsChild>
                <w:div w:id="1656950547">
                  <w:marLeft w:val="0"/>
                  <w:marRight w:val="0"/>
                  <w:marTop w:val="0"/>
                  <w:marBottom w:val="0"/>
                  <w:divBdr>
                    <w:top w:val="none" w:sz="0" w:space="0" w:color="auto"/>
                    <w:left w:val="none" w:sz="0" w:space="0" w:color="auto"/>
                    <w:bottom w:val="none" w:sz="0" w:space="0" w:color="auto"/>
                    <w:right w:val="none" w:sz="0" w:space="0" w:color="auto"/>
                  </w:divBdr>
                  <w:divsChild>
                    <w:div w:id="1757744512">
                      <w:marLeft w:val="0"/>
                      <w:marRight w:val="0"/>
                      <w:marTop w:val="0"/>
                      <w:marBottom w:val="0"/>
                      <w:divBdr>
                        <w:top w:val="none" w:sz="0" w:space="0" w:color="auto"/>
                        <w:left w:val="none" w:sz="0" w:space="0" w:color="auto"/>
                        <w:bottom w:val="none" w:sz="0" w:space="0" w:color="auto"/>
                        <w:right w:val="none" w:sz="0" w:space="0" w:color="auto"/>
                      </w:divBdr>
                      <w:divsChild>
                        <w:div w:id="2079326527">
                          <w:marLeft w:val="0"/>
                          <w:marRight w:val="0"/>
                          <w:marTop w:val="0"/>
                          <w:marBottom w:val="0"/>
                          <w:divBdr>
                            <w:top w:val="none" w:sz="0" w:space="0" w:color="auto"/>
                            <w:left w:val="none" w:sz="0" w:space="0" w:color="auto"/>
                            <w:bottom w:val="none" w:sz="0" w:space="0" w:color="auto"/>
                            <w:right w:val="none" w:sz="0" w:space="0" w:color="auto"/>
                          </w:divBdr>
                          <w:divsChild>
                            <w:div w:id="39670059">
                              <w:marLeft w:val="0"/>
                              <w:marRight w:val="0"/>
                              <w:marTop w:val="0"/>
                              <w:marBottom w:val="0"/>
                              <w:divBdr>
                                <w:top w:val="none" w:sz="0" w:space="0" w:color="auto"/>
                                <w:left w:val="none" w:sz="0" w:space="0" w:color="auto"/>
                                <w:bottom w:val="none" w:sz="0" w:space="0" w:color="auto"/>
                                <w:right w:val="none" w:sz="0" w:space="0" w:color="auto"/>
                              </w:divBdr>
                              <w:divsChild>
                                <w:div w:id="1590579751">
                                  <w:marLeft w:val="0"/>
                                  <w:marRight w:val="0"/>
                                  <w:marTop w:val="0"/>
                                  <w:marBottom w:val="0"/>
                                  <w:divBdr>
                                    <w:top w:val="none" w:sz="0" w:space="0" w:color="auto"/>
                                    <w:left w:val="none" w:sz="0" w:space="0" w:color="auto"/>
                                    <w:bottom w:val="none" w:sz="0" w:space="0" w:color="auto"/>
                                    <w:right w:val="none" w:sz="0" w:space="0" w:color="auto"/>
                                  </w:divBdr>
                                  <w:divsChild>
                                    <w:div w:id="486019863">
                                      <w:marLeft w:val="0"/>
                                      <w:marRight w:val="0"/>
                                      <w:marTop w:val="0"/>
                                      <w:marBottom w:val="0"/>
                                      <w:divBdr>
                                        <w:top w:val="none" w:sz="0" w:space="0" w:color="auto"/>
                                        <w:left w:val="none" w:sz="0" w:space="0" w:color="auto"/>
                                        <w:bottom w:val="none" w:sz="0" w:space="0" w:color="auto"/>
                                        <w:right w:val="none" w:sz="0" w:space="0" w:color="auto"/>
                                      </w:divBdr>
                                      <w:divsChild>
                                        <w:div w:id="1691493716">
                                          <w:marLeft w:val="0"/>
                                          <w:marRight w:val="0"/>
                                          <w:marTop w:val="0"/>
                                          <w:marBottom w:val="0"/>
                                          <w:divBdr>
                                            <w:top w:val="none" w:sz="0" w:space="0" w:color="auto"/>
                                            <w:left w:val="none" w:sz="0" w:space="0" w:color="auto"/>
                                            <w:bottom w:val="none" w:sz="0" w:space="0" w:color="auto"/>
                                            <w:right w:val="none" w:sz="0" w:space="0" w:color="auto"/>
                                          </w:divBdr>
                                          <w:divsChild>
                                            <w:div w:id="109249152">
                                              <w:marLeft w:val="0"/>
                                              <w:marRight w:val="0"/>
                                              <w:marTop w:val="0"/>
                                              <w:marBottom w:val="0"/>
                                              <w:divBdr>
                                                <w:top w:val="none" w:sz="0" w:space="0" w:color="auto"/>
                                                <w:left w:val="none" w:sz="0" w:space="0" w:color="auto"/>
                                                <w:bottom w:val="none" w:sz="0" w:space="0" w:color="auto"/>
                                                <w:right w:val="none" w:sz="0" w:space="0" w:color="auto"/>
                                              </w:divBdr>
                                              <w:divsChild>
                                                <w:div w:id="1096437314">
                                                  <w:marLeft w:val="0"/>
                                                  <w:marRight w:val="0"/>
                                                  <w:marTop w:val="0"/>
                                                  <w:marBottom w:val="0"/>
                                                  <w:divBdr>
                                                    <w:top w:val="none" w:sz="0" w:space="0" w:color="auto"/>
                                                    <w:left w:val="none" w:sz="0" w:space="0" w:color="auto"/>
                                                    <w:bottom w:val="none" w:sz="0" w:space="0" w:color="auto"/>
                                                    <w:right w:val="none" w:sz="0" w:space="0" w:color="auto"/>
                                                  </w:divBdr>
                                                  <w:divsChild>
                                                    <w:div w:id="2117557860">
                                                      <w:marLeft w:val="0"/>
                                                      <w:marRight w:val="0"/>
                                                      <w:marTop w:val="0"/>
                                                      <w:marBottom w:val="0"/>
                                                      <w:divBdr>
                                                        <w:top w:val="none" w:sz="0" w:space="0" w:color="auto"/>
                                                        <w:left w:val="none" w:sz="0" w:space="0" w:color="auto"/>
                                                        <w:bottom w:val="none" w:sz="0" w:space="0" w:color="auto"/>
                                                        <w:right w:val="none" w:sz="0" w:space="0" w:color="auto"/>
                                                      </w:divBdr>
                                                      <w:divsChild>
                                                        <w:div w:id="112677433">
                                                          <w:marLeft w:val="0"/>
                                                          <w:marRight w:val="0"/>
                                                          <w:marTop w:val="0"/>
                                                          <w:marBottom w:val="0"/>
                                                          <w:divBdr>
                                                            <w:top w:val="none" w:sz="0" w:space="0" w:color="auto"/>
                                                            <w:left w:val="none" w:sz="0" w:space="0" w:color="auto"/>
                                                            <w:bottom w:val="none" w:sz="0" w:space="0" w:color="auto"/>
                                                            <w:right w:val="none" w:sz="0" w:space="0" w:color="auto"/>
                                                          </w:divBdr>
                                                          <w:divsChild>
                                                            <w:div w:id="1923026381">
                                                              <w:marLeft w:val="0"/>
                                                              <w:marRight w:val="0"/>
                                                              <w:marTop w:val="0"/>
                                                              <w:marBottom w:val="0"/>
                                                              <w:divBdr>
                                                                <w:top w:val="none" w:sz="0" w:space="0" w:color="auto"/>
                                                                <w:left w:val="none" w:sz="0" w:space="0" w:color="auto"/>
                                                                <w:bottom w:val="none" w:sz="0" w:space="0" w:color="auto"/>
                                                                <w:right w:val="none" w:sz="0" w:space="0" w:color="auto"/>
                                                              </w:divBdr>
                                                              <w:divsChild>
                                                                <w:div w:id="1384332899">
                                                                  <w:marLeft w:val="0"/>
                                                                  <w:marRight w:val="0"/>
                                                                  <w:marTop w:val="0"/>
                                                                  <w:marBottom w:val="0"/>
                                                                  <w:divBdr>
                                                                    <w:top w:val="single" w:sz="24" w:space="0" w:color="auto"/>
                                                                    <w:left w:val="single" w:sz="24" w:space="0" w:color="auto"/>
                                                                    <w:bottom w:val="single" w:sz="24" w:space="0" w:color="auto"/>
                                                                    <w:right w:val="single" w:sz="24" w:space="0" w:color="auto"/>
                                                                  </w:divBdr>
                                                                  <w:divsChild>
                                                                    <w:div w:id="95560451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300383738">
                                                  <w:marLeft w:val="0"/>
                                                  <w:marRight w:val="0"/>
                                                  <w:marTop w:val="0"/>
                                                  <w:marBottom w:val="0"/>
                                                  <w:divBdr>
                                                    <w:top w:val="none" w:sz="0" w:space="0" w:color="auto"/>
                                                    <w:left w:val="none" w:sz="0" w:space="0" w:color="auto"/>
                                                    <w:bottom w:val="none" w:sz="0" w:space="0" w:color="auto"/>
                                                    <w:right w:val="none" w:sz="0" w:space="0" w:color="auto"/>
                                                  </w:divBdr>
                                                  <w:divsChild>
                                                    <w:div w:id="679619507">
                                                      <w:marLeft w:val="0"/>
                                                      <w:marRight w:val="0"/>
                                                      <w:marTop w:val="0"/>
                                                      <w:marBottom w:val="0"/>
                                                      <w:divBdr>
                                                        <w:top w:val="none" w:sz="0" w:space="0" w:color="auto"/>
                                                        <w:left w:val="none" w:sz="0" w:space="0" w:color="auto"/>
                                                        <w:bottom w:val="none" w:sz="0" w:space="0" w:color="auto"/>
                                                        <w:right w:val="none" w:sz="0" w:space="0" w:color="auto"/>
                                                      </w:divBdr>
                                                      <w:divsChild>
                                                        <w:div w:id="1704361083">
                                                          <w:marLeft w:val="0"/>
                                                          <w:marRight w:val="0"/>
                                                          <w:marTop w:val="0"/>
                                                          <w:marBottom w:val="0"/>
                                                          <w:divBdr>
                                                            <w:top w:val="none" w:sz="0" w:space="0" w:color="auto"/>
                                                            <w:left w:val="none" w:sz="0" w:space="0" w:color="auto"/>
                                                            <w:bottom w:val="none" w:sz="0" w:space="0" w:color="auto"/>
                                                            <w:right w:val="none" w:sz="0" w:space="0" w:color="auto"/>
                                                          </w:divBdr>
                                                          <w:divsChild>
                                                            <w:div w:id="61411021">
                                                              <w:marLeft w:val="0"/>
                                                              <w:marRight w:val="0"/>
                                                              <w:marTop w:val="0"/>
                                                              <w:marBottom w:val="0"/>
                                                              <w:divBdr>
                                                                <w:top w:val="none" w:sz="0" w:space="0" w:color="auto"/>
                                                                <w:left w:val="none" w:sz="0" w:space="0" w:color="auto"/>
                                                                <w:bottom w:val="none" w:sz="0" w:space="0" w:color="auto"/>
                                                                <w:right w:val="none" w:sz="0" w:space="0" w:color="auto"/>
                                                              </w:divBdr>
                                                              <w:divsChild>
                                                                <w:div w:id="396442591">
                                                                  <w:marLeft w:val="0"/>
                                                                  <w:marRight w:val="0"/>
                                                                  <w:marTop w:val="0"/>
                                                                  <w:marBottom w:val="0"/>
                                                                  <w:divBdr>
                                                                    <w:top w:val="single" w:sz="2" w:space="0" w:color="auto"/>
                                                                    <w:left w:val="single" w:sz="2" w:space="0" w:color="auto"/>
                                                                    <w:bottom w:val="single" w:sz="2" w:space="0" w:color="auto"/>
                                                                    <w:right w:val="single" w:sz="2" w:space="0" w:color="auto"/>
                                                                  </w:divBdr>
                                                                  <w:divsChild>
                                                                    <w:div w:id="887959012">
                                                                      <w:marLeft w:val="0"/>
                                                                      <w:marRight w:val="0"/>
                                                                      <w:marTop w:val="0"/>
                                                                      <w:marBottom w:val="0"/>
                                                                      <w:divBdr>
                                                                        <w:top w:val="none" w:sz="0" w:space="0" w:color="auto"/>
                                                                        <w:left w:val="none" w:sz="0" w:space="0" w:color="auto"/>
                                                                        <w:bottom w:val="none" w:sz="0" w:space="0" w:color="auto"/>
                                                                        <w:right w:val="none" w:sz="0" w:space="0" w:color="auto"/>
                                                                      </w:divBdr>
                                                                      <w:divsChild>
                                                                        <w:div w:id="491677024">
                                                                          <w:marLeft w:val="0"/>
                                                                          <w:marRight w:val="0"/>
                                                                          <w:marTop w:val="0"/>
                                                                          <w:marBottom w:val="0"/>
                                                                          <w:divBdr>
                                                                            <w:top w:val="none" w:sz="0" w:space="0" w:color="auto"/>
                                                                            <w:left w:val="none" w:sz="0" w:space="0" w:color="auto"/>
                                                                            <w:bottom w:val="none" w:sz="0" w:space="0" w:color="auto"/>
                                                                            <w:right w:val="none" w:sz="0" w:space="0" w:color="auto"/>
                                                                          </w:divBdr>
                                                                          <w:divsChild>
                                                                            <w:div w:id="15087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558609">
                                  <w:marLeft w:val="0"/>
                                  <w:marRight w:val="0"/>
                                  <w:marTop w:val="0"/>
                                  <w:marBottom w:val="0"/>
                                  <w:divBdr>
                                    <w:top w:val="none" w:sz="0" w:space="0" w:color="auto"/>
                                    <w:left w:val="none" w:sz="0" w:space="0" w:color="auto"/>
                                    <w:bottom w:val="none" w:sz="0" w:space="0" w:color="auto"/>
                                    <w:right w:val="none" w:sz="0" w:space="0" w:color="auto"/>
                                  </w:divBdr>
                                  <w:divsChild>
                                    <w:div w:id="1379472580">
                                      <w:marLeft w:val="0"/>
                                      <w:marRight w:val="0"/>
                                      <w:marTop w:val="0"/>
                                      <w:marBottom w:val="0"/>
                                      <w:divBdr>
                                        <w:top w:val="single" w:sz="2" w:space="9" w:color="auto"/>
                                        <w:left w:val="single" w:sz="2" w:space="9" w:color="auto"/>
                                        <w:bottom w:val="single" w:sz="2" w:space="9" w:color="auto"/>
                                        <w:right w:val="single" w:sz="2" w:space="9" w:color="auto"/>
                                      </w:divBdr>
                                      <w:divsChild>
                                        <w:div w:id="1839418619">
                                          <w:marLeft w:val="0"/>
                                          <w:marRight w:val="0"/>
                                          <w:marTop w:val="0"/>
                                          <w:marBottom w:val="0"/>
                                          <w:divBdr>
                                            <w:top w:val="none" w:sz="0" w:space="0" w:color="auto"/>
                                            <w:left w:val="none" w:sz="0" w:space="0" w:color="auto"/>
                                            <w:bottom w:val="none" w:sz="0" w:space="0" w:color="auto"/>
                                            <w:right w:val="none" w:sz="0" w:space="0" w:color="auto"/>
                                          </w:divBdr>
                                          <w:divsChild>
                                            <w:div w:id="9340210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091941">
          <w:marLeft w:val="0"/>
          <w:marRight w:val="0"/>
          <w:marTop w:val="0"/>
          <w:marBottom w:val="0"/>
          <w:divBdr>
            <w:top w:val="none" w:sz="0" w:space="0" w:color="auto"/>
            <w:left w:val="none" w:sz="0" w:space="0" w:color="auto"/>
            <w:bottom w:val="none" w:sz="0" w:space="0" w:color="auto"/>
            <w:right w:val="none" w:sz="0" w:space="0" w:color="auto"/>
          </w:divBdr>
          <w:divsChild>
            <w:div w:id="895313648">
              <w:marLeft w:val="0"/>
              <w:marRight w:val="0"/>
              <w:marTop w:val="0"/>
              <w:marBottom w:val="0"/>
              <w:divBdr>
                <w:top w:val="none" w:sz="0" w:space="0" w:color="auto"/>
                <w:left w:val="none" w:sz="0" w:space="0" w:color="auto"/>
                <w:bottom w:val="none" w:sz="0" w:space="0" w:color="auto"/>
                <w:right w:val="none" w:sz="0" w:space="0" w:color="auto"/>
              </w:divBdr>
              <w:divsChild>
                <w:div w:id="100539999">
                  <w:marLeft w:val="0"/>
                  <w:marRight w:val="0"/>
                  <w:marTop w:val="0"/>
                  <w:marBottom w:val="0"/>
                  <w:divBdr>
                    <w:top w:val="none" w:sz="0" w:space="0" w:color="auto"/>
                    <w:left w:val="none" w:sz="0" w:space="0" w:color="auto"/>
                    <w:bottom w:val="none" w:sz="0" w:space="0" w:color="auto"/>
                    <w:right w:val="none" w:sz="0" w:space="0" w:color="auto"/>
                  </w:divBdr>
                  <w:divsChild>
                    <w:div w:id="1419906586">
                      <w:marLeft w:val="0"/>
                      <w:marRight w:val="0"/>
                      <w:marTop w:val="0"/>
                      <w:marBottom w:val="0"/>
                      <w:divBdr>
                        <w:top w:val="none" w:sz="0" w:space="0" w:color="auto"/>
                        <w:left w:val="none" w:sz="0" w:space="0" w:color="auto"/>
                        <w:bottom w:val="none" w:sz="0" w:space="0" w:color="auto"/>
                        <w:right w:val="none" w:sz="0" w:space="0" w:color="auto"/>
                      </w:divBdr>
                      <w:divsChild>
                        <w:div w:id="1574311162">
                          <w:marLeft w:val="0"/>
                          <w:marRight w:val="0"/>
                          <w:marTop w:val="0"/>
                          <w:marBottom w:val="0"/>
                          <w:divBdr>
                            <w:top w:val="none" w:sz="0" w:space="0" w:color="auto"/>
                            <w:left w:val="none" w:sz="0" w:space="0" w:color="auto"/>
                            <w:bottom w:val="none" w:sz="0" w:space="0" w:color="auto"/>
                            <w:right w:val="none" w:sz="0" w:space="0" w:color="auto"/>
                          </w:divBdr>
                          <w:divsChild>
                            <w:div w:id="1191147587">
                              <w:marLeft w:val="0"/>
                              <w:marRight w:val="0"/>
                              <w:marTop w:val="0"/>
                              <w:marBottom w:val="0"/>
                              <w:divBdr>
                                <w:top w:val="none" w:sz="0" w:space="0" w:color="auto"/>
                                <w:left w:val="none" w:sz="0" w:space="0" w:color="auto"/>
                                <w:bottom w:val="none" w:sz="0" w:space="0" w:color="auto"/>
                                <w:right w:val="none" w:sz="0" w:space="0" w:color="auto"/>
                              </w:divBdr>
                              <w:divsChild>
                                <w:div w:id="1112241726">
                                  <w:marLeft w:val="0"/>
                                  <w:marRight w:val="0"/>
                                  <w:marTop w:val="0"/>
                                  <w:marBottom w:val="0"/>
                                  <w:divBdr>
                                    <w:top w:val="none" w:sz="0" w:space="0" w:color="auto"/>
                                    <w:left w:val="none" w:sz="0" w:space="0" w:color="auto"/>
                                    <w:bottom w:val="none" w:sz="0" w:space="0" w:color="auto"/>
                                    <w:right w:val="none" w:sz="0" w:space="0" w:color="auto"/>
                                  </w:divBdr>
                                  <w:divsChild>
                                    <w:div w:id="2124687912">
                                      <w:marLeft w:val="0"/>
                                      <w:marRight w:val="0"/>
                                      <w:marTop w:val="0"/>
                                      <w:marBottom w:val="0"/>
                                      <w:divBdr>
                                        <w:top w:val="none" w:sz="0" w:space="0" w:color="auto"/>
                                        <w:left w:val="none" w:sz="0" w:space="0" w:color="auto"/>
                                        <w:bottom w:val="none" w:sz="0" w:space="0" w:color="auto"/>
                                        <w:right w:val="none" w:sz="0" w:space="0" w:color="auto"/>
                                      </w:divBdr>
                                      <w:divsChild>
                                        <w:div w:id="506864905">
                                          <w:marLeft w:val="0"/>
                                          <w:marRight w:val="0"/>
                                          <w:marTop w:val="0"/>
                                          <w:marBottom w:val="0"/>
                                          <w:divBdr>
                                            <w:top w:val="none" w:sz="0" w:space="0" w:color="auto"/>
                                            <w:left w:val="none" w:sz="0" w:space="0" w:color="auto"/>
                                            <w:bottom w:val="none" w:sz="0" w:space="0" w:color="auto"/>
                                            <w:right w:val="none" w:sz="0" w:space="0" w:color="auto"/>
                                          </w:divBdr>
                                          <w:divsChild>
                                            <w:div w:id="520124582">
                                              <w:marLeft w:val="0"/>
                                              <w:marRight w:val="0"/>
                                              <w:marTop w:val="0"/>
                                              <w:marBottom w:val="0"/>
                                              <w:divBdr>
                                                <w:top w:val="none" w:sz="0" w:space="0" w:color="auto"/>
                                                <w:left w:val="none" w:sz="0" w:space="0" w:color="auto"/>
                                                <w:bottom w:val="none" w:sz="0" w:space="0" w:color="auto"/>
                                                <w:right w:val="none" w:sz="0" w:space="0" w:color="auto"/>
                                              </w:divBdr>
                                              <w:divsChild>
                                                <w:div w:id="10949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733">
                                          <w:marLeft w:val="0"/>
                                          <w:marRight w:val="0"/>
                                          <w:marTop w:val="0"/>
                                          <w:marBottom w:val="0"/>
                                          <w:divBdr>
                                            <w:top w:val="none" w:sz="0" w:space="0" w:color="auto"/>
                                            <w:left w:val="none" w:sz="0" w:space="0" w:color="auto"/>
                                            <w:bottom w:val="none" w:sz="0" w:space="0" w:color="auto"/>
                                            <w:right w:val="none" w:sz="0" w:space="0" w:color="auto"/>
                                          </w:divBdr>
                                          <w:divsChild>
                                            <w:div w:id="172769313">
                                              <w:marLeft w:val="0"/>
                                              <w:marRight w:val="0"/>
                                              <w:marTop w:val="0"/>
                                              <w:marBottom w:val="0"/>
                                              <w:divBdr>
                                                <w:top w:val="none" w:sz="0" w:space="0" w:color="auto"/>
                                                <w:left w:val="none" w:sz="0" w:space="0" w:color="auto"/>
                                                <w:bottom w:val="none" w:sz="0" w:space="0" w:color="auto"/>
                                                <w:right w:val="none" w:sz="0" w:space="0" w:color="auto"/>
                                              </w:divBdr>
                                              <w:divsChild>
                                                <w:div w:id="318535689">
                                                  <w:marLeft w:val="0"/>
                                                  <w:marRight w:val="0"/>
                                                  <w:marTop w:val="0"/>
                                                  <w:marBottom w:val="0"/>
                                                  <w:divBdr>
                                                    <w:top w:val="none" w:sz="0" w:space="0" w:color="auto"/>
                                                    <w:left w:val="none" w:sz="0" w:space="0" w:color="auto"/>
                                                    <w:bottom w:val="none" w:sz="0" w:space="0" w:color="auto"/>
                                                    <w:right w:val="none" w:sz="0" w:space="0" w:color="auto"/>
                                                  </w:divBdr>
                                                  <w:divsChild>
                                                    <w:div w:id="1172066247">
                                                      <w:marLeft w:val="0"/>
                                                      <w:marRight w:val="0"/>
                                                      <w:marTop w:val="0"/>
                                                      <w:marBottom w:val="0"/>
                                                      <w:divBdr>
                                                        <w:top w:val="none" w:sz="0" w:space="0" w:color="auto"/>
                                                        <w:left w:val="none" w:sz="0" w:space="0" w:color="auto"/>
                                                        <w:bottom w:val="none" w:sz="0" w:space="0" w:color="auto"/>
                                                        <w:right w:val="none" w:sz="0" w:space="0" w:color="auto"/>
                                                      </w:divBdr>
                                                      <w:divsChild>
                                                        <w:div w:id="1668248255">
                                                          <w:marLeft w:val="0"/>
                                                          <w:marRight w:val="0"/>
                                                          <w:marTop w:val="0"/>
                                                          <w:marBottom w:val="0"/>
                                                          <w:divBdr>
                                                            <w:top w:val="none" w:sz="0" w:space="0" w:color="auto"/>
                                                            <w:left w:val="none" w:sz="0" w:space="0" w:color="auto"/>
                                                            <w:bottom w:val="none" w:sz="0" w:space="0" w:color="auto"/>
                                                            <w:right w:val="none" w:sz="0" w:space="0" w:color="auto"/>
                                                          </w:divBdr>
                                                          <w:divsChild>
                                                            <w:div w:id="1353609894">
                                                              <w:marLeft w:val="0"/>
                                                              <w:marRight w:val="0"/>
                                                              <w:marTop w:val="0"/>
                                                              <w:marBottom w:val="0"/>
                                                              <w:divBdr>
                                                                <w:top w:val="none" w:sz="0" w:space="0" w:color="auto"/>
                                                                <w:left w:val="none" w:sz="0" w:space="0" w:color="auto"/>
                                                                <w:bottom w:val="none" w:sz="0" w:space="0" w:color="auto"/>
                                                                <w:right w:val="none" w:sz="0" w:space="0" w:color="auto"/>
                                                              </w:divBdr>
                                                              <w:divsChild>
                                                                <w:div w:id="805969644">
                                                                  <w:marLeft w:val="0"/>
                                                                  <w:marRight w:val="0"/>
                                                                  <w:marTop w:val="0"/>
                                                                  <w:marBottom w:val="0"/>
                                                                  <w:divBdr>
                                                                    <w:top w:val="single" w:sz="24" w:space="0" w:color="auto"/>
                                                                    <w:left w:val="single" w:sz="24" w:space="0" w:color="auto"/>
                                                                    <w:bottom w:val="single" w:sz="24" w:space="0" w:color="auto"/>
                                                                    <w:right w:val="single" w:sz="24" w:space="0" w:color="auto"/>
                                                                  </w:divBdr>
                                                                  <w:divsChild>
                                                                    <w:div w:id="146888789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1359799">
      <w:bodyDiv w:val="1"/>
      <w:marLeft w:val="0"/>
      <w:marRight w:val="0"/>
      <w:marTop w:val="0"/>
      <w:marBottom w:val="0"/>
      <w:divBdr>
        <w:top w:val="none" w:sz="0" w:space="0" w:color="auto"/>
        <w:left w:val="none" w:sz="0" w:space="0" w:color="auto"/>
        <w:bottom w:val="none" w:sz="0" w:space="0" w:color="auto"/>
        <w:right w:val="none" w:sz="0" w:space="0" w:color="auto"/>
      </w:divBdr>
      <w:divsChild>
        <w:div w:id="309867847">
          <w:marLeft w:val="-6003"/>
          <w:marRight w:val="0"/>
          <w:marTop w:val="0"/>
          <w:marBottom w:val="0"/>
          <w:divBdr>
            <w:top w:val="none" w:sz="0" w:space="0" w:color="auto"/>
            <w:left w:val="none" w:sz="0" w:space="0" w:color="auto"/>
            <w:bottom w:val="none" w:sz="0" w:space="0" w:color="auto"/>
            <w:right w:val="single" w:sz="6" w:space="0" w:color="DFDFDF"/>
          </w:divBdr>
          <w:divsChild>
            <w:div w:id="476605862">
              <w:marLeft w:val="0"/>
              <w:marRight w:val="0"/>
              <w:marTop w:val="0"/>
              <w:marBottom w:val="0"/>
              <w:divBdr>
                <w:top w:val="none" w:sz="0" w:space="0" w:color="auto"/>
                <w:left w:val="none" w:sz="0" w:space="0" w:color="auto"/>
                <w:bottom w:val="none" w:sz="0" w:space="0" w:color="auto"/>
                <w:right w:val="none" w:sz="0" w:space="0" w:color="auto"/>
              </w:divBdr>
              <w:divsChild>
                <w:div w:id="126316259">
                  <w:marLeft w:val="0"/>
                  <w:marRight w:val="0"/>
                  <w:marTop w:val="0"/>
                  <w:marBottom w:val="0"/>
                  <w:divBdr>
                    <w:top w:val="none" w:sz="0" w:space="0" w:color="auto"/>
                    <w:left w:val="none" w:sz="0" w:space="0" w:color="auto"/>
                    <w:bottom w:val="none" w:sz="0" w:space="0" w:color="auto"/>
                    <w:right w:val="none" w:sz="0" w:space="0" w:color="auto"/>
                  </w:divBdr>
                  <w:divsChild>
                    <w:div w:id="797188575">
                      <w:marLeft w:val="0"/>
                      <w:marRight w:val="0"/>
                      <w:marTop w:val="0"/>
                      <w:marBottom w:val="300"/>
                      <w:divBdr>
                        <w:top w:val="none" w:sz="0" w:space="0" w:color="auto"/>
                        <w:left w:val="none" w:sz="0" w:space="0" w:color="auto"/>
                        <w:bottom w:val="none" w:sz="0" w:space="0" w:color="auto"/>
                        <w:right w:val="none" w:sz="0" w:space="0" w:color="auto"/>
                      </w:divBdr>
                      <w:divsChild>
                        <w:div w:id="1948535400">
                          <w:marLeft w:val="0"/>
                          <w:marRight w:val="0"/>
                          <w:marTop w:val="0"/>
                          <w:marBottom w:val="0"/>
                          <w:divBdr>
                            <w:top w:val="single" w:sz="6" w:space="0" w:color="D6E1E5"/>
                            <w:left w:val="single" w:sz="6" w:space="0" w:color="D6E1E5"/>
                            <w:bottom w:val="single" w:sz="6" w:space="0" w:color="D6E1E5"/>
                            <w:right w:val="single" w:sz="6" w:space="0" w:color="D6E1E5"/>
                          </w:divBdr>
                          <w:divsChild>
                            <w:div w:id="365373586">
                              <w:marLeft w:val="0"/>
                              <w:marRight w:val="0"/>
                              <w:marTop w:val="0"/>
                              <w:marBottom w:val="0"/>
                              <w:divBdr>
                                <w:top w:val="none" w:sz="0" w:space="8" w:color="D6E1E5"/>
                                <w:left w:val="none" w:sz="0" w:space="11" w:color="D6E1E5"/>
                                <w:bottom w:val="none" w:sz="0" w:space="0" w:color="auto"/>
                                <w:right w:val="none" w:sz="0" w:space="11" w:color="D6E1E5"/>
                              </w:divBdr>
                            </w:div>
                          </w:divsChild>
                        </w:div>
                        <w:div w:id="279067021">
                          <w:marLeft w:val="0"/>
                          <w:marRight w:val="0"/>
                          <w:marTop w:val="75"/>
                          <w:marBottom w:val="0"/>
                          <w:divBdr>
                            <w:top w:val="single" w:sz="6" w:space="0" w:color="D6E1E5"/>
                            <w:left w:val="single" w:sz="6" w:space="0" w:color="D6E1E5"/>
                            <w:bottom w:val="single" w:sz="6" w:space="0" w:color="D6E1E5"/>
                            <w:right w:val="single" w:sz="6" w:space="0" w:color="D6E1E5"/>
                          </w:divBdr>
                          <w:divsChild>
                            <w:div w:id="158008838">
                              <w:marLeft w:val="0"/>
                              <w:marRight w:val="0"/>
                              <w:marTop w:val="0"/>
                              <w:marBottom w:val="0"/>
                              <w:divBdr>
                                <w:top w:val="none" w:sz="0" w:space="8" w:color="D6E1E5"/>
                                <w:left w:val="none" w:sz="0" w:space="11" w:color="D6E1E5"/>
                                <w:bottom w:val="none" w:sz="0" w:space="0" w:color="auto"/>
                                <w:right w:val="none" w:sz="0" w:space="11" w:color="D6E1E5"/>
                              </w:divBdr>
                            </w:div>
                          </w:divsChild>
                        </w:div>
                        <w:div w:id="828666733">
                          <w:marLeft w:val="0"/>
                          <w:marRight w:val="0"/>
                          <w:marTop w:val="75"/>
                          <w:marBottom w:val="0"/>
                          <w:divBdr>
                            <w:top w:val="single" w:sz="6" w:space="0" w:color="D6E1E5"/>
                            <w:left w:val="single" w:sz="6" w:space="0" w:color="D6E1E5"/>
                            <w:bottom w:val="single" w:sz="6" w:space="0" w:color="D6E1E5"/>
                            <w:right w:val="single" w:sz="6" w:space="0" w:color="D6E1E5"/>
                          </w:divBdr>
                          <w:divsChild>
                            <w:div w:id="1893929700">
                              <w:marLeft w:val="0"/>
                              <w:marRight w:val="0"/>
                              <w:marTop w:val="0"/>
                              <w:marBottom w:val="0"/>
                              <w:divBdr>
                                <w:top w:val="none" w:sz="0" w:space="8" w:color="D6E1E5"/>
                                <w:left w:val="none" w:sz="0" w:space="11" w:color="D6E1E5"/>
                                <w:bottom w:val="none" w:sz="0" w:space="0" w:color="auto"/>
                                <w:right w:val="none" w:sz="0" w:space="11" w:color="D6E1E5"/>
                              </w:divBdr>
                            </w:div>
                          </w:divsChild>
                        </w:div>
                        <w:div w:id="569929936">
                          <w:marLeft w:val="0"/>
                          <w:marRight w:val="0"/>
                          <w:marTop w:val="75"/>
                          <w:marBottom w:val="0"/>
                          <w:divBdr>
                            <w:top w:val="single" w:sz="6" w:space="0" w:color="D6E1E5"/>
                            <w:left w:val="single" w:sz="6" w:space="0" w:color="D6E1E5"/>
                            <w:bottom w:val="single" w:sz="6" w:space="0" w:color="D6E1E5"/>
                            <w:right w:val="single" w:sz="6" w:space="0" w:color="D6E1E5"/>
                          </w:divBdr>
                          <w:divsChild>
                            <w:div w:id="1467309107">
                              <w:marLeft w:val="0"/>
                              <w:marRight w:val="0"/>
                              <w:marTop w:val="0"/>
                              <w:marBottom w:val="0"/>
                              <w:divBdr>
                                <w:top w:val="none" w:sz="0" w:space="8" w:color="D6E1E5"/>
                                <w:left w:val="none" w:sz="0" w:space="11" w:color="D6E1E5"/>
                                <w:bottom w:val="none" w:sz="0" w:space="0" w:color="auto"/>
                                <w:right w:val="none" w:sz="0" w:space="11" w:color="D6E1E5"/>
                              </w:divBdr>
                            </w:div>
                          </w:divsChild>
                        </w:div>
                        <w:div w:id="1828206063">
                          <w:marLeft w:val="0"/>
                          <w:marRight w:val="0"/>
                          <w:marTop w:val="75"/>
                          <w:marBottom w:val="0"/>
                          <w:divBdr>
                            <w:top w:val="single" w:sz="6" w:space="0" w:color="D6E1E5"/>
                            <w:left w:val="single" w:sz="6" w:space="0" w:color="D6E1E5"/>
                            <w:bottom w:val="single" w:sz="6" w:space="0" w:color="D6E1E5"/>
                            <w:right w:val="single" w:sz="6" w:space="0" w:color="D6E1E5"/>
                          </w:divBdr>
                          <w:divsChild>
                            <w:div w:id="380977303">
                              <w:marLeft w:val="0"/>
                              <w:marRight w:val="0"/>
                              <w:marTop w:val="0"/>
                              <w:marBottom w:val="0"/>
                              <w:divBdr>
                                <w:top w:val="none" w:sz="0" w:space="8" w:color="D6E1E5"/>
                                <w:left w:val="none" w:sz="0" w:space="11" w:color="D6E1E5"/>
                                <w:bottom w:val="none" w:sz="0" w:space="0" w:color="auto"/>
                                <w:right w:val="none" w:sz="0" w:space="11" w:color="D6E1E5"/>
                              </w:divBdr>
                            </w:div>
                          </w:divsChild>
                        </w:div>
                      </w:divsChild>
                    </w:div>
                  </w:divsChild>
                </w:div>
              </w:divsChild>
            </w:div>
          </w:divsChild>
        </w:div>
        <w:div w:id="1238518767">
          <w:marLeft w:val="-225"/>
          <w:marRight w:val="-225"/>
          <w:marTop w:val="0"/>
          <w:marBottom w:val="0"/>
          <w:divBdr>
            <w:top w:val="none" w:sz="0" w:space="0" w:color="auto"/>
            <w:left w:val="none" w:sz="0" w:space="0" w:color="auto"/>
            <w:bottom w:val="none" w:sz="0" w:space="0" w:color="auto"/>
            <w:right w:val="none" w:sz="0" w:space="0" w:color="auto"/>
          </w:divBdr>
          <w:divsChild>
            <w:div w:id="171531986">
              <w:marLeft w:val="0"/>
              <w:marRight w:val="0"/>
              <w:marTop w:val="0"/>
              <w:marBottom w:val="0"/>
              <w:divBdr>
                <w:top w:val="single" w:sz="6" w:space="8" w:color="DCDCDC"/>
                <w:left w:val="single" w:sz="6" w:space="8" w:color="DCDCDC"/>
                <w:bottom w:val="single" w:sz="6" w:space="8" w:color="DCDCDC"/>
                <w:right w:val="single" w:sz="6" w:space="8" w:color="DCDCDC"/>
              </w:divBdr>
              <w:divsChild>
                <w:div w:id="478497077">
                  <w:marLeft w:val="-225"/>
                  <w:marRight w:val="-225"/>
                  <w:marTop w:val="0"/>
                  <w:marBottom w:val="0"/>
                  <w:divBdr>
                    <w:top w:val="none" w:sz="0" w:space="0" w:color="auto"/>
                    <w:left w:val="none" w:sz="0" w:space="0" w:color="auto"/>
                    <w:bottom w:val="none" w:sz="0" w:space="0" w:color="auto"/>
                    <w:right w:val="none" w:sz="0" w:space="0" w:color="auto"/>
                  </w:divBdr>
                  <w:divsChild>
                    <w:div w:id="1123187094">
                      <w:marLeft w:val="0"/>
                      <w:marRight w:val="0"/>
                      <w:marTop w:val="0"/>
                      <w:marBottom w:val="0"/>
                      <w:divBdr>
                        <w:top w:val="none" w:sz="0" w:space="0" w:color="auto"/>
                        <w:left w:val="none" w:sz="0" w:space="0" w:color="auto"/>
                        <w:bottom w:val="none" w:sz="0" w:space="0" w:color="auto"/>
                        <w:right w:val="none" w:sz="0" w:space="0" w:color="auto"/>
                      </w:divBdr>
                      <w:divsChild>
                        <w:div w:id="92555414">
                          <w:marLeft w:val="-225"/>
                          <w:marRight w:val="-225"/>
                          <w:marTop w:val="0"/>
                          <w:marBottom w:val="0"/>
                          <w:divBdr>
                            <w:top w:val="none" w:sz="0" w:space="0" w:color="auto"/>
                            <w:left w:val="none" w:sz="0" w:space="0" w:color="auto"/>
                            <w:bottom w:val="none" w:sz="0" w:space="0" w:color="auto"/>
                            <w:right w:val="none" w:sz="0" w:space="0" w:color="auto"/>
                          </w:divBdr>
                          <w:divsChild>
                            <w:div w:id="1642927035">
                              <w:marLeft w:val="150"/>
                              <w:marRight w:val="0"/>
                              <w:marTop w:val="0"/>
                              <w:marBottom w:val="0"/>
                              <w:divBdr>
                                <w:top w:val="single" w:sz="6" w:space="4" w:color="DDDDDD"/>
                                <w:left w:val="single" w:sz="6" w:space="11" w:color="DDDDDD"/>
                                <w:bottom w:val="single" w:sz="6" w:space="0" w:color="DDDDDD"/>
                                <w:right w:val="single" w:sz="6" w:space="11" w:color="DDDDDD"/>
                              </w:divBdr>
                              <w:divsChild>
                                <w:div w:id="836111643">
                                  <w:marLeft w:val="-225"/>
                                  <w:marRight w:val="-225"/>
                                  <w:marTop w:val="0"/>
                                  <w:marBottom w:val="0"/>
                                  <w:divBdr>
                                    <w:top w:val="none" w:sz="0" w:space="0" w:color="auto"/>
                                    <w:left w:val="none" w:sz="0" w:space="0" w:color="auto"/>
                                    <w:bottom w:val="none" w:sz="0" w:space="0" w:color="auto"/>
                                    <w:right w:val="none" w:sz="0" w:space="0" w:color="auto"/>
                                  </w:divBdr>
                                  <w:divsChild>
                                    <w:div w:id="135953659">
                                      <w:marLeft w:val="0"/>
                                      <w:marRight w:val="0"/>
                                      <w:marTop w:val="0"/>
                                      <w:marBottom w:val="0"/>
                                      <w:divBdr>
                                        <w:top w:val="none" w:sz="0" w:space="0" w:color="auto"/>
                                        <w:left w:val="none" w:sz="0" w:space="0" w:color="auto"/>
                                        <w:bottom w:val="none" w:sz="0" w:space="0" w:color="auto"/>
                                        <w:right w:val="none" w:sz="0" w:space="0" w:color="auto"/>
                                      </w:divBdr>
                                    </w:div>
                                    <w:div w:id="150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910308">
      <w:bodyDiv w:val="1"/>
      <w:marLeft w:val="0"/>
      <w:marRight w:val="0"/>
      <w:marTop w:val="0"/>
      <w:marBottom w:val="0"/>
      <w:divBdr>
        <w:top w:val="none" w:sz="0" w:space="0" w:color="auto"/>
        <w:left w:val="none" w:sz="0" w:space="0" w:color="auto"/>
        <w:bottom w:val="none" w:sz="0" w:space="0" w:color="auto"/>
        <w:right w:val="none" w:sz="0" w:space="0" w:color="auto"/>
      </w:divBdr>
    </w:div>
    <w:div w:id="840051379">
      <w:bodyDiv w:val="1"/>
      <w:marLeft w:val="0"/>
      <w:marRight w:val="0"/>
      <w:marTop w:val="0"/>
      <w:marBottom w:val="0"/>
      <w:divBdr>
        <w:top w:val="none" w:sz="0" w:space="0" w:color="auto"/>
        <w:left w:val="none" w:sz="0" w:space="0" w:color="auto"/>
        <w:bottom w:val="none" w:sz="0" w:space="0" w:color="auto"/>
        <w:right w:val="none" w:sz="0" w:space="0" w:color="auto"/>
      </w:divBdr>
    </w:div>
    <w:div w:id="966281458">
      <w:bodyDiv w:val="1"/>
      <w:marLeft w:val="0"/>
      <w:marRight w:val="0"/>
      <w:marTop w:val="0"/>
      <w:marBottom w:val="0"/>
      <w:divBdr>
        <w:top w:val="none" w:sz="0" w:space="0" w:color="auto"/>
        <w:left w:val="none" w:sz="0" w:space="0" w:color="auto"/>
        <w:bottom w:val="none" w:sz="0" w:space="0" w:color="auto"/>
        <w:right w:val="none" w:sz="0" w:space="0" w:color="auto"/>
      </w:divBdr>
    </w:div>
    <w:div w:id="1031757730">
      <w:bodyDiv w:val="1"/>
      <w:marLeft w:val="0"/>
      <w:marRight w:val="0"/>
      <w:marTop w:val="0"/>
      <w:marBottom w:val="0"/>
      <w:divBdr>
        <w:top w:val="none" w:sz="0" w:space="0" w:color="auto"/>
        <w:left w:val="none" w:sz="0" w:space="0" w:color="auto"/>
        <w:bottom w:val="none" w:sz="0" w:space="0" w:color="auto"/>
        <w:right w:val="none" w:sz="0" w:space="0" w:color="auto"/>
      </w:divBdr>
    </w:div>
    <w:div w:id="1130706606">
      <w:bodyDiv w:val="1"/>
      <w:marLeft w:val="0"/>
      <w:marRight w:val="0"/>
      <w:marTop w:val="0"/>
      <w:marBottom w:val="0"/>
      <w:divBdr>
        <w:top w:val="none" w:sz="0" w:space="0" w:color="auto"/>
        <w:left w:val="none" w:sz="0" w:space="0" w:color="auto"/>
        <w:bottom w:val="none" w:sz="0" w:space="0" w:color="auto"/>
        <w:right w:val="none" w:sz="0" w:space="0" w:color="auto"/>
      </w:divBdr>
    </w:div>
    <w:div w:id="1381713136">
      <w:bodyDiv w:val="1"/>
      <w:marLeft w:val="0"/>
      <w:marRight w:val="0"/>
      <w:marTop w:val="0"/>
      <w:marBottom w:val="0"/>
      <w:divBdr>
        <w:top w:val="none" w:sz="0" w:space="0" w:color="auto"/>
        <w:left w:val="none" w:sz="0" w:space="0" w:color="auto"/>
        <w:bottom w:val="none" w:sz="0" w:space="0" w:color="auto"/>
        <w:right w:val="none" w:sz="0" w:space="0" w:color="auto"/>
      </w:divBdr>
    </w:div>
    <w:div w:id="1408767011">
      <w:bodyDiv w:val="1"/>
      <w:marLeft w:val="0"/>
      <w:marRight w:val="0"/>
      <w:marTop w:val="0"/>
      <w:marBottom w:val="0"/>
      <w:divBdr>
        <w:top w:val="none" w:sz="0" w:space="0" w:color="auto"/>
        <w:left w:val="none" w:sz="0" w:space="0" w:color="auto"/>
        <w:bottom w:val="none" w:sz="0" w:space="0" w:color="auto"/>
        <w:right w:val="none" w:sz="0" w:space="0" w:color="auto"/>
      </w:divBdr>
    </w:div>
    <w:div w:id="1456291407">
      <w:bodyDiv w:val="1"/>
      <w:marLeft w:val="0"/>
      <w:marRight w:val="0"/>
      <w:marTop w:val="0"/>
      <w:marBottom w:val="0"/>
      <w:divBdr>
        <w:top w:val="none" w:sz="0" w:space="0" w:color="auto"/>
        <w:left w:val="none" w:sz="0" w:space="0" w:color="auto"/>
        <w:bottom w:val="none" w:sz="0" w:space="0" w:color="auto"/>
        <w:right w:val="none" w:sz="0" w:space="0" w:color="auto"/>
      </w:divBdr>
    </w:div>
    <w:div w:id="1481654530">
      <w:bodyDiv w:val="1"/>
      <w:marLeft w:val="0"/>
      <w:marRight w:val="0"/>
      <w:marTop w:val="0"/>
      <w:marBottom w:val="0"/>
      <w:divBdr>
        <w:top w:val="none" w:sz="0" w:space="0" w:color="auto"/>
        <w:left w:val="none" w:sz="0" w:space="0" w:color="auto"/>
        <w:bottom w:val="none" w:sz="0" w:space="0" w:color="auto"/>
        <w:right w:val="none" w:sz="0" w:space="0" w:color="auto"/>
      </w:divBdr>
      <w:divsChild>
        <w:div w:id="470832762">
          <w:marLeft w:val="0"/>
          <w:marRight w:val="0"/>
          <w:marTop w:val="0"/>
          <w:marBottom w:val="0"/>
          <w:divBdr>
            <w:top w:val="none" w:sz="0" w:space="0" w:color="auto"/>
            <w:left w:val="none" w:sz="0" w:space="0" w:color="auto"/>
            <w:bottom w:val="none" w:sz="0" w:space="0" w:color="auto"/>
            <w:right w:val="none" w:sz="0" w:space="0" w:color="auto"/>
          </w:divBdr>
        </w:div>
        <w:div w:id="1704862584">
          <w:marLeft w:val="0"/>
          <w:marRight w:val="0"/>
          <w:marTop w:val="0"/>
          <w:marBottom w:val="0"/>
          <w:divBdr>
            <w:top w:val="none" w:sz="0" w:space="0" w:color="auto"/>
            <w:left w:val="none" w:sz="0" w:space="0" w:color="auto"/>
            <w:bottom w:val="none" w:sz="0" w:space="0" w:color="auto"/>
            <w:right w:val="none" w:sz="0" w:space="0" w:color="auto"/>
          </w:divBdr>
          <w:divsChild>
            <w:div w:id="1841845460">
              <w:marLeft w:val="-75"/>
              <w:marRight w:val="0"/>
              <w:marTop w:val="30"/>
              <w:marBottom w:val="30"/>
              <w:divBdr>
                <w:top w:val="none" w:sz="0" w:space="0" w:color="auto"/>
                <w:left w:val="none" w:sz="0" w:space="0" w:color="auto"/>
                <w:bottom w:val="none" w:sz="0" w:space="0" w:color="auto"/>
                <w:right w:val="none" w:sz="0" w:space="0" w:color="auto"/>
              </w:divBdr>
              <w:divsChild>
                <w:div w:id="1697802741">
                  <w:marLeft w:val="0"/>
                  <w:marRight w:val="0"/>
                  <w:marTop w:val="0"/>
                  <w:marBottom w:val="0"/>
                  <w:divBdr>
                    <w:top w:val="none" w:sz="0" w:space="0" w:color="auto"/>
                    <w:left w:val="none" w:sz="0" w:space="0" w:color="auto"/>
                    <w:bottom w:val="none" w:sz="0" w:space="0" w:color="auto"/>
                    <w:right w:val="none" w:sz="0" w:space="0" w:color="auto"/>
                  </w:divBdr>
                  <w:divsChild>
                    <w:div w:id="802886917">
                      <w:marLeft w:val="0"/>
                      <w:marRight w:val="0"/>
                      <w:marTop w:val="0"/>
                      <w:marBottom w:val="0"/>
                      <w:divBdr>
                        <w:top w:val="none" w:sz="0" w:space="0" w:color="auto"/>
                        <w:left w:val="none" w:sz="0" w:space="0" w:color="auto"/>
                        <w:bottom w:val="none" w:sz="0" w:space="0" w:color="auto"/>
                        <w:right w:val="none" w:sz="0" w:space="0" w:color="auto"/>
                      </w:divBdr>
                    </w:div>
                  </w:divsChild>
                </w:div>
                <w:div w:id="1163811308">
                  <w:marLeft w:val="0"/>
                  <w:marRight w:val="0"/>
                  <w:marTop w:val="0"/>
                  <w:marBottom w:val="0"/>
                  <w:divBdr>
                    <w:top w:val="none" w:sz="0" w:space="0" w:color="auto"/>
                    <w:left w:val="none" w:sz="0" w:space="0" w:color="auto"/>
                    <w:bottom w:val="none" w:sz="0" w:space="0" w:color="auto"/>
                    <w:right w:val="none" w:sz="0" w:space="0" w:color="auto"/>
                  </w:divBdr>
                  <w:divsChild>
                    <w:div w:id="82577080">
                      <w:marLeft w:val="0"/>
                      <w:marRight w:val="0"/>
                      <w:marTop w:val="0"/>
                      <w:marBottom w:val="0"/>
                      <w:divBdr>
                        <w:top w:val="none" w:sz="0" w:space="0" w:color="auto"/>
                        <w:left w:val="none" w:sz="0" w:space="0" w:color="auto"/>
                        <w:bottom w:val="none" w:sz="0" w:space="0" w:color="auto"/>
                        <w:right w:val="none" w:sz="0" w:space="0" w:color="auto"/>
                      </w:divBdr>
                    </w:div>
                  </w:divsChild>
                </w:div>
                <w:div w:id="623579227">
                  <w:marLeft w:val="0"/>
                  <w:marRight w:val="0"/>
                  <w:marTop w:val="0"/>
                  <w:marBottom w:val="0"/>
                  <w:divBdr>
                    <w:top w:val="none" w:sz="0" w:space="0" w:color="auto"/>
                    <w:left w:val="none" w:sz="0" w:space="0" w:color="auto"/>
                    <w:bottom w:val="none" w:sz="0" w:space="0" w:color="auto"/>
                    <w:right w:val="none" w:sz="0" w:space="0" w:color="auto"/>
                  </w:divBdr>
                  <w:divsChild>
                    <w:div w:id="1536969183">
                      <w:marLeft w:val="0"/>
                      <w:marRight w:val="0"/>
                      <w:marTop w:val="0"/>
                      <w:marBottom w:val="0"/>
                      <w:divBdr>
                        <w:top w:val="none" w:sz="0" w:space="0" w:color="auto"/>
                        <w:left w:val="none" w:sz="0" w:space="0" w:color="auto"/>
                        <w:bottom w:val="none" w:sz="0" w:space="0" w:color="auto"/>
                        <w:right w:val="none" w:sz="0" w:space="0" w:color="auto"/>
                      </w:divBdr>
                    </w:div>
                    <w:div w:id="329984084">
                      <w:marLeft w:val="0"/>
                      <w:marRight w:val="0"/>
                      <w:marTop w:val="0"/>
                      <w:marBottom w:val="0"/>
                      <w:divBdr>
                        <w:top w:val="none" w:sz="0" w:space="0" w:color="auto"/>
                        <w:left w:val="none" w:sz="0" w:space="0" w:color="auto"/>
                        <w:bottom w:val="none" w:sz="0" w:space="0" w:color="auto"/>
                        <w:right w:val="none" w:sz="0" w:space="0" w:color="auto"/>
                      </w:divBdr>
                    </w:div>
                  </w:divsChild>
                </w:div>
                <w:div w:id="1166897040">
                  <w:marLeft w:val="0"/>
                  <w:marRight w:val="0"/>
                  <w:marTop w:val="0"/>
                  <w:marBottom w:val="0"/>
                  <w:divBdr>
                    <w:top w:val="none" w:sz="0" w:space="0" w:color="auto"/>
                    <w:left w:val="none" w:sz="0" w:space="0" w:color="auto"/>
                    <w:bottom w:val="none" w:sz="0" w:space="0" w:color="auto"/>
                    <w:right w:val="none" w:sz="0" w:space="0" w:color="auto"/>
                  </w:divBdr>
                  <w:divsChild>
                    <w:div w:id="1849906267">
                      <w:marLeft w:val="0"/>
                      <w:marRight w:val="0"/>
                      <w:marTop w:val="0"/>
                      <w:marBottom w:val="0"/>
                      <w:divBdr>
                        <w:top w:val="none" w:sz="0" w:space="0" w:color="auto"/>
                        <w:left w:val="none" w:sz="0" w:space="0" w:color="auto"/>
                        <w:bottom w:val="none" w:sz="0" w:space="0" w:color="auto"/>
                        <w:right w:val="none" w:sz="0" w:space="0" w:color="auto"/>
                      </w:divBdr>
                    </w:div>
                  </w:divsChild>
                </w:div>
                <w:div w:id="672142746">
                  <w:marLeft w:val="0"/>
                  <w:marRight w:val="0"/>
                  <w:marTop w:val="0"/>
                  <w:marBottom w:val="0"/>
                  <w:divBdr>
                    <w:top w:val="none" w:sz="0" w:space="0" w:color="auto"/>
                    <w:left w:val="none" w:sz="0" w:space="0" w:color="auto"/>
                    <w:bottom w:val="none" w:sz="0" w:space="0" w:color="auto"/>
                    <w:right w:val="none" w:sz="0" w:space="0" w:color="auto"/>
                  </w:divBdr>
                  <w:divsChild>
                    <w:div w:id="19212819">
                      <w:marLeft w:val="0"/>
                      <w:marRight w:val="0"/>
                      <w:marTop w:val="0"/>
                      <w:marBottom w:val="0"/>
                      <w:divBdr>
                        <w:top w:val="none" w:sz="0" w:space="0" w:color="auto"/>
                        <w:left w:val="none" w:sz="0" w:space="0" w:color="auto"/>
                        <w:bottom w:val="none" w:sz="0" w:space="0" w:color="auto"/>
                        <w:right w:val="none" w:sz="0" w:space="0" w:color="auto"/>
                      </w:divBdr>
                    </w:div>
                  </w:divsChild>
                </w:div>
                <w:div w:id="1877423353">
                  <w:marLeft w:val="0"/>
                  <w:marRight w:val="0"/>
                  <w:marTop w:val="0"/>
                  <w:marBottom w:val="0"/>
                  <w:divBdr>
                    <w:top w:val="none" w:sz="0" w:space="0" w:color="auto"/>
                    <w:left w:val="none" w:sz="0" w:space="0" w:color="auto"/>
                    <w:bottom w:val="none" w:sz="0" w:space="0" w:color="auto"/>
                    <w:right w:val="none" w:sz="0" w:space="0" w:color="auto"/>
                  </w:divBdr>
                  <w:divsChild>
                    <w:div w:id="1405832157">
                      <w:marLeft w:val="0"/>
                      <w:marRight w:val="0"/>
                      <w:marTop w:val="0"/>
                      <w:marBottom w:val="0"/>
                      <w:divBdr>
                        <w:top w:val="none" w:sz="0" w:space="0" w:color="auto"/>
                        <w:left w:val="none" w:sz="0" w:space="0" w:color="auto"/>
                        <w:bottom w:val="none" w:sz="0" w:space="0" w:color="auto"/>
                        <w:right w:val="none" w:sz="0" w:space="0" w:color="auto"/>
                      </w:divBdr>
                    </w:div>
                  </w:divsChild>
                </w:div>
                <w:div w:id="1080172328">
                  <w:marLeft w:val="0"/>
                  <w:marRight w:val="0"/>
                  <w:marTop w:val="0"/>
                  <w:marBottom w:val="0"/>
                  <w:divBdr>
                    <w:top w:val="none" w:sz="0" w:space="0" w:color="auto"/>
                    <w:left w:val="none" w:sz="0" w:space="0" w:color="auto"/>
                    <w:bottom w:val="none" w:sz="0" w:space="0" w:color="auto"/>
                    <w:right w:val="none" w:sz="0" w:space="0" w:color="auto"/>
                  </w:divBdr>
                  <w:divsChild>
                    <w:div w:id="1376999874">
                      <w:marLeft w:val="0"/>
                      <w:marRight w:val="0"/>
                      <w:marTop w:val="0"/>
                      <w:marBottom w:val="0"/>
                      <w:divBdr>
                        <w:top w:val="none" w:sz="0" w:space="0" w:color="auto"/>
                        <w:left w:val="none" w:sz="0" w:space="0" w:color="auto"/>
                        <w:bottom w:val="none" w:sz="0" w:space="0" w:color="auto"/>
                        <w:right w:val="none" w:sz="0" w:space="0" w:color="auto"/>
                      </w:divBdr>
                    </w:div>
                    <w:div w:id="2114546787">
                      <w:marLeft w:val="0"/>
                      <w:marRight w:val="0"/>
                      <w:marTop w:val="0"/>
                      <w:marBottom w:val="0"/>
                      <w:divBdr>
                        <w:top w:val="none" w:sz="0" w:space="0" w:color="auto"/>
                        <w:left w:val="none" w:sz="0" w:space="0" w:color="auto"/>
                        <w:bottom w:val="none" w:sz="0" w:space="0" w:color="auto"/>
                        <w:right w:val="none" w:sz="0" w:space="0" w:color="auto"/>
                      </w:divBdr>
                    </w:div>
                  </w:divsChild>
                </w:div>
                <w:div w:id="71390247">
                  <w:marLeft w:val="0"/>
                  <w:marRight w:val="0"/>
                  <w:marTop w:val="0"/>
                  <w:marBottom w:val="0"/>
                  <w:divBdr>
                    <w:top w:val="none" w:sz="0" w:space="0" w:color="auto"/>
                    <w:left w:val="none" w:sz="0" w:space="0" w:color="auto"/>
                    <w:bottom w:val="none" w:sz="0" w:space="0" w:color="auto"/>
                    <w:right w:val="none" w:sz="0" w:space="0" w:color="auto"/>
                  </w:divBdr>
                  <w:divsChild>
                    <w:div w:id="1685741068">
                      <w:marLeft w:val="0"/>
                      <w:marRight w:val="0"/>
                      <w:marTop w:val="0"/>
                      <w:marBottom w:val="0"/>
                      <w:divBdr>
                        <w:top w:val="none" w:sz="0" w:space="0" w:color="auto"/>
                        <w:left w:val="none" w:sz="0" w:space="0" w:color="auto"/>
                        <w:bottom w:val="none" w:sz="0" w:space="0" w:color="auto"/>
                        <w:right w:val="none" w:sz="0" w:space="0" w:color="auto"/>
                      </w:divBdr>
                    </w:div>
                  </w:divsChild>
                </w:div>
                <w:div w:id="52394917">
                  <w:marLeft w:val="0"/>
                  <w:marRight w:val="0"/>
                  <w:marTop w:val="0"/>
                  <w:marBottom w:val="0"/>
                  <w:divBdr>
                    <w:top w:val="none" w:sz="0" w:space="0" w:color="auto"/>
                    <w:left w:val="none" w:sz="0" w:space="0" w:color="auto"/>
                    <w:bottom w:val="none" w:sz="0" w:space="0" w:color="auto"/>
                    <w:right w:val="none" w:sz="0" w:space="0" w:color="auto"/>
                  </w:divBdr>
                  <w:divsChild>
                    <w:div w:id="1925451184">
                      <w:marLeft w:val="0"/>
                      <w:marRight w:val="0"/>
                      <w:marTop w:val="0"/>
                      <w:marBottom w:val="0"/>
                      <w:divBdr>
                        <w:top w:val="none" w:sz="0" w:space="0" w:color="auto"/>
                        <w:left w:val="none" w:sz="0" w:space="0" w:color="auto"/>
                        <w:bottom w:val="none" w:sz="0" w:space="0" w:color="auto"/>
                        <w:right w:val="none" w:sz="0" w:space="0" w:color="auto"/>
                      </w:divBdr>
                    </w:div>
                    <w:div w:id="877621563">
                      <w:marLeft w:val="0"/>
                      <w:marRight w:val="0"/>
                      <w:marTop w:val="0"/>
                      <w:marBottom w:val="0"/>
                      <w:divBdr>
                        <w:top w:val="none" w:sz="0" w:space="0" w:color="auto"/>
                        <w:left w:val="none" w:sz="0" w:space="0" w:color="auto"/>
                        <w:bottom w:val="none" w:sz="0" w:space="0" w:color="auto"/>
                        <w:right w:val="none" w:sz="0" w:space="0" w:color="auto"/>
                      </w:divBdr>
                    </w:div>
                  </w:divsChild>
                </w:div>
                <w:div w:id="521557746">
                  <w:marLeft w:val="0"/>
                  <w:marRight w:val="0"/>
                  <w:marTop w:val="0"/>
                  <w:marBottom w:val="0"/>
                  <w:divBdr>
                    <w:top w:val="none" w:sz="0" w:space="0" w:color="auto"/>
                    <w:left w:val="none" w:sz="0" w:space="0" w:color="auto"/>
                    <w:bottom w:val="none" w:sz="0" w:space="0" w:color="auto"/>
                    <w:right w:val="none" w:sz="0" w:space="0" w:color="auto"/>
                  </w:divBdr>
                  <w:divsChild>
                    <w:div w:id="116488625">
                      <w:marLeft w:val="0"/>
                      <w:marRight w:val="0"/>
                      <w:marTop w:val="0"/>
                      <w:marBottom w:val="0"/>
                      <w:divBdr>
                        <w:top w:val="none" w:sz="0" w:space="0" w:color="auto"/>
                        <w:left w:val="none" w:sz="0" w:space="0" w:color="auto"/>
                        <w:bottom w:val="none" w:sz="0" w:space="0" w:color="auto"/>
                        <w:right w:val="none" w:sz="0" w:space="0" w:color="auto"/>
                      </w:divBdr>
                    </w:div>
                    <w:div w:id="917251259">
                      <w:marLeft w:val="0"/>
                      <w:marRight w:val="0"/>
                      <w:marTop w:val="0"/>
                      <w:marBottom w:val="0"/>
                      <w:divBdr>
                        <w:top w:val="none" w:sz="0" w:space="0" w:color="auto"/>
                        <w:left w:val="none" w:sz="0" w:space="0" w:color="auto"/>
                        <w:bottom w:val="none" w:sz="0" w:space="0" w:color="auto"/>
                        <w:right w:val="none" w:sz="0" w:space="0" w:color="auto"/>
                      </w:divBdr>
                    </w:div>
                  </w:divsChild>
                </w:div>
                <w:div w:id="1052001097">
                  <w:marLeft w:val="0"/>
                  <w:marRight w:val="0"/>
                  <w:marTop w:val="0"/>
                  <w:marBottom w:val="0"/>
                  <w:divBdr>
                    <w:top w:val="none" w:sz="0" w:space="0" w:color="auto"/>
                    <w:left w:val="none" w:sz="0" w:space="0" w:color="auto"/>
                    <w:bottom w:val="none" w:sz="0" w:space="0" w:color="auto"/>
                    <w:right w:val="none" w:sz="0" w:space="0" w:color="auto"/>
                  </w:divBdr>
                  <w:divsChild>
                    <w:div w:id="902594210">
                      <w:marLeft w:val="0"/>
                      <w:marRight w:val="0"/>
                      <w:marTop w:val="0"/>
                      <w:marBottom w:val="0"/>
                      <w:divBdr>
                        <w:top w:val="none" w:sz="0" w:space="0" w:color="auto"/>
                        <w:left w:val="none" w:sz="0" w:space="0" w:color="auto"/>
                        <w:bottom w:val="none" w:sz="0" w:space="0" w:color="auto"/>
                        <w:right w:val="none" w:sz="0" w:space="0" w:color="auto"/>
                      </w:divBdr>
                    </w:div>
                  </w:divsChild>
                </w:div>
                <w:div w:id="1946116264">
                  <w:marLeft w:val="0"/>
                  <w:marRight w:val="0"/>
                  <w:marTop w:val="0"/>
                  <w:marBottom w:val="0"/>
                  <w:divBdr>
                    <w:top w:val="none" w:sz="0" w:space="0" w:color="auto"/>
                    <w:left w:val="none" w:sz="0" w:space="0" w:color="auto"/>
                    <w:bottom w:val="none" w:sz="0" w:space="0" w:color="auto"/>
                    <w:right w:val="none" w:sz="0" w:space="0" w:color="auto"/>
                  </w:divBdr>
                  <w:divsChild>
                    <w:div w:id="1503205257">
                      <w:marLeft w:val="0"/>
                      <w:marRight w:val="0"/>
                      <w:marTop w:val="0"/>
                      <w:marBottom w:val="0"/>
                      <w:divBdr>
                        <w:top w:val="none" w:sz="0" w:space="0" w:color="auto"/>
                        <w:left w:val="none" w:sz="0" w:space="0" w:color="auto"/>
                        <w:bottom w:val="none" w:sz="0" w:space="0" w:color="auto"/>
                        <w:right w:val="none" w:sz="0" w:space="0" w:color="auto"/>
                      </w:divBdr>
                    </w:div>
                  </w:divsChild>
                </w:div>
                <w:div w:id="1647735969">
                  <w:marLeft w:val="0"/>
                  <w:marRight w:val="0"/>
                  <w:marTop w:val="0"/>
                  <w:marBottom w:val="0"/>
                  <w:divBdr>
                    <w:top w:val="none" w:sz="0" w:space="0" w:color="auto"/>
                    <w:left w:val="none" w:sz="0" w:space="0" w:color="auto"/>
                    <w:bottom w:val="none" w:sz="0" w:space="0" w:color="auto"/>
                    <w:right w:val="none" w:sz="0" w:space="0" w:color="auto"/>
                  </w:divBdr>
                  <w:divsChild>
                    <w:div w:id="754935497">
                      <w:marLeft w:val="0"/>
                      <w:marRight w:val="0"/>
                      <w:marTop w:val="0"/>
                      <w:marBottom w:val="0"/>
                      <w:divBdr>
                        <w:top w:val="none" w:sz="0" w:space="0" w:color="auto"/>
                        <w:left w:val="none" w:sz="0" w:space="0" w:color="auto"/>
                        <w:bottom w:val="none" w:sz="0" w:space="0" w:color="auto"/>
                        <w:right w:val="none" w:sz="0" w:space="0" w:color="auto"/>
                      </w:divBdr>
                    </w:div>
                  </w:divsChild>
                </w:div>
                <w:div w:id="1073235316">
                  <w:marLeft w:val="0"/>
                  <w:marRight w:val="0"/>
                  <w:marTop w:val="0"/>
                  <w:marBottom w:val="0"/>
                  <w:divBdr>
                    <w:top w:val="none" w:sz="0" w:space="0" w:color="auto"/>
                    <w:left w:val="none" w:sz="0" w:space="0" w:color="auto"/>
                    <w:bottom w:val="none" w:sz="0" w:space="0" w:color="auto"/>
                    <w:right w:val="none" w:sz="0" w:space="0" w:color="auto"/>
                  </w:divBdr>
                  <w:divsChild>
                    <w:div w:id="2056077745">
                      <w:marLeft w:val="0"/>
                      <w:marRight w:val="0"/>
                      <w:marTop w:val="0"/>
                      <w:marBottom w:val="0"/>
                      <w:divBdr>
                        <w:top w:val="none" w:sz="0" w:space="0" w:color="auto"/>
                        <w:left w:val="none" w:sz="0" w:space="0" w:color="auto"/>
                        <w:bottom w:val="none" w:sz="0" w:space="0" w:color="auto"/>
                        <w:right w:val="none" w:sz="0" w:space="0" w:color="auto"/>
                      </w:divBdr>
                    </w:div>
                  </w:divsChild>
                </w:div>
                <w:div w:id="1783264946">
                  <w:marLeft w:val="0"/>
                  <w:marRight w:val="0"/>
                  <w:marTop w:val="0"/>
                  <w:marBottom w:val="0"/>
                  <w:divBdr>
                    <w:top w:val="none" w:sz="0" w:space="0" w:color="auto"/>
                    <w:left w:val="none" w:sz="0" w:space="0" w:color="auto"/>
                    <w:bottom w:val="none" w:sz="0" w:space="0" w:color="auto"/>
                    <w:right w:val="none" w:sz="0" w:space="0" w:color="auto"/>
                  </w:divBdr>
                  <w:divsChild>
                    <w:div w:id="65765067">
                      <w:marLeft w:val="0"/>
                      <w:marRight w:val="0"/>
                      <w:marTop w:val="0"/>
                      <w:marBottom w:val="0"/>
                      <w:divBdr>
                        <w:top w:val="none" w:sz="0" w:space="0" w:color="auto"/>
                        <w:left w:val="none" w:sz="0" w:space="0" w:color="auto"/>
                        <w:bottom w:val="none" w:sz="0" w:space="0" w:color="auto"/>
                        <w:right w:val="none" w:sz="0" w:space="0" w:color="auto"/>
                      </w:divBdr>
                    </w:div>
                  </w:divsChild>
                </w:div>
                <w:div w:id="1849444764">
                  <w:marLeft w:val="0"/>
                  <w:marRight w:val="0"/>
                  <w:marTop w:val="0"/>
                  <w:marBottom w:val="0"/>
                  <w:divBdr>
                    <w:top w:val="none" w:sz="0" w:space="0" w:color="auto"/>
                    <w:left w:val="none" w:sz="0" w:space="0" w:color="auto"/>
                    <w:bottom w:val="none" w:sz="0" w:space="0" w:color="auto"/>
                    <w:right w:val="none" w:sz="0" w:space="0" w:color="auto"/>
                  </w:divBdr>
                  <w:divsChild>
                    <w:div w:id="1176384715">
                      <w:marLeft w:val="0"/>
                      <w:marRight w:val="0"/>
                      <w:marTop w:val="0"/>
                      <w:marBottom w:val="0"/>
                      <w:divBdr>
                        <w:top w:val="none" w:sz="0" w:space="0" w:color="auto"/>
                        <w:left w:val="none" w:sz="0" w:space="0" w:color="auto"/>
                        <w:bottom w:val="none" w:sz="0" w:space="0" w:color="auto"/>
                        <w:right w:val="none" w:sz="0" w:space="0" w:color="auto"/>
                      </w:divBdr>
                    </w:div>
                  </w:divsChild>
                </w:div>
                <w:div w:id="382943087">
                  <w:marLeft w:val="0"/>
                  <w:marRight w:val="0"/>
                  <w:marTop w:val="0"/>
                  <w:marBottom w:val="0"/>
                  <w:divBdr>
                    <w:top w:val="none" w:sz="0" w:space="0" w:color="auto"/>
                    <w:left w:val="none" w:sz="0" w:space="0" w:color="auto"/>
                    <w:bottom w:val="none" w:sz="0" w:space="0" w:color="auto"/>
                    <w:right w:val="none" w:sz="0" w:space="0" w:color="auto"/>
                  </w:divBdr>
                  <w:divsChild>
                    <w:div w:id="152569286">
                      <w:marLeft w:val="0"/>
                      <w:marRight w:val="0"/>
                      <w:marTop w:val="0"/>
                      <w:marBottom w:val="0"/>
                      <w:divBdr>
                        <w:top w:val="none" w:sz="0" w:space="0" w:color="auto"/>
                        <w:left w:val="none" w:sz="0" w:space="0" w:color="auto"/>
                        <w:bottom w:val="none" w:sz="0" w:space="0" w:color="auto"/>
                        <w:right w:val="none" w:sz="0" w:space="0" w:color="auto"/>
                      </w:divBdr>
                    </w:div>
                  </w:divsChild>
                </w:div>
                <w:div w:id="1176577119">
                  <w:marLeft w:val="0"/>
                  <w:marRight w:val="0"/>
                  <w:marTop w:val="0"/>
                  <w:marBottom w:val="0"/>
                  <w:divBdr>
                    <w:top w:val="none" w:sz="0" w:space="0" w:color="auto"/>
                    <w:left w:val="none" w:sz="0" w:space="0" w:color="auto"/>
                    <w:bottom w:val="none" w:sz="0" w:space="0" w:color="auto"/>
                    <w:right w:val="none" w:sz="0" w:space="0" w:color="auto"/>
                  </w:divBdr>
                  <w:divsChild>
                    <w:div w:id="324166171">
                      <w:marLeft w:val="0"/>
                      <w:marRight w:val="0"/>
                      <w:marTop w:val="0"/>
                      <w:marBottom w:val="0"/>
                      <w:divBdr>
                        <w:top w:val="none" w:sz="0" w:space="0" w:color="auto"/>
                        <w:left w:val="none" w:sz="0" w:space="0" w:color="auto"/>
                        <w:bottom w:val="none" w:sz="0" w:space="0" w:color="auto"/>
                        <w:right w:val="none" w:sz="0" w:space="0" w:color="auto"/>
                      </w:divBdr>
                    </w:div>
                  </w:divsChild>
                </w:div>
                <w:div w:id="922835751">
                  <w:marLeft w:val="0"/>
                  <w:marRight w:val="0"/>
                  <w:marTop w:val="0"/>
                  <w:marBottom w:val="0"/>
                  <w:divBdr>
                    <w:top w:val="none" w:sz="0" w:space="0" w:color="auto"/>
                    <w:left w:val="none" w:sz="0" w:space="0" w:color="auto"/>
                    <w:bottom w:val="none" w:sz="0" w:space="0" w:color="auto"/>
                    <w:right w:val="none" w:sz="0" w:space="0" w:color="auto"/>
                  </w:divBdr>
                  <w:divsChild>
                    <w:div w:id="1409158520">
                      <w:marLeft w:val="0"/>
                      <w:marRight w:val="0"/>
                      <w:marTop w:val="0"/>
                      <w:marBottom w:val="0"/>
                      <w:divBdr>
                        <w:top w:val="none" w:sz="0" w:space="0" w:color="auto"/>
                        <w:left w:val="none" w:sz="0" w:space="0" w:color="auto"/>
                        <w:bottom w:val="none" w:sz="0" w:space="0" w:color="auto"/>
                        <w:right w:val="none" w:sz="0" w:space="0" w:color="auto"/>
                      </w:divBdr>
                    </w:div>
                  </w:divsChild>
                </w:div>
                <w:div w:id="867253094">
                  <w:marLeft w:val="0"/>
                  <w:marRight w:val="0"/>
                  <w:marTop w:val="0"/>
                  <w:marBottom w:val="0"/>
                  <w:divBdr>
                    <w:top w:val="none" w:sz="0" w:space="0" w:color="auto"/>
                    <w:left w:val="none" w:sz="0" w:space="0" w:color="auto"/>
                    <w:bottom w:val="none" w:sz="0" w:space="0" w:color="auto"/>
                    <w:right w:val="none" w:sz="0" w:space="0" w:color="auto"/>
                  </w:divBdr>
                  <w:divsChild>
                    <w:div w:id="235670216">
                      <w:marLeft w:val="0"/>
                      <w:marRight w:val="0"/>
                      <w:marTop w:val="0"/>
                      <w:marBottom w:val="0"/>
                      <w:divBdr>
                        <w:top w:val="none" w:sz="0" w:space="0" w:color="auto"/>
                        <w:left w:val="none" w:sz="0" w:space="0" w:color="auto"/>
                        <w:bottom w:val="none" w:sz="0" w:space="0" w:color="auto"/>
                        <w:right w:val="none" w:sz="0" w:space="0" w:color="auto"/>
                      </w:divBdr>
                    </w:div>
                  </w:divsChild>
                </w:div>
                <w:div w:id="1705596545">
                  <w:marLeft w:val="0"/>
                  <w:marRight w:val="0"/>
                  <w:marTop w:val="0"/>
                  <w:marBottom w:val="0"/>
                  <w:divBdr>
                    <w:top w:val="none" w:sz="0" w:space="0" w:color="auto"/>
                    <w:left w:val="none" w:sz="0" w:space="0" w:color="auto"/>
                    <w:bottom w:val="none" w:sz="0" w:space="0" w:color="auto"/>
                    <w:right w:val="none" w:sz="0" w:space="0" w:color="auto"/>
                  </w:divBdr>
                  <w:divsChild>
                    <w:div w:id="1631982763">
                      <w:marLeft w:val="0"/>
                      <w:marRight w:val="0"/>
                      <w:marTop w:val="0"/>
                      <w:marBottom w:val="0"/>
                      <w:divBdr>
                        <w:top w:val="none" w:sz="0" w:space="0" w:color="auto"/>
                        <w:left w:val="none" w:sz="0" w:space="0" w:color="auto"/>
                        <w:bottom w:val="none" w:sz="0" w:space="0" w:color="auto"/>
                        <w:right w:val="none" w:sz="0" w:space="0" w:color="auto"/>
                      </w:divBdr>
                    </w:div>
                  </w:divsChild>
                </w:div>
                <w:div w:id="1848976498">
                  <w:marLeft w:val="0"/>
                  <w:marRight w:val="0"/>
                  <w:marTop w:val="0"/>
                  <w:marBottom w:val="0"/>
                  <w:divBdr>
                    <w:top w:val="none" w:sz="0" w:space="0" w:color="auto"/>
                    <w:left w:val="none" w:sz="0" w:space="0" w:color="auto"/>
                    <w:bottom w:val="none" w:sz="0" w:space="0" w:color="auto"/>
                    <w:right w:val="none" w:sz="0" w:space="0" w:color="auto"/>
                  </w:divBdr>
                  <w:divsChild>
                    <w:div w:id="841817096">
                      <w:marLeft w:val="0"/>
                      <w:marRight w:val="0"/>
                      <w:marTop w:val="0"/>
                      <w:marBottom w:val="0"/>
                      <w:divBdr>
                        <w:top w:val="none" w:sz="0" w:space="0" w:color="auto"/>
                        <w:left w:val="none" w:sz="0" w:space="0" w:color="auto"/>
                        <w:bottom w:val="none" w:sz="0" w:space="0" w:color="auto"/>
                        <w:right w:val="none" w:sz="0" w:space="0" w:color="auto"/>
                      </w:divBdr>
                    </w:div>
                  </w:divsChild>
                </w:div>
                <w:div w:id="1611007284">
                  <w:marLeft w:val="0"/>
                  <w:marRight w:val="0"/>
                  <w:marTop w:val="0"/>
                  <w:marBottom w:val="0"/>
                  <w:divBdr>
                    <w:top w:val="none" w:sz="0" w:space="0" w:color="auto"/>
                    <w:left w:val="none" w:sz="0" w:space="0" w:color="auto"/>
                    <w:bottom w:val="none" w:sz="0" w:space="0" w:color="auto"/>
                    <w:right w:val="none" w:sz="0" w:space="0" w:color="auto"/>
                  </w:divBdr>
                  <w:divsChild>
                    <w:div w:id="1065419608">
                      <w:marLeft w:val="0"/>
                      <w:marRight w:val="0"/>
                      <w:marTop w:val="0"/>
                      <w:marBottom w:val="0"/>
                      <w:divBdr>
                        <w:top w:val="none" w:sz="0" w:space="0" w:color="auto"/>
                        <w:left w:val="none" w:sz="0" w:space="0" w:color="auto"/>
                        <w:bottom w:val="none" w:sz="0" w:space="0" w:color="auto"/>
                        <w:right w:val="none" w:sz="0" w:space="0" w:color="auto"/>
                      </w:divBdr>
                    </w:div>
                  </w:divsChild>
                </w:div>
                <w:div w:id="382799488">
                  <w:marLeft w:val="0"/>
                  <w:marRight w:val="0"/>
                  <w:marTop w:val="0"/>
                  <w:marBottom w:val="0"/>
                  <w:divBdr>
                    <w:top w:val="none" w:sz="0" w:space="0" w:color="auto"/>
                    <w:left w:val="none" w:sz="0" w:space="0" w:color="auto"/>
                    <w:bottom w:val="none" w:sz="0" w:space="0" w:color="auto"/>
                    <w:right w:val="none" w:sz="0" w:space="0" w:color="auto"/>
                  </w:divBdr>
                  <w:divsChild>
                    <w:div w:id="424964578">
                      <w:marLeft w:val="0"/>
                      <w:marRight w:val="0"/>
                      <w:marTop w:val="0"/>
                      <w:marBottom w:val="0"/>
                      <w:divBdr>
                        <w:top w:val="none" w:sz="0" w:space="0" w:color="auto"/>
                        <w:left w:val="none" w:sz="0" w:space="0" w:color="auto"/>
                        <w:bottom w:val="none" w:sz="0" w:space="0" w:color="auto"/>
                        <w:right w:val="none" w:sz="0" w:space="0" w:color="auto"/>
                      </w:divBdr>
                    </w:div>
                  </w:divsChild>
                </w:div>
                <w:div w:id="2043167053">
                  <w:marLeft w:val="0"/>
                  <w:marRight w:val="0"/>
                  <w:marTop w:val="0"/>
                  <w:marBottom w:val="0"/>
                  <w:divBdr>
                    <w:top w:val="none" w:sz="0" w:space="0" w:color="auto"/>
                    <w:left w:val="none" w:sz="0" w:space="0" w:color="auto"/>
                    <w:bottom w:val="none" w:sz="0" w:space="0" w:color="auto"/>
                    <w:right w:val="none" w:sz="0" w:space="0" w:color="auto"/>
                  </w:divBdr>
                  <w:divsChild>
                    <w:div w:id="1389959470">
                      <w:marLeft w:val="0"/>
                      <w:marRight w:val="0"/>
                      <w:marTop w:val="0"/>
                      <w:marBottom w:val="0"/>
                      <w:divBdr>
                        <w:top w:val="none" w:sz="0" w:space="0" w:color="auto"/>
                        <w:left w:val="none" w:sz="0" w:space="0" w:color="auto"/>
                        <w:bottom w:val="none" w:sz="0" w:space="0" w:color="auto"/>
                        <w:right w:val="none" w:sz="0" w:space="0" w:color="auto"/>
                      </w:divBdr>
                    </w:div>
                  </w:divsChild>
                </w:div>
                <w:div w:id="719859254">
                  <w:marLeft w:val="0"/>
                  <w:marRight w:val="0"/>
                  <w:marTop w:val="0"/>
                  <w:marBottom w:val="0"/>
                  <w:divBdr>
                    <w:top w:val="none" w:sz="0" w:space="0" w:color="auto"/>
                    <w:left w:val="none" w:sz="0" w:space="0" w:color="auto"/>
                    <w:bottom w:val="none" w:sz="0" w:space="0" w:color="auto"/>
                    <w:right w:val="none" w:sz="0" w:space="0" w:color="auto"/>
                  </w:divBdr>
                  <w:divsChild>
                    <w:div w:id="1198618520">
                      <w:marLeft w:val="0"/>
                      <w:marRight w:val="0"/>
                      <w:marTop w:val="0"/>
                      <w:marBottom w:val="0"/>
                      <w:divBdr>
                        <w:top w:val="none" w:sz="0" w:space="0" w:color="auto"/>
                        <w:left w:val="none" w:sz="0" w:space="0" w:color="auto"/>
                        <w:bottom w:val="none" w:sz="0" w:space="0" w:color="auto"/>
                        <w:right w:val="none" w:sz="0" w:space="0" w:color="auto"/>
                      </w:divBdr>
                    </w:div>
                  </w:divsChild>
                </w:div>
                <w:div w:id="1989358619">
                  <w:marLeft w:val="0"/>
                  <w:marRight w:val="0"/>
                  <w:marTop w:val="0"/>
                  <w:marBottom w:val="0"/>
                  <w:divBdr>
                    <w:top w:val="none" w:sz="0" w:space="0" w:color="auto"/>
                    <w:left w:val="none" w:sz="0" w:space="0" w:color="auto"/>
                    <w:bottom w:val="none" w:sz="0" w:space="0" w:color="auto"/>
                    <w:right w:val="none" w:sz="0" w:space="0" w:color="auto"/>
                  </w:divBdr>
                  <w:divsChild>
                    <w:div w:id="1488324641">
                      <w:marLeft w:val="0"/>
                      <w:marRight w:val="0"/>
                      <w:marTop w:val="0"/>
                      <w:marBottom w:val="0"/>
                      <w:divBdr>
                        <w:top w:val="none" w:sz="0" w:space="0" w:color="auto"/>
                        <w:left w:val="none" w:sz="0" w:space="0" w:color="auto"/>
                        <w:bottom w:val="none" w:sz="0" w:space="0" w:color="auto"/>
                        <w:right w:val="none" w:sz="0" w:space="0" w:color="auto"/>
                      </w:divBdr>
                    </w:div>
                    <w:div w:id="1523321452">
                      <w:marLeft w:val="0"/>
                      <w:marRight w:val="0"/>
                      <w:marTop w:val="0"/>
                      <w:marBottom w:val="0"/>
                      <w:divBdr>
                        <w:top w:val="none" w:sz="0" w:space="0" w:color="auto"/>
                        <w:left w:val="none" w:sz="0" w:space="0" w:color="auto"/>
                        <w:bottom w:val="none" w:sz="0" w:space="0" w:color="auto"/>
                        <w:right w:val="none" w:sz="0" w:space="0" w:color="auto"/>
                      </w:divBdr>
                    </w:div>
                    <w:div w:id="1673801357">
                      <w:marLeft w:val="0"/>
                      <w:marRight w:val="0"/>
                      <w:marTop w:val="0"/>
                      <w:marBottom w:val="0"/>
                      <w:divBdr>
                        <w:top w:val="none" w:sz="0" w:space="0" w:color="auto"/>
                        <w:left w:val="none" w:sz="0" w:space="0" w:color="auto"/>
                        <w:bottom w:val="none" w:sz="0" w:space="0" w:color="auto"/>
                        <w:right w:val="none" w:sz="0" w:space="0" w:color="auto"/>
                      </w:divBdr>
                    </w:div>
                    <w:div w:id="1837260687">
                      <w:marLeft w:val="0"/>
                      <w:marRight w:val="0"/>
                      <w:marTop w:val="0"/>
                      <w:marBottom w:val="0"/>
                      <w:divBdr>
                        <w:top w:val="none" w:sz="0" w:space="0" w:color="auto"/>
                        <w:left w:val="none" w:sz="0" w:space="0" w:color="auto"/>
                        <w:bottom w:val="none" w:sz="0" w:space="0" w:color="auto"/>
                        <w:right w:val="none" w:sz="0" w:space="0" w:color="auto"/>
                      </w:divBdr>
                    </w:div>
                    <w:div w:id="542330265">
                      <w:marLeft w:val="0"/>
                      <w:marRight w:val="0"/>
                      <w:marTop w:val="0"/>
                      <w:marBottom w:val="0"/>
                      <w:divBdr>
                        <w:top w:val="none" w:sz="0" w:space="0" w:color="auto"/>
                        <w:left w:val="none" w:sz="0" w:space="0" w:color="auto"/>
                        <w:bottom w:val="none" w:sz="0" w:space="0" w:color="auto"/>
                        <w:right w:val="none" w:sz="0" w:space="0" w:color="auto"/>
                      </w:divBdr>
                    </w:div>
                  </w:divsChild>
                </w:div>
                <w:div w:id="1047342149">
                  <w:marLeft w:val="0"/>
                  <w:marRight w:val="0"/>
                  <w:marTop w:val="0"/>
                  <w:marBottom w:val="0"/>
                  <w:divBdr>
                    <w:top w:val="none" w:sz="0" w:space="0" w:color="auto"/>
                    <w:left w:val="none" w:sz="0" w:space="0" w:color="auto"/>
                    <w:bottom w:val="none" w:sz="0" w:space="0" w:color="auto"/>
                    <w:right w:val="none" w:sz="0" w:space="0" w:color="auto"/>
                  </w:divBdr>
                  <w:divsChild>
                    <w:div w:id="395665511">
                      <w:marLeft w:val="0"/>
                      <w:marRight w:val="0"/>
                      <w:marTop w:val="0"/>
                      <w:marBottom w:val="0"/>
                      <w:divBdr>
                        <w:top w:val="none" w:sz="0" w:space="0" w:color="auto"/>
                        <w:left w:val="none" w:sz="0" w:space="0" w:color="auto"/>
                        <w:bottom w:val="none" w:sz="0" w:space="0" w:color="auto"/>
                        <w:right w:val="none" w:sz="0" w:space="0" w:color="auto"/>
                      </w:divBdr>
                    </w:div>
                    <w:div w:id="2137719962">
                      <w:marLeft w:val="0"/>
                      <w:marRight w:val="0"/>
                      <w:marTop w:val="0"/>
                      <w:marBottom w:val="0"/>
                      <w:divBdr>
                        <w:top w:val="none" w:sz="0" w:space="0" w:color="auto"/>
                        <w:left w:val="none" w:sz="0" w:space="0" w:color="auto"/>
                        <w:bottom w:val="none" w:sz="0" w:space="0" w:color="auto"/>
                        <w:right w:val="none" w:sz="0" w:space="0" w:color="auto"/>
                      </w:divBdr>
                    </w:div>
                    <w:div w:id="313608276">
                      <w:marLeft w:val="0"/>
                      <w:marRight w:val="0"/>
                      <w:marTop w:val="0"/>
                      <w:marBottom w:val="0"/>
                      <w:divBdr>
                        <w:top w:val="none" w:sz="0" w:space="0" w:color="auto"/>
                        <w:left w:val="none" w:sz="0" w:space="0" w:color="auto"/>
                        <w:bottom w:val="none" w:sz="0" w:space="0" w:color="auto"/>
                        <w:right w:val="none" w:sz="0" w:space="0" w:color="auto"/>
                      </w:divBdr>
                    </w:div>
                    <w:div w:id="1253977733">
                      <w:marLeft w:val="0"/>
                      <w:marRight w:val="0"/>
                      <w:marTop w:val="0"/>
                      <w:marBottom w:val="0"/>
                      <w:divBdr>
                        <w:top w:val="none" w:sz="0" w:space="0" w:color="auto"/>
                        <w:left w:val="none" w:sz="0" w:space="0" w:color="auto"/>
                        <w:bottom w:val="none" w:sz="0" w:space="0" w:color="auto"/>
                        <w:right w:val="none" w:sz="0" w:space="0" w:color="auto"/>
                      </w:divBdr>
                    </w:div>
                  </w:divsChild>
                </w:div>
                <w:div w:id="536546979">
                  <w:marLeft w:val="0"/>
                  <w:marRight w:val="0"/>
                  <w:marTop w:val="0"/>
                  <w:marBottom w:val="0"/>
                  <w:divBdr>
                    <w:top w:val="none" w:sz="0" w:space="0" w:color="auto"/>
                    <w:left w:val="none" w:sz="0" w:space="0" w:color="auto"/>
                    <w:bottom w:val="none" w:sz="0" w:space="0" w:color="auto"/>
                    <w:right w:val="none" w:sz="0" w:space="0" w:color="auto"/>
                  </w:divBdr>
                  <w:divsChild>
                    <w:div w:id="1631982083">
                      <w:marLeft w:val="0"/>
                      <w:marRight w:val="0"/>
                      <w:marTop w:val="0"/>
                      <w:marBottom w:val="0"/>
                      <w:divBdr>
                        <w:top w:val="none" w:sz="0" w:space="0" w:color="auto"/>
                        <w:left w:val="none" w:sz="0" w:space="0" w:color="auto"/>
                        <w:bottom w:val="none" w:sz="0" w:space="0" w:color="auto"/>
                        <w:right w:val="none" w:sz="0" w:space="0" w:color="auto"/>
                      </w:divBdr>
                    </w:div>
                    <w:div w:id="2045404937">
                      <w:marLeft w:val="0"/>
                      <w:marRight w:val="0"/>
                      <w:marTop w:val="0"/>
                      <w:marBottom w:val="0"/>
                      <w:divBdr>
                        <w:top w:val="none" w:sz="0" w:space="0" w:color="auto"/>
                        <w:left w:val="none" w:sz="0" w:space="0" w:color="auto"/>
                        <w:bottom w:val="none" w:sz="0" w:space="0" w:color="auto"/>
                        <w:right w:val="none" w:sz="0" w:space="0" w:color="auto"/>
                      </w:divBdr>
                    </w:div>
                    <w:div w:id="1738359352">
                      <w:marLeft w:val="0"/>
                      <w:marRight w:val="0"/>
                      <w:marTop w:val="0"/>
                      <w:marBottom w:val="0"/>
                      <w:divBdr>
                        <w:top w:val="none" w:sz="0" w:space="0" w:color="auto"/>
                        <w:left w:val="none" w:sz="0" w:space="0" w:color="auto"/>
                        <w:bottom w:val="none" w:sz="0" w:space="0" w:color="auto"/>
                        <w:right w:val="none" w:sz="0" w:space="0" w:color="auto"/>
                      </w:divBdr>
                    </w:div>
                    <w:div w:id="168646179">
                      <w:marLeft w:val="0"/>
                      <w:marRight w:val="0"/>
                      <w:marTop w:val="0"/>
                      <w:marBottom w:val="0"/>
                      <w:divBdr>
                        <w:top w:val="none" w:sz="0" w:space="0" w:color="auto"/>
                        <w:left w:val="none" w:sz="0" w:space="0" w:color="auto"/>
                        <w:bottom w:val="none" w:sz="0" w:space="0" w:color="auto"/>
                        <w:right w:val="none" w:sz="0" w:space="0" w:color="auto"/>
                      </w:divBdr>
                    </w:div>
                    <w:div w:id="715855264">
                      <w:marLeft w:val="0"/>
                      <w:marRight w:val="0"/>
                      <w:marTop w:val="0"/>
                      <w:marBottom w:val="0"/>
                      <w:divBdr>
                        <w:top w:val="none" w:sz="0" w:space="0" w:color="auto"/>
                        <w:left w:val="none" w:sz="0" w:space="0" w:color="auto"/>
                        <w:bottom w:val="none" w:sz="0" w:space="0" w:color="auto"/>
                        <w:right w:val="none" w:sz="0" w:space="0" w:color="auto"/>
                      </w:divBdr>
                    </w:div>
                  </w:divsChild>
                </w:div>
                <w:div w:id="699936519">
                  <w:marLeft w:val="0"/>
                  <w:marRight w:val="0"/>
                  <w:marTop w:val="0"/>
                  <w:marBottom w:val="0"/>
                  <w:divBdr>
                    <w:top w:val="none" w:sz="0" w:space="0" w:color="auto"/>
                    <w:left w:val="none" w:sz="0" w:space="0" w:color="auto"/>
                    <w:bottom w:val="none" w:sz="0" w:space="0" w:color="auto"/>
                    <w:right w:val="none" w:sz="0" w:space="0" w:color="auto"/>
                  </w:divBdr>
                  <w:divsChild>
                    <w:div w:id="247350190">
                      <w:marLeft w:val="0"/>
                      <w:marRight w:val="0"/>
                      <w:marTop w:val="0"/>
                      <w:marBottom w:val="0"/>
                      <w:divBdr>
                        <w:top w:val="none" w:sz="0" w:space="0" w:color="auto"/>
                        <w:left w:val="none" w:sz="0" w:space="0" w:color="auto"/>
                        <w:bottom w:val="none" w:sz="0" w:space="0" w:color="auto"/>
                        <w:right w:val="none" w:sz="0" w:space="0" w:color="auto"/>
                      </w:divBdr>
                    </w:div>
                    <w:div w:id="130906702">
                      <w:marLeft w:val="0"/>
                      <w:marRight w:val="0"/>
                      <w:marTop w:val="0"/>
                      <w:marBottom w:val="0"/>
                      <w:divBdr>
                        <w:top w:val="none" w:sz="0" w:space="0" w:color="auto"/>
                        <w:left w:val="none" w:sz="0" w:space="0" w:color="auto"/>
                        <w:bottom w:val="none" w:sz="0" w:space="0" w:color="auto"/>
                        <w:right w:val="none" w:sz="0" w:space="0" w:color="auto"/>
                      </w:divBdr>
                    </w:div>
                    <w:div w:id="953752891">
                      <w:marLeft w:val="0"/>
                      <w:marRight w:val="0"/>
                      <w:marTop w:val="0"/>
                      <w:marBottom w:val="0"/>
                      <w:divBdr>
                        <w:top w:val="none" w:sz="0" w:space="0" w:color="auto"/>
                        <w:left w:val="none" w:sz="0" w:space="0" w:color="auto"/>
                        <w:bottom w:val="none" w:sz="0" w:space="0" w:color="auto"/>
                        <w:right w:val="none" w:sz="0" w:space="0" w:color="auto"/>
                      </w:divBdr>
                    </w:div>
                    <w:div w:id="43797212">
                      <w:marLeft w:val="0"/>
                      <w:marRight w:val="0"/>
                      <w:marTop w:val="0"/>
                      <w:marBottom w:val="0"/>
                      <w:divBdr>
                        <w:top w:val="none" w:sz="0" w:space="0" w:color="auto"/>
                        <w:left w:val="none" w:sz="0" w:space="0" w:color="auto"/>
                        <w:bottom w:val="none" w:sz="0" w:space="0" w:color="auto"/>
                        <w:right w:val="none" w:sz="0" w:space="0" w:color="auto"/>
                      </w:divBdr>
                    </w:div>
                    <w:div w:id="182746029">
                      <w:marLeft w:val="0"/>
                      <w:marRight w:val="0"/>
                      <w:marTop w:val="0"/>
                      <w:marBottom w:val="0"/>
                      <w:divBdr>
                        <w:top w:val="none" w:sz="0" w:space="0" w:color="auto"/>
                        <w:left w:val="none" w:sz="0" w:space="0" w:color="auto"/>
                        <w:bottom w:val="none" w:sz="0" w:space="0" w:color="auto"/>
                        <w:right w:val="none" w:sz="0" w:space="0" w:color="auto"/>
                      </w:divBdr>
                    </w:div>
                    <w:div w:id="1002970255">
                      <w:marLeft w:val="0"/>
                      <w:marRight w:val="0"/>
                      <w:marTop w:val="0"/>
                      <w:marBottom w:val="0"/>
                      <w:divBdr>
                        <w:top w:val="none" w:sz="0" w:space="0" w:color="auto"/>
                        <w:left w:val="none" w:sz="0" w:space="0" w:color="auto"/>
                        <w:bottom w:val="none" w:sz="0" w:space="0" w:color="auto"/>
                        <w:right w:val="none" w:sz="0" w:space="0" w:color="auto"/>
                      </w:divBdr>
                    </w:div>
                  </w:divsChild>
                </w:div>
                <w:div w:id="850029780">
                  <w:marLeft w:val="0"/>
                  <w:marRight w:val="0"/>
                  <w:marTop w:val="0"/>
                  <w:marBottom w:val="0"/>
                  <w:divBdr>
                    <w:top w:val="none" w:sz="0" w:space="0" w:color="auto"/>
                    <w:left w:val="none" w:sz="0" w:space="0" w:color="auto"/>
                    <w:bottom w:val="none" w:sz="0" w:space="0" w:color="auto"/>
                    <w:right w:val="none" w:sz="0" w:space="0" w:color="auto"/>
                  </w:divBdr>
                  <w:divsChild>
                    <w:div w:id="916480045">
                      <w:marLeft w:val="0"/>
                      <w:marRight w:val="0"/>
                      <w:marTop w:val="0"/>
                      <w:marBottom w:val="0"/>
                      <w:divBdr>
                        <w:top w:val="none" w:sz="0" w:space="0" w:color="auto"/>
                        <w:left w:val="none" w:sz="0" w:space="0" w:color="auto"/>
                        <w:bottom w:val="none" w:sz="0" w:space="0" w:color="auto"/>
                        <w:right w:val="none" w:sz="0" w:space="0" w:color="auto"/>
                      </w:divBdr>
                    </w:div>
                  </w:divsChild>
                </w:div>
                <w:div w:id="183592829">
                  <w:marLeft w:val="0"/>
                  <w:marRight w:val="0"/>
                  <w:marTop w:val="0"/>
                  <w:marBottom w:val="0"/>
                  <w:divBdr>
                    <w:top w:val="none" w:sz="0" w:space="0" w:color="auto"/>
                    <w:left w:val="none" w:sz="0" w:space="0" w:color="auto"/>
                    <w:bottom w:val="none" w:sz="0" w:space="0" w:color="auto"/>
                    <w:right w:val="none" w:sz="0" w:space="0" w:color="auto"/>
                  </w:divBdr>
                  <w:divsChild>
                    <w:div w:id="814033152">
                      <w:marLeft w:val="0"/>
                      <w:marRight w:val="0"/>
                      <w:marTop w:val="0"/>
                      <w:marBottom w:val="0"/>
                      <w:divBdr>
                        <w:top w:val="none" w:sz="0" w:space="0" w:color="auto"/>
                        <w:left w:val="none" w:sz="0" w:space="0" w:color="auto"/>
                        <w:bottom w:val="none" w:sz="0" w:space="0" w:color="auto"/>
                        <w:right w:val="none" w:sz="0" w:space="0" w:color="auto"/>
                      </w:divBdr>
                    </w:div>
                  </w:divsChild>
                </w:div>
                <w:div w:id="1635211308">
                  <w:marLeft w:val="0"/>
                  <w:marRight w:val="0"/>
                  <w:marTop w:val="0"/>
                  <w:marBottom w:val="0"/>
                  <w:divBdr>
                    <w:top w:val="none" w:sz="0" w:space="0" w:color="auto"/>
                    <w:left w:val="none" w:sz="0" w:space="0" w:color="auto"/>
                    <w:bottom w:val="none" w:sz="0" w:space="0" w:color="auto"/>
                    <w:right w:val="none" w:sz="0" w:space="0" w:color="auto"/>
                  </w:divBdr>
                  <w:divsChild>
                    <w:div w:id="1473447552">
                      <w:marLeft w:val="0"/>
                      <w:marRight w:val="0"/>
                      <w:marTop w:val="0"/>
                      <w:marBottom w:val="0"/>
                      <w:divBdr>
                        <w:top w:val="none" w:sz="0" w:space="0" w:color="auto"/>
                        <w:left w:val="none" w:sz="0" w:space="0" w:color="auto"/>
                        <w:bottom w:val="none" w:sz="0" w:space="0" w:color="auto"/>
                        <w:right w:val="none" w:sz="0" w:space="0" w:color="auto"/>
                      </w:divBdr>
                    </w:div>
                  </w:divsChild>
                </w:div>
                <w:div w:id="546189834">
                  <w:marLeft w:val="0"/>
                  <w:marRight w:val="0"/>
                  <w:marTop w:val="0"/>
                  <w:marBottom w:val="0"/>
                  <w:divBdr>
                    <w:top w:val="none" w:sz="0" w:space="0" w:color="auto"/>
                    <w:left w:val="none" w:sz="0" w:space="0" w:color="auto"/>
                    <w:bottom w:val="none" w:sz="0" w:space="0" w:color="auto"/>
                    <w:right w:val="none" w:sz="0" w:space="0" w:color="auto"/>
                  </w:divBdr>
                  <w:divsChild>
                    <w:div w:id="1098872524">
                      <w:marLeft w:val="0"/>
                      <w:marRight w:val="0"/>
                      <w:marTop w:val="0"/>
                      <w:marBottom w:val="0"/>
                      <w:divBdr>
                        <w:top w:val="none" w:sz="0" w:space="0" w:color="auto"/>
                        <w:left w:val="none" w:sz="0" w:space="0" w:color="auto"/>
                        <w:bottom w:val="none" w:sz="0" w:space="0" w:color="auto"/>
                        <w:right w:val="none" w:sz="0" w:space="0" w:color="auto"/>
                      </w:divBdr>
                    </w:div>
                  </w:divsChild>
                </w:div>
                <w:div w:id="1891920328">
                  <w:marLeft w:val="0"/>
                  <w:marRight w:val="0"/>
                  <w:marTop w:val="0"/>
                  <w:marBottom w:val="0"/>
                  <w:divBdr>
                    <w:top w:val="none" w:sz="0" w:space="0" w:color="auto"/>
                    <w:left w:val="none" w:sz="0" w:space="0" w:color="auto"/>
                    <w:bottom w:val="none" w:sz="0" w:space="0" w:color="auto"/>
                    <w:right w:val="none" w:sz="0" w:space="0" w:color="auto"/>
                  </w:divBdr>
                  <w:divsChild>
                    <w:div w:id="10424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26373">
          <w:marLeft w:val="0"/>
          <w:marRight w:val="0"/>
          <w:marTop w:val="0"/>
          <w:marBottom w:val="0"/>
          <w:divBdr>
            <w:top w:val="none" w:sz="0" w:space="0" w:color="auto"/>
            <w:left w:val="none" w:sz="0" w:space="0" w:color="auto"/>
            <w:bottom w:val="none" w:sz="0" w:space="0" w:color="auto"/>
            <w:right w:val="none" w:sz="0" w:space="0" w:color="auto"/>
          </w:divBdr>
        </w:div>
        <w:div w:id="1288321014">
          <w:marLeft w:val="0"/>
          <w:marRight w:val="0"/>
          <w:marTop w:val="0"/>
          <w:marBottom w:val="0"/>
          <w:divBdr>
            <w:top w:val="none" w:sz="0" w:space="0" w:color="auto"/>
            <w:left w:val="none" w:sz="0" w:space="0" w:color="auto"/>
            <w:bottom w:val="none" w:sz="0" w:space="0" w:color="auto"/>
            <w:right w:val="none" w:sz="0" w:space="0" w:color="auto"/>
          </w:divBdr>
        </w:div>
        <w:div w:id="1791436817">
          <w:marLeft w:val="0"/>
          <w:marRight w:val="0"/>
          <w:marTop w:val="0"/>
          <w:marBottom w:val="0"/>
          <w:divBdr>
            <w:top w:val="none" w:sz="0" w:space="0" w:color="auto"/>
            <w:left w:val="none" w:sz="0" w:space="0" w:color="auto"/>
            <w:bottom w:val="none" w:sz="0" w:space="0" w:color="auto"/>
            <w:right w:val="none" w:sz="0" w:space="0" w:color="auto"/>
          </w:divBdr>
        </w:div>
        <w:div w:id="751782435">
          <w:marLeft w:val="0"/>
          <w:marRight w:val="0"/>
          <w:marTop w:val="0"/>
          <w:marBottom w:val="0"/>
          <w:divBdr>
            <w:top w:val="none" w:sz="0" w:space="0" w:color="auto"/>
            <w:left w:val="none" w:sz="0" w:space="0" w:color="auto"/>
            <w:bottom w:val="none" w:sz="0" w:space="0" w:color="auto"/>
            <w:right w:val="none" w:sz="0" w:space="0" w:color="auto"/>
          </w:divBdr>
          <w:divsChild>
            <w:div w:id="1730570225">
              <w:marLeft w:val="-75"/>
              <w:marRight w:val="0"/>
              <w:marTop w:val="30"/>
              <w:marBottom w:val="30"/>
              <w:divBdr>
                <w:top w:val="none" w:sz="0" w:space="0" w:color="auto"/>
                <w:left w:val="none" w:sz="0" w:space="0" w:color="auto"/>
                <w:bottom w:val="none" w:sz="0" w:space="0" w:color="auto"/>
                <w:right w:val="none" w:sz="0" w:space="0" w:color="auto"/>
              </w:divBdr>
              <w:divsChild>
                <w:div w:id="850684964">
                  <w:marLeft w:val="0"/>
                  <w:marRight w:val="0"/>
                  <w:marTop w:val="0"/>
                  <w:marBottom w:val="0"/>
                  <w:divBdr>
                    <w:top w:val="none" w:sz="0" w:space="0" w:color="auto"/>
                    <w:left w:val="none" w:sz="0" w:space="0" w:color="auto"/>
                    <w:bottom w:val="none" w:sz="0" w:space="0" w:color="auto"/>
                    <w:right w:val="none" w:sz="0" w:space="0" w:color="auto"/>
                  </w:divBdr>
                  <w:divsChild>
                    <w:div w:id="687754950">
                      <w:marLeft w:val="0"/>
                      <w:marRight w:val="0"/>
                      <w:marTop w:val="0"/>
                      <w:marBottom w:val="0"/>
                      <w:divBdr>
                        <w:top w:val="none" w:sz="0" w:space="0" w:color="auto"/>
                        <w:left w:val="none" w:sz="0" w:space="0" w:color="auto"/>
                        <w:bottom w:val="none" w:sz="0" w:space="0" w:color="auto"/>
                        <w:right w:val="none" w:sz="0" w:space="0" w:color="auto"/>
                      </w:divBdr>
                    </w:div>
                  </w:divsChild>
                </w:div>
                <w:div w:id="121005157">
                  <w:marLeft w:val="0"/>
                  <w:marRight w:val="0"/>
                  <w:marTop w:val="0"/>
                  <w:marBottom w:val="0"/>
                  <w:divBdr>
                    <w:top w:val="none" w:sz="0" w:space="0" w:color="auto"/>
                    <w:left w:val="none" w:sz="0" w:space="0" w:color="auto"/>
                    <w:bottom w:val="none" w:sz="0" w:space="0" w:color="auto"/>
                    <w:right w:val="none" w:sz="0" w:space="0" w:color="auto"/>
                  </w:divBdr>
                  <w:divsChild>
                    <w:div w:id="1360664743">
                      <w:marLeft w:val="0"/>
                      <w:marRight w:val="0"/>
                      <w:marTop w:val="0"/>
                      <w:marBottom w:val="0"/>
                      <w:divBdr>
                        <w:top w:val="none" w:sz="0" w:space="0" w:color="auto"/>
                        <w:left w:val="none" w:sz="0" w:space="0" w:color="auto"/>
                        <w:bottom w:val="none" w:sz="0" w:space="0" w:color="auto"/>
                        <w:right w:val="none" w:sz="0" w:space="0" w:color="auto"/>
                      </w:divBdr>
                    </w:div>
                    <w:div w:id="1378234385">
                      <w:marLeft w:val="0"/>
                      <w:marRight w:val="0"/>
                      <w:marTop w:val="0"/>
                      <w:marBottom w:val="0"/>
                      <w:divBdr>
                        <w:top w:val="none" w:sz="0" w:space="0" w:color="auto"/>
                        <w:left w:val="none" w:sz="0" w:space="0" w:color="auto"/>
                        <w:bottom w:val="none" w:sz="0" w:space="0" w:color="auto"/>
                        <w:right w:val="none" w:sz="0" w:space="0" w:color="auto"/>
                      </w:divBdr>
                    </w:div>
                  </w:divsChild>
                </w:div>
                <w:div w:id="133185610">
                  <w:marLeft w:val="0"/>
                  <w:marRight w:val="0"/>
                  <w:marTop w:val="0"/>
                  <w:marBottom w:val="0"/>
                  <w:divBdr>
                    <w:top w:val="none" w:sz="0" w:space="0" w:color="auto"/>
                    <w:left w:val="none" w:sz="0" w:space="0" w:color="auto"/>
                    <w:bottom w:val="none" w:sz="0" w:space="0" w:color="auto"/>
                    <w:right w:val="none" w:sz="0" w:space="0" w:color="auto"/>
                  </w:divBdr>
                  <w:divsChild>
                    <w:div w:id="507672945">
                      <w:marLeft w:val="0"/>
                      <w:marRight w:val="0"/>
                      <w:marTop w:val="0"/>
                      <w:marBottom w:val="0"/>
                      <w:divBdr>
                        <w:top w:val="none" w:sz="0" w:space="0" w:color="auto"/>
                        <w:left w:val="none" w:sz="0" w:space="0" w:color="auto"/>
                        <w:bottom w:val="none" w:sz="0" w:space="0" w:color="auto"/>
                        <w:right w:val="none" w:sz="0" w:space="0" w:color="auto"/>
                      </w:divBdr>
                    </w:div>
                  </w:divsChild>
                </w:div>
                <w:div w:id="284504130">
                  <w:marLeft w:val="0"/>
                  <w:marRight w:val="0"/>
                  <w:marTop w:val="0"/>
                  <w:marBottom w:val="0"/>
                  <w:divBdr>
                    <w:top w:val="none" w:sz="0" w:space="0" w:color="auto"/>
                    <w:left w:val="none" w:sz="0" w:space="0" w:color="auto"/>
                    <w:bottom w:val="none" w:sz="0" w:space="0" w:color="auto"/>
                    <w:right w:val="none" w:sz="0" w:space="0" w:color="auto"/>
                  </w:divBdr>
                  <w:divsChild>
                    <w:div w:id="2046249296">
                      <w:marLeft w:val="0"/>
                      <w:marRight w:val="0"/>
                      <w:marTop w:val="0"/>
                      <w:marBottom w:val="0"/>
                      <w:divBdr>
                        <w:top w:val="none" w:sz="0" w:space="0" w:color="auto"/>
                        <w:left w:val="none" w:sz="0" w:space="0" w:color="auto"/>
                        <w:bottom w:val="none" w:sz="0" w:space="0" w:color="auto"/>
                        <w:right w:val="none" w:sz="0" w:space="0" w:color="auto"/>
                      </w:divBdr>
                    </w:div>
                  </w:divsChild>
                </w:div>
                <w:div w:id="1356350275">
                  <w:marLeft w:val="0"/>
                  <w:marRight w:val="0"/>
                  <w:marTop w:val="0"/>
                  <w:marBottom w:val="0"/>
                  <w:divBdr>
                    <w:top w:val="none" w:sz="0" w:space="0" w:color="auto"/>
                    <w:left w:val="none" w:sz="0" w:space="0" w:color="auto"/>
                    <w:bottom w:val="none" w:sz="0" w:space="0" w:color="auto"/>
                    <w:right w:val="none" w:sz="0" w:space="0" w:color="auto"/>
                  </w:divBdr>
                  <w:divsChild>
                    <w:div w:id="1876383085">
                      <w:marLeft w:val="0"/>
                      <w:marRight w:val="0"/>
                      <w:marTop w:val="0"/>
                      <w:marBottom w:val="0"/>
                      <w:divBdr>
                        <w:top w:val="none" w:sz="0" w:space="0" w:color="auto"/>
                        <w:left w:val="none" w:sz="0" w:space="0" w:color="auto"/>
                        <w:bottom w:val="none" w:sz="0" w:space="0" w:color="auto"/>
                        <w:right w:val="none" w:sz="0" w:space="0" w:color="auto"/>
                      </w:divBdr>
                    </w:div>
                  </w:divsChild>
                </w:div>
                <w:div w:id="140656110">
                  <w:marLeft w:val="0"/>
                  <w:marRight w:val="0"/>
                  <w:marTop w:val="0"/>
                  <w:marBottom w:val="0"/>
                  <w:divBdr>
                    <w:top w:val="none" w:sz="0" w:space="0" w:color="auto"/>
                    <w:left w:val="none" w:sz="0" w:space="0" w:color="auto"/>
                    <w:bottom w:val="none" w:sz="0" w:space="0" w:color="auto"/>
                    <w:right w:val="none" w:sz="0" w:space="0" w:color="auto"/>
                  </w:divBdr>
                  <w:divsChild>
                    <w:div w:id="1810202052">
                      <w:marLeft w:val="0"/>
                      <w:marRight w:val="0"/>
                      <w:marTop w:val="0"/>
                      <w:marBottom w:val="0"/>
                      <w:divBdr>
                        <w:top w:val="none" w:sz="0" w:space="0" w:color="auto"/>
                        <w:left w:val="none" w:sz="0" w:space="0" w:color="auto"/>
                        <w:bottom w:val="none" w:sz="0" w:space="0" w:color="auto"/>
                        <w:right w:val="none" w:sz="0" w:space="0" w:color="auto"/>
                      </w:divBdr>
                    </w:div>
                  </w:divsChild>
                </w:div>
                <w:div w:id="2053723760">
                  <w:marLeft w:val="0"/>
                  <w:marRight w:val="0"/>
                  <w:marTop w:val="0"/>
                  <w:marBottom w:val="0"/>
                  <w:divBdr>
                    <w:top w:val="none" w:sz="0" w:space="0" w:color="auto"/>
                    <w:left w:val="none" w:sz="0" w:space="0" w:color="auto"/>
                    <w:bottom w:val="none" w:sz="0" w:space="0" w:color="auto"/>
                    <w:right w:val="none" w:sz="0" w:space="0" w:color="auto"/>
                  </w:divBdr>
                  <w:divsChild>
                    <w:div w:id="1867062548">
                      <w:marLeft w:val="0"/>
                      <w:marRight w:val="0"/>
                      <w:marTop w:val="0"/>
                      <w:marBottom w:val="0"/>
                      <w:divBdr>
                        <w:top w:val="none" w:sz="0" w:space="0" w:color="auto"/>
                        <w:left w:val="none" w:sz="0" w:space="0" w:color="auto"/>
                        <w:bottom w:val="none" w:sz="0" w:space="0" w:color="auto"/>
                        <w:right w:val="none" w:sz="0" w:space="0" w:color="auto"/>
                      </w:divBdr>
                    </w:div>
                    <w:div w:id="385642841">
                      <w:marLeft w:val="0"/>
                      <w:marRight w:val="0"/>
                      <w:marTop w:val="0"/>
                      <w:marBottom w:val="0"/>
                      <w:divBdr>
                        <w:top w:val="none" w:sz="0" w:space="0" w:color="auto"/>
                        <w:left w:val="none" w:sz="0" w:space="0" w:color="auto"/>
                        <w:bottom w:val="none" w:sz="0" w:space="0" w:color="auto"/>
                        <w:right w:val="none" w:sz="0" w:space="0" w:color="auto"/>
                      </w:divBdr>
                    </w:div>
                  </w:divsChild>
                </w:div>
                <w:div w:id="1492789446">
                  <w:marLeft w:val="0"/>
                  <w:marRight w:val="0"/>
                  <w:marTop w:val="0"/>
                  <w:marBottom w:val="0"/>
                  <w:divBdr>
                    <w:top w:val="none" w:sz="0" w:space="0" w:color="auto"/>
                    <w:left w:val="none" w:sz="0" w:space="0" w:color="auto"/>
                    <w:bottom w:val="none" w:sz="0" w:space="0" w:color="auto"/>
                    <w:right w:val="none" w:sz="0" w:space="0" w:color="auto"/>
                  </w:divBdr>
                  <w:divsChild>
                    <w:div w:id="511262980">
                      <w:marLeft w:val="0"/>
                      <w:marRight w:val="0"/>
                      <w:marTop w:val="0"/>
                      <w:marBottom w:val="0"/>
                      <w:divBdr>
                        <w:top w:val="none" w:sz="0" w:space="0" w:color="auto"/>
                        <w:left w:val="none" w:sz="0" w:space="0" w:color="auto"/>
                        <w:bottom w:val="none" w:sz="0" w:space="0" w:color="auto"/>
                        <w:right w:val="none" w:sz="0" w:space="0" w:color="auto"/>
                      </w:divBdr>
                    </w:div>
                  </w:divsChild>
                </w:div>
                <w:div w:id="292444771">
                  <w:marLeft w:val="0"/>
                  <w:marRight w:val="0"/>
                  <w:marTop w:val="0"/>
                  <w:marBottom w:val="0"/>
                  <w:divBdr>
                    <w:top w:val="none" w:sz="0" w:space="0" w:color="auto"/>
                    <w:left w:val="none" w:sz="0" w:space="0" w:color="auto"/>
                    <w:bottom w:val="none" w:sz="0" w:space="0" w:color="auto"/>
                    <w:right w:val="none" w:sz="0" w:space="0" w:color="auto"/>
                  </w:divBdr>
                  <w:divsChild>
                    <w:div w:id="1417364251">
                      <w:marLeft w:val="0"/>
                      <w:marRight w:val="0"/>
                      <w:marTop w:val="0"/>
                      <w:marBottom w:val="0"/>
                      <w:divBdr>
                        <w:top w:val="none" w:sz="0" w:space="0" w:color="auto"/>
                        <w:left w:val="none" w:sz="0" w:space="0" w:color="auto"/>
                        <w:bottom w:val="none" w:sz="0" w:space="0" w:color="auto"/>
                        <w:right w:val="none" w:sz="0" w:space="0" w:color="auto"/>
                      </w:divBdr>
                    </w:div>
                  </w:divsChild>
                </w:div>
                <w:div w:id="1030910254">
                  <w:marLeft w:val="0"/>
                  <w:marRight w:val="0"/>
                  <w:marTop w:val="0"/>
                  <w:marBottom w:val="0"/>
                  <w:divBdr>
                    <w:top w:val="none" w:sz="0" w:space="0" w:color="auto"/>
                    <w:left w:val="none" w:sz="0" w:space="0" w:color="auto"/>
                    <w:bottom w:val="none" w:sz="0" w:space="0" w:color="auto"/>
                    <w:right w:val="none" w:sz="0" w:space="0" w:color="auto"/>
                  </w:divBdr>
                  <w:divsChild>
                    <w:div w:id="986204390">
                      <w:marLeft w:val="0"/>
                      <w:marRight w:val="0"/>
                      <w:marTop w:val="0"/>
                      <w:marBottom w:val="0"/>
                      <w:divBdr>
                        <w:top w:val="none" w:sz="0" w:space="0" w:color="auto"/>
                        <w:left w:val="none" w:sz="0" w:space="0" w:color="auto"/>
                        <w:bottom w:val="none" w:sz="0" w:space="0" w:color="auto"/>
                        <w:right w:val="none" w:sz="0" w:space="0" w:color="auto"/>
                      </w:divBdr>
                    </w:div>
                  </w:divsChild>
                </w:div>
                <w:div w:id="609164659">
                  <w:marLeft w:val="0"/>
                  <w:marRight w:val="0"/>
                  <w:marTop w:val="0"/>
                  <w:marBottom w:val="0"/>
                  <w:divBdr>
                    <w:top w:val="none" w:sz="0" w:space="0" w:color="auto"/>
                    <w:left w:val="none" w:sz="0" w:space="0" w:color="auto"/>
                    <w:bottom w:val="none" w:sz="0" w:space="0" w:color="auto"/>
                    <w:right w:val="none" w:sz="0" w:space="0" w:color="auto"/>
                  </w:divBdr>
                  <w:divsChild>
                    <w:div w:id="534120262">
                      <w:marLeft w:val="0"/>
                      <w:marRight w:val="0"/>
                      <w:marTop w:val="0"/>
                      <w:marBottom w:val="0"/>
                      <w:divBdr>
                        <w:top w:val="none" w:sz="0" w:space="0" w:color="auto"/>
                        <w:left w:val="none" w:sz="0" w:space="0" w:color="auto"/>
                        <w:bottom w:val="none" w:sz="0" w:space="0" w:color="auto"/>
                        <w:right w:val="none" w:sz="0" w:space="0" w:color="auto"/>
                      </w:divBdr>
                    </w:div>
                  </w:divsChild>
                </w:div>
                <w:div w:id="191920921">
                  <w:marLeft w:val="0"/>
                  <w:marRight w:val="0"/>
                  <w:marTop w:val="0"/>
                  <w:marBottom w:val="0"/>
                  <w:divBdr>
                    <w:top w:val="none" w:sz="0" w:space="0" w:color="auto"/>
                    <w:left w:val="none" w:sz="0" w:space="0" w:color="auto"/>
                    <w:bottom w:val="none" w:sz="0" w:space="0" w:color="auto"/>
                    <w:right w:val="none" w:sz="0" w:space="0" w:color="auto"/>
                  </w:divBdr>
                  <w:divsChild>
                    <w:div w:id="1131900572">
                      <w:marLeft w:val="0"/>
                      <w:marRight w:val="0"/>
                      <w:marTop w:val="0"/>
                      <w:marBottom w:val="0"/>
                      <w:divBdr>
                        <w:top w:val="none" w:sz="0" w:space="0" w:color="auto"/>
                        <w:left w:val="none" w:sz="0" w:space="0" w:color="auto"/>
                        <w:bottom w:val="none" w:sz="0" w:space="0" w:color="auto"/>
                        <w:right w:val="none" w:sz="0" w:space="0" w:color="auto"/>
                      </w:divBdr>
                    </w:div>
                  </w:divsChild>
                </w:div>
                <w:div w:id="706951020">
                  <w:marLeft w:val="0"/>
                  <w:marRight w:val="0"/>
                  <w:marTop w:val="0"/>
                  <w:marBottom w:val="0"/>
                  <w:divBdr>
                    <w:top w:val="none" w:sz="0" w:space="0" w:color="auto"/>
                    <w:left w:val="none" w:sz="0" w:space="0" w:color="auto"/>
                    <w:bottom w:val="none" w:sz="0" w:space="0" w:color="auto"/>
                    <w:right w:val="none" w:sz="0" w:space="0" w:color="auto"/>
                  </w:divBdr>
                  <w:divsChild>
                    <w:div w:id="420490361">
                      <w:marLeft w:val="0"/>
                      <w:marRight w:val="0"/>
                      <w:marTop w:val="0"/>
                      <w:marBottom w:val="0"/>
                      <w:divBdr>
                        <w:top w:val="none" w:sz="0" w:space="0" w:color="auto"/>
                        <w:left w:val="none" w:sz="0" w:space="0" w:color="auto"/>
                        <w:bottom w:val="none" w:sz="0" w:space="0" w:color="auto"/>
                        <w:right w:val="none" w:sz="0" w:space="0" w:color="auto"/>
                      </w:divBdr>
                    </w:div>
                  </w:divsChild>
                </w:div>
                <w:div w:id="1467897860">
                  <w:marLeft w:val="0"/>
                  <w:marRight w:val="0"/>
                  <w:marTop w:val="0"/>
                  <w:marBottom w:val="0"/>
                  <w:divBdr>
                    <w:top w:val="none" w:sz="0" w:space="0" w:color="auto"/>
                    <w:left w:val="none" w:sz="0" w:space="0" w:color="auto"/>
                    <w:bottom w:val="none" w:sz="0" w:space="0" w:color="auto"/>
                    <w:right w:val="none" w:sz="0" w:space="0" w:color="auto"/>
                  </w:divBdr>
                  <w:divsChild>
                    <w:div w:id="1392580198">
                      <w:marLeft w:val="0"/>
                      <w:marRight w:val="0"/>
                      <w:marTop w:val="0"/>
                      <w:marBottom w:val="0"/>
                      <w:divBdr>
                        <w:top w:val="none" w:sz="0" w:space="0" w:color="auto"/>
                        <w:left w:val="none" w:sz="0" w:space="0" w:color="auto"/>
                        <w:bottom w:val="none" w:sz="0" w:space="0" w:color="auto"/>
                        <w:right w:val="none" w:sz="0" w:space="0" w:color="auto"/>
                      </w:divBdr>
                    </w:div>
                  </w:divsChild>
                </w:div>
                <w:div w:id="1172452016">
                  <w:marLeft w:val="0"/>
                  <w:marRight w:val="0"/>
                  <w:marTop w:val="0"/>
                  <w:marBottom w:val="0"/>
                  <w:divBdr>
                    <w:top w:val="none" w:sz="0" w:space="0" w:color="auto"/>
                    <w:left w:val="none" w:sz="0" w:space="0" w:color="auto"/>
                    <w:bottom w:val="none" w:sz="0" w:space="0" w:color="auto"/>
                    <w:right w:val="none" w:sz="0" w:space="0" w:color="auto"/>
                  </w:divBdr>
                  <w:divsChild>
                    <w:div w:id="668800472">
                      <w:marLeft w:val="0"/>
                      <w:marRight w:val="0"/>
                      <w:marTop w:val="0"/>
                      <w:marBottom w:val="0"/>
                      <w:divBdr>
                        <w:top w:val="none" w:sz="0" w:space="0" w:color="auto"/>
                        <w:left w:val="none" w:sz="0" w:space="0" w:color="auto"/>
                        <w:bottom w:val="none" w:sz="0" w:space="0" w:color="auto"/>
                        <w:right w:val="none" w:sz="0" w:space="0" w:color="auto"/>
                      </w:divBdr>
                    </w:div>
                    <w:div w:id="2105178283">
                      <w:marLeft w:val="0"/>
                      <w:marRight w:val="0"/>
                      <w:marTop w:val="0"/>
                      <w:marBottom w:val="0"/>
                      <w:divBdr>
                        <w:top w:val="none" w:sz="0" w:space="0" w:color="auto"/>
                        <w:left w:val="none" w:sz="0" w:space="0" w:color="auto"/>
                        <w:bottom w:val="none" w:sz="0" w:space="0" w:color="auto"/>
                        <w:right w:val="none" w:sz="0" w:space="0" w:color="auto"/>
                      </w:divBdr>
                    </w:div>
                    <w:div w:id="1730032172">
                      <w:marLeft w:val="0"/>
                      <w:marRight w:val="0"/>
                      <w:marTop w:val="0"/>
                      <w:marBottom w:val="0"/>
                      <w:divBdr>
                        <w:top w:val="none" w:sz="0" w:space="0" w:color="auto"/>
                        <w:left w:val="none" w:sz="0" w:space="0" w:color="auto"/>
                        <w:bottom w:val="none" w:sz="0" w:space="0" w:color="auto"/>
                        <w:right w:val="none" w:sz="0" w:space="0" w:color="auto"/>
                      </w:divBdr>
                    </w:div>
                  </w:divsChild>
                </w:div>
                <w:div w:id="129323505">
                  <w:marLeft w:val="0"/>
                  <w:marRight w:val="0"/>
                  <w:marTop w:val="0"/>
                  <w:marBottom w:val="0"/>
                  <w:divBdr>
                    <w:top w:val="none" w:sz="0" w:space="0" w:color="auto"/>
                    <w:left w:val="none" w:sz="0" w:space="0" w:color="auto"/>
                    <w:bottom w:val="none" w:sz="0" w:space="0" w:color="auto"/>
                    <w:right w:val="none" w:sz="0" w:space="0" w:color="auto"/>
                  </w:divBdr>
                  <w:divsChild>
                    <w:div w:id="387844950">
                      <w:marLeft w:val="0"/>
                      <w:marRight w:val="0"/>
                      <w:marTop w:val="0"/>
                      <w:marBottom w:val="0"/>
                      <w:divBdr>
                        <w:top w:val="none" w:sz="0" w:space="0" w:color="auto"/>
                        <w:left w:val="none" w:sz="0" w:space="0" w:color="auto"/>
                        <w:bottom w:val="none" w:sz="0" w:space="0" w:color="auto"/>
                        <w:right w:val="none" w:sz="0" w:space="0" w:color="auto"/>
                      </w:divBdr>
                    </w:div>
                    <w:div w:id="1612973647">
                      <w:marLeft w:val="0"/>
                      <w:marRight w:val="0"/>
                      <w:marTop w:val="0"/>
                      <w:marBottom w:val="0"/>
                      <w:divBdr>
                        <w:top w:val="none" w:sz="0" w:space="0" w:color="auto"/>
                        <w:left w:val="none" w:sz="0" w:space="0" w:color="auto"/>
                        <w:bottom w:val="none" w:sz="0" w:space="0" w:color="auto"/>
                        <w:right w:val="none" w:sz="0" w:space="0" w:color="auto"/>
                      </w:divBdr>
                    </w:div>
                  </w:divsChild>
                </w:div>
                <w:div w:id="906454882">
                  <w:marLeft w:val="0"/>
                  <w:marRight w:val="0"/>
                  <w:marTop w:val="0"/>
                  <w:marBottom w:val="0"/>
                  <w:divBdr>
                    <w:top w:val="none" w:sz="0" w:space="0" w:color="auto"/>
                    <w:left w:val="none" w:sz="0" w:space="0" w:color="auto"/>
                    <w:bottom w:val="none" w:sz="0" w:space="0" w:color="auto"/>
                    <w:right w:val="none" w:sz="0" w:space="0" w:color="auto"/>
                  </w:divBdr>
                  <w:divsChild>
                    <w:div w:id="433285766">
                      <w:marLeft w:val="0"/>
                      <w:marRight w:val="0"/>
                      <w:marTop w:val="0"/>
                      <w:marBottom w:val="0"/>
                      <w:divBdr>
                        <w:top w:val="none" w:sz="0" w:space="0" w:color="auto"/>
                        <w:left w:val="none" w:sz="0" w:space="0" w:color="auto"/>
                        <w:bottom w:val="none" w:sz="0" w:space="0" w:color="auto"/>
                        <w:right w:val="none" w:sz="0" w:space="0" w:color="auto"/>
                      </w:divBdr>
                    </w:div>
                  </w:divsChild>
                </w:div>
                <w:div w:id="812870028">
                  <w:marLeft w:val="0"/>
                  <w:marRight w:val="0"/>
                  <w:marTop w:val="0"/>
                  <w:marBottom w:val="0"/>
                  <w:divBdr>
                    <w:top w:val="none" w:sz="0" w:space="0" w:color="auto"/>
                    <w:left w:val="none" w:sz="0" w:space="0" w:color="auto"/>
                    <w:bottom w:val="none" w:sz="0" w:space="0" w:color="auto"/>
                    <w:right w:val="none" w:sz="0" w:space="0" w:color="auto"/>
                  </w:divBdr>
                  <w:divsChild>
                    <w:div w:id="979118084">
                      <w:marLeft w:val="0"/>
                      <w:marRight w:val="0"/>
                      <w:marTop w:val="0"/>
                      <w:marBottom w:val="0"/>
                      <w:divBdr>
                        <w:top w:val="none" w:sz="0" w:space="0" w:color="auto"/>
                        <w:left w:val="none" w:sz="0" w:space="0" w:color="auto"/>
                        <w:bottom w:val="none" w:sz="0" w:space="0" w:color="auto"/>
                        <w:right w:val="none" w:sz="0" w:space="0" w:color="auto"/>
                      </w:divBdr>
                    </w:div>
                    <w:div w:id="972910774">
                      <w:marLeft w:val="0"/>
                      <w:marRight w:val="0"/>
                      <w:marTop w:val="0"/>
                      <w:marBottom w:val="0"/>
                      <w:divBdr>
                        <w:top w:val="none" w:sz="0" w:space="0" w:color="auto"/>
                        <w:left w:val="none" w:sz="0" w:space="0" w:color="auto"/>
                        <w:bottom w:val="none" w:sz="0" w:space="0" w:color="auto"/>
                        <w:right w:val="none" w:sz="0" w:space="0" w:color="auto"/>
                      </w:divBdr>
                    </w:div>
                  </w:divsChild>
                </w:div>
                <w:div w:id="177626124">
                  <w:marLeft w:val="0"/>
                  <w:marRight w:val="0"/>
                  <w:marTop w:val="0"/>
                  <w:marBottom w:val="0"/>
                  <w:divBdr>
                    <w:top w:val="none" w:sz="0" w:space="0" w:color="auto"/>
                    <w:left w:val="none" w:sz="0" w:space="0" w:color="auto"/>
                    <w:bottom w:val="none" w:sz="0" w:space="0" w:color="auto"/>
                    <w:right w:val="none" w:sz="0" w:space="0" w:color="auto"/>
                  </w:divBdr>
                  <w:divsChild>
                    <w:div w:id="1088305790">
                      <w:marLeft w:val="0"/>
                      <w:marRight w:val="0"/>
                      <w:marTop w:val="0"/>
                      <w:marBottom w:val="0"/>
                      <w:divBdr>
                        <w:top w:val="none" w:sz="0" w:space="0" w:color="auto"/>
                        <w:left w:val="none" w:sz="0" w:space="0" w:color="auto"/>
                        <w:bottom w:val="none" w:sz="0" w:space="0" w:color="auto"/>
                        <w:right w:val="none" w:sz="0" w:space="0" w:color="auto"/>
                      </w:divBdr>
                    </w:div>
                  </w:divsChild>
                </w:div>
                <w:div w:id="1052458729">
                  <w:marLeft w:val="0"/>
                  <w:marRight w:val="0"/>
                  <w:marTop w:val="0"/>
                  <w:marBottom w:val="0"/>
                  <w:divBdr>
                    <w:top w:val="none" w:sz="0" w:space="0" w:color="auto"/>
                    <w:left w:val="none" w:sz="0" w:space="0" w:color="auto"/>
                    <w:bottom w:val="none" w:sz="0" w:space="0" w:color="auto"/>
                    <w:right w:val="none" w:sz="0" w:space="0" w:color="auto"/>
                  </w:divBdr>
                  <w:divsChild>
                    <w:div w:id="1431782149">
                      <w:marLeft w:val="0"/>
                      <w:marRight w:val="0"/>
                      <w:marTop w:val="0"/>
                      <w:marBottom w:val="0"/>
                      <w:divBdr>
                        <w:top w:val="none" w:sz="0" w:space="0" w:color="auto"/>
                        <w:left w:val="none" w:sz="0" w:space="0" w:color="auto"/>
                        <w:bottom w:val="none" w:sz="0" w:space="0" w:color="auto"/>
                        <w:right w:val="none" w:sz="0" w:space="0" w:color="auto"/>
                      </w:divBdr>
                    </w:div>
                  </w:divsChild>
                </w:div>
                <w:div w:id="1143352853">
                  <w:marLeft w:val="0"/>
                  <w:marRight w:val="0"/>
                  <w:marTop w:val="0"/>
                  <w:marBottom w:val="0"/>
                  <w:divBdr>
                    <w:top w:val="none" w:sz="0" w:space="0" w:color="auto"/>
                    <w:left w:val="none" w:sz="0" w:space="0" w:color="auto"/>
                    <w:bottom w:val="none" w:sz="0" w:space="0" w:color="auto"/>
                    <w:right w:val="none" w:sz="0" w:space="0" w:color="auto"/>
                  </w:divBdr>
                  <w:divsChild>
                    <w:div w:id="8873269">
                      <w:marLeft w:val="0"/>
                      <w:marRight w:val="0"/>
                      <w:marTop w:val="0"/>
                      <w:marBottom w:val="0"/>
                      <w:divBdr>
                        <w:top w:val="none" w:sz="0" w:space="0" w:color="auto"/>
                        <w:left w:val="none" w:sz="0" w:space="0" w:color="auto"/>
                        <w:bottom w:val="none" w:sz="0" w:space="0" w:color="auto"/>
                        <w:right w:val="none" w:sz="0" w:space="0" w:color="auto"/>
                      </w:divBdr>
                    </w:div>
                  </w:divsChild>
                </w:div>
                <w:div w:id="935865279">
                  <w:marLeft w:val="0"/>
                  <w:marRight w:val="0"/>
                  <w:marTop w:val="0"/>
                  <w:marBottom w:val="0"/>
                  <w:divBdr>
                    <w:top w:val="none" w:sz="0" w:space="0" w:color="auto"/>
                    <w:left w:val="none" w:sz="0" w:space="0" w:color="auto"/>
                    <w:bottom w:val="none" w:sz="0" w:space="0" w:color="auto"/>
                    <w:right w:val="none" w:sz="0" w:space="0" w:color="auto"/>
                  </w:divBdr>
                  <w:divsChild>
                    <w:div w:id="2025859960">
                      <w:marLeft w:val="0"/>
                      <w:marRight w:val="0"/>
                      <w:marTop w:val="0"/>
                      <w:marBottom w:val="0"/>
                      <w:divBdr>
                        <w:top w:val="none" w:sz="0" w:space="0" w:color="auto"/>
                        <w:left w:val="none" w:sz="0" w:space="0" w:color="auto"/>
                        <w:bottom w:val="none" w:sz="0" w:space="0" w:color="auto"/>
                        <w:right w:val="none" w:sz="0" w:space="0" w:color="auto"/>
                      </w:divBdr>
                    </w:div>
                  </w:divsChild>
                </w:div>
                <w:div w:id="1187020452">
                  <w:marLeft w:val="0"/>
                  <w:marRight w:val="0"/>
                  <w:marTop w:val="0"/>
                  <w:marBottom w:val="0"/>
                  <w:divBdr>
                    <w:top w:val="none" w:sz="0" w:space="0" w:color="auto"/>
                    <w:left w:val="none" w:sz="0" w:space="0" w:color="auto"/>
                    <w:bottom w:val="none" w:sz="0" w:space="0" w:color="auto"/>
                    <w:right w:val="none" w:sz="0" w:space="0" w:color="auto"/>
                  </w:divBdr>
                  <w:divsChild>
                    <w:div w:id="1620792981">
                      <w:marLeft w:val="0"/>
                      <w:marRight w:val="0"/>
                      <w:marTop w:val="0"/>
                      <w:marBottom w:val="0"/>
                      <w:divBdr>
                        <w:top w:val="none" w:sz="0" w:space="0" w:color="auto"/>
                        <w:left w:val="none" w:sz="0" w:space="0" w:color="auto"/>
                        <w:bottom w:val="none" w:sz="0" w:space="0" w:color="auto"/>
                        <w:right w:val="none" w:sz="0" w:space="0" w:color="auto"/>
                      </w:divBdr>
                    </w:div>
                  </w:divsChild>
                </w:div>
                <w:div w:id="1352490327">
                  <w:marLeft w:val="0"/>
                  <w:marRight w:val="0"/>
                  <w:marTop w:val="0"/>
                  <w:marBottom w:val="0"/>
                  <w:divBdr>
                    <w:top w:val="none" w:sz="0" w:space="0" w:color="auto"/>
                    <w:left w:val="none" w:sz="0" w:space="0" w:color="auto"/>
                    <w:bottom w:val="none" w:sz="0" w:space="0" w:color="auto"/>
                    <w:right w:val="none" w:sz="0" w:space="0" w:color="auto"/>
                  </w:divBdr>
                  <w:divsChild>
                    <w:div w:id="192230315">
                      <w:marLeft w:val="0"/>
                      <w:marRight w:val="0"/>
                      <w:marTop w:val="0"/>
                      <w:marBottom w:val="0"/>
                      <w:divBdr>
                        <w:top w:val="none" w:sz="0" w:space="0" w:color="auto"/>
                        <w:left w:val="none" w:sz="0" w:space="0" w:color="auto"/>
                        <w:bottom w:val="none" w:sz="0" w:space="0" w:color="auto"/>
                        <w:right w:val="none" w:sz="0" w:space="0" w:color="auto"/>
                      </w:divBdr>
                    </w:div>
                  </w:divsChild>
                </w:div>
                <w:div w:id="319581443">
                  <w:marLeft w:val="0"/>
                  <w:marRight w:val="0"/>
                  <w:marTop w:val="0"/>
                  <w:marBottom w:val="0"/>
                  <w:divBdr>
                    <w:top w:val="none" w:sz="0" w:space="0" w:color="auto"/>
                    <w:left w:val="none" w:sz="0" w:space="0" w:color="auto"/>
                    <w:bottom w:val="none" w:sz="0" w:space="0" w:color="auto"/>
                    <w:right w:val="none" w:sz="0" w:space="0" w:color="auto"/>
                  </w:divBdr>
                  <w:divsChild>
                    <w:div w:id="1863587742">
                      <w:marLeft w:val="0"/>
                      <w:marRight w:val="0"/>
                      <w:marTop w:val="0"/>
                      <w:marBottom w:val="0"/>
                      <w:divBdr>
                        <w:top w:val="none" w:sz="0" w:space="0" w:color="auto"/>
                        <w:left w:val="none" w:sz="0" w:space="0" w:color="auto"/>
                        <w:bottom w:val="none" w:sz="0" w:space="0" w:color="auto"/>
                        <w:right w:val="none" w:sz="0" w:space="0" w:color="auto"/>
                      </w:divBdr>
                    </w:div>
                  </w:divsChild>
                </w:div>
                <w:div w:id="2133555229">
                  <w:marLeft w:val="0"/>
                  <w:marRight w:val="0"/>
                  <w:marTop w:val="0"/>
                  <w:marBottom w:val="0"/>
                  <w:divBdr>
                    <w:top w:val="none" w:sz="0" w:space="0" w:color="auto"/>
                    <w:left w:val="none" w:sz="0" w:space="0" w:color="auto"/>
                    <w:bottom w:val="none" w:sz="0" w:space="0" w:color="auto"/>
                    <w:right w:val="none" w:sz="0" w:space="0" w:color="auto"/>
                  </w:divBdr>
                  <w:divsChild>
                    <w:div w:id="940065767">
                      <w:marLeft w:val="0"/>
                      <w:marRight w:val="0"/>
                      <w:marTop w:val="0"/>
                      <w:marBottom w:val="0"/>
                      <w:divBdr>
                        <w:top w:val="none" w:sz="0" w:space="0" w:color="auto"/>
                        <w:left w:val="none" w:sz="0" w:space="0" w:color="auto"/>
                        <w:bottom w:val="none" w:sz="0" w:space="0" w:color="auto"/>
                        <w:right w:val="none" w:sz="0" w:space="0" w:color="auto"/>
                      </w:divBdr>
                    </w:div>
                  </w:divsChild>
                </w:div>
                <w:div w:id="1593664841">
                  <w:marLeft w:val="0"/>
                  <w:marRight w:val="0"/>
                  <w:marTop w:val="0"/>
                  <w:marBottom w:val="0"/>
                  <w:divBdr>
                    <w:top w:val="none" w:sz="0" w:space="0" w:color="auto"/>
                    <w:left w:val="none" w:sz="0" w:space="0" w:color="auto"/>
                    <w:bottom w:val="none" w:sz="0" w:space="0" w:color="auto"/>
                    <w:right w:val="none" w:sz="0" w:space="0" w:color="auto"/>
                  </w:divBdr>
                  <w:divsChild>
                    <w:div w:id="506140386">
                      <w:marLeft w:val="0"/>
                      <w:marRight w:val="0"/>
                      <w:marTop w:val="0"/>
                      <w:marBottom w:val="0"/>
                      <w:divBdr>
                        <w:top w:val="none" w:sz="0" w:space="0" w:color="auto"/>
                        <w:left w:val="none" w:sz="0" w:space="0" w:color="auto"/>
                        <w:bottom w:val="none" w:sz="0" w:space="0" w:color="auto"/>
                        <w:right w:val="none" w:sz="0" w:space="0" w:color="auto"/>
                      </w:divBdr>
                    </w:div>
                    <w:div w:id="1789423222">
                      <w:marLeft w:val="0"/>
                      <w:marRight w:val="0"/>
                      <w:marTop w:val="0"/>
                      <w:marBottom w:val="0"/>
                      <w:divBdr>
                        <w:top w:val="none" w:sz="0" w:space="0" w:color="auto"/>
                        <w:left w:val="none" w:sz="0" w:space="0" w:color="auto"/>
                        <w:bottom w:val="none" w:sz="0" w:space="0" w:color="auto"/>
                        <w:right w:val="none" w:sz="0" w:space="0" w:color="auto"/>
                      </w:divBdr>
                    </w:div>
                  </w:divsChild>
                </w:div>
                <w:div w:id="412315784">
                  <w:marLeft w:val="0"/>
                  <w:marRight w:val="0"/>
                  <w:marTop w:val="0"/>
                  <w:marBottom w:val="0"/>
                  <w:divBdr>
                    <w:top w:val="none" w:sz="0" w:space="0" w:color="auto"/>
                    <w:left w:val="none" w:sz="0" w:space="0" w:color="auto"/>
                    <w:bottom w:val="none" w:sz="0" w:space="0" w:color="auto"/>
                    <w:right w:val="none" w:sz="0" w:space="0" w:color="auto"/>
                  </w:divBdr>
                  <w:divsChild>
                    <w:div w:id="1368600412">
                      <w:marLeft w:val="0"/>
                      <w:marRight w:val="0"/>
                      <w:marTop w:val="0"/>
                      <w:marBottom w:val="0"/>
                      <w:divBdr>
                        <w:top w:val="none" w:sz="0" w:space="0" w:color="auto"/>
                        <w:left w:val="none" w:sz="0" w:space="0" w:color="auto"/>
                        <w:bottom w:val="none" w:sz="0" w:space="0" w:color="auto"/>
                        <w:right w:val="none" w:sz="0" w:space="0" w:color="auto"/>
                      </w:divBdr>
                    </w:div>
                    <w:div w:id="2085176892">
                      <w:marLeft w:val="0"/>
                      <w:marRight w:val="0"/>
                      <w:marTop w:val="0"/>
                      <w:marBottom w:val="0"/>
                      <w:divBdr>
                        <w:top w:val="none" w:sz="0" w:space="0" w:color="auto"/>
                        <w:left w:val="none" w:sz="0" w:space="0" w:color="auto"/>
                        <w:bottom w:val="none" w:sz="0" w:space="0" w:color="auto"/>
                        <w:right w:val="none" w:sz="0" w:space="0" w:color="auto"/>
                      </w:divBdr>
                    </w:div>
                  </w:divsChild>
                </w:div>
                <w:div w:id="1033727559">
                  <w:marLeft w:val="0"/>
                  <w:marRight w:val="0"/>
                  <w:marTop w:val="0"/>
                  <w:marBottom w:val="0"/>
                  <w:divBdr>
                    <w:top w:val="none" w:sz="0" w:space="0" w:color="auto"/>
                    <w:left w:val="none" w:sz="0" w:space="0" w:color="auto"/>
                    <w:bottom w:val="none" w:sz="0" w:space="0" w:color="auto"/>
                    <w:right w:val="none" w:sz="0" w:space="0" w:color="auto"/>
                  </w:divBdr>
                  <w:divsChild>
                    <w:div w:id="779837245">
                      <w:marLeft w:val="0"/>
                      <w:marRight w:val="0"/>
                      <w:marTop w:val="0"/>
                      <w:marBottom w:val="0"/>
                      <w:divBdr>
                        <w:top w:val="none" w:sz="0" w:space="0" w:color="auto"/>
                        <w:left w:val="none" w:sz="0" w:space="0" w:color="auto"/>
                        <w:bottom w:val="none" w:sz="0" w:space="0" w:color="auto"/>
                        <w:right w:val="none" w:sz="0" w:space="0" w:color="auto"/>
                      </w:divBdr>
                    </w:div>
                  </w:divsChild>
                </w:div>
                <w:div w:id="1742945393">
                  <w:marLeft w:val="0"/>
                  <w:marRight w:val="0"/>
                  <w:marTop w:val="0"/>
                  <w:marBottom w:val="0"/>
                  <w:divBdr>
                    <w:top w:val="none" w:sz="0" w:space="0" w:color="auto"/>
                    <w:left w:val="none" w:sz="0" w:space="0" w:color="auto"/>
                    <w:bottom w:val="none" w:sz="0" w:space="0" w:color="auto"/>
                    <w:right w:val="none" w:sz="0" w:space="0" w:color="auto"/>
                  </w:divBdr>
                  <w:divsChild>
                    <w:div w:id="1144590484">
                      <w:marLeft w:val="0"/>
                      <w:marRight w:val="0"/>
                      <w:marTop w:val="0"/>
                      <w:marBottom w:val="0"/>
                      <w:divBdr>
                        <w:top w:val="none" w:sz="0" w:space="0" w:color="auto"/>
                        <w:left w:val="none" w:sz="0" w:space="0" w:color="auto"/>
                        <w:bottom w:val="none" w:sz="0" w:space="0" w:color="auto"/>
                        <w:right w:val="none" w:sz="0" w:space="0" w:color="auto"/>
                      </w:divBdr>
                    </w:div>
                    <w:div w:id="112941775">
                      <w:marLeft w:val="0"/>
                      <w:marRight w:val="0"/>
                      <w:marTop w:val="0"/>
                      <w:marBottom w:val="0"/>
                      <w:divBdr>
                        <w:top w:val="none" w:sz="0" w:space="0" w:color="auto"/>
                        <w:left w:val="none" w:sz="0" w:space="0" w:color="auto"/>
                        <w:bottom w:val="none" w:sz="0" w:space="0" w:color="auto"/>
                        <w:right w:val="none" w:sz="0" w:space="0" w:color="auto"/>
                      </w:divBdr>
                    </w:div>
                  </w:divsChild>
                </w:div>
                <w:div w:id="663823251">
                  <w:marLeft w:val="0"/>
                  <w:marRight w:val="0"/>
                  <w:marTop w:val="0"/>
                  <w:marBottom w:val="0"/>
                  <w:divBdr>
                    <w:top w:val="none" w:sz="0" w:space="0" w:color="auto"/>
                    <w:left w:val="none" w:sz="0" w:space="0" w:color="auto"/>
                    <w:bottom w:val="none" w:sz="0" w:space="0" w:color="auto"/>
                    <w:right w:val="none" w:sz="0" w:space="0" w:color="auto"/>
                  </w:divBdr>
                  <w:divsChild>
                    <w:div w:id="1414661501">
                      <w:marLeft w:val="0"/>
                      <w:marRight w:val="0"/>
                      <w:marTop w:val="0"/>
                      <w:marBottom w:val="0"/>
                      <w:divBdr>
                        <w:top w:val="none" w:sz="0" w:space="0" w:color="auto"/>
                        <w:left w:val="none" w:sz="0" w:space="0" w:color="auto"/>
                        <w:bottom w:val="none" w:sz="0" w:space="0" w:color="auto"/>
                        <w:right w:val="none" w:sz="0" w:space="0" w:color="auto"/>
                      </w:divBdr>
                    </w:div>
                  </w:divsChild>
                </w:div>
                <w:div w:id="313922830">
                  <w:marLeft w:val="0"/>
                  <w:marRight w:val="0"/>
                  <w:marTop w:val="0"/>
                  <w:marBottom w:val="0"/>
                  <w:divBdr>
                    <w:top w:val="none" w:sz="0" w:space="0" w:color="auto"/>
                    <w:left w:val="none" w:sz="0" w:space="0" w:color="auto"/>
                    <w:bottom w:val="none" w:sz="0" w:space="0" w:color="auto"/>
                    <w:right w:val="none" w:sz="0" w:space="0" w:color="auto"/>
                  </w:divBdr>
                  <w:divsChild>
                    <w:div w:id="1383746796">
                      <w:marLeft w:val="0"/>
                      <w:marRight w:val="0"/>
                      <w:marTop w:val="0"/>
                      <w:marBottom w:val="0"/>
                      <w:divBdr>
                        <w:top w:val="none" w:sz="0" w:space="0" w:color="auto"/>
                        <w:left w:val="none" w:sz="0" w:space="0" w:color="auto"/>
                        <w:bottom w:val="none" w:sz="0" w:space="0" w:color="auto"/>
                        <w:right w:val="none" w:sz="0" w:space="0" w:color="auto"/>
                      </w:divBdr>
                    </w:div>
                  </w:divsChild>
                </w:div>
                <w:div w:id="1306593453">
                  <w:marLeft w:val="0"/>
                  <w:marRight w:val="0"/>
                  <w:marTop w:val="0"/>
                  <w:marBottom w:val="0"/>
                  <w:divBdr>
                    <w:top w:val="none" w:sz="0" w:space="0" w:color="auto"/>
                    <w:left w:val="none" w:sz="0" w:space="0" w:color="auto"/>
                    <w:bottom w:val="none" w:sz="0" w:space="0" w:color="auto"/>
                    <w:right w:val="none" w:sz="0" w:space="0" w:color="auto"/>
                  </w:divBdr>
                  <w:divsChild>
                    <w:div w:id="1497039904">
                      <w:marLeft w:val="0"/>
                      <w:marRight w:val="0"/>
                      <w:marTop w:val="0"/>
                      <w:marBottom w:val="0"/>
                      <w:divBdr>
                        <w:top w:val="none" w:sz="0" w:space="0" w:color="auto"/>
                        <w:left w:val="none" w:sz="0" w:space="0" w:color="auto"/>
                        <w:bottom w:val="none" w:sz="0" w:space="0" w:color="auto"/>
                        <w:right w:val="none" w:sz="0" w:space="0" w:color="auto"/>
                      </w:divBdr>
                    </w:div>
                  </w:divsChild>
                </w:div>
                <w:div w:id="1855145155">
                  <w:marLeft w:val="0"/>
                  <w:marRight w:val="0"/>
                  <w:marTop w:val="0"/>
                  <w:marBottom w:val="0"/>
                  <w:divBdr>
                    <w:top w:val="none" w:sz="0" w:space="0" w:color="auto"/>
                    <w:left w:val="none" w:sz="0" w:space="0" w:color="auto"/>
                    <w:bottom w:val="none" w:sz="0" w:space="0" w:color="auto"/>
                    <w:right w:val="none" w:sz="0" w:space="0" w:color="auto"/>
                  </w:divBdr>
                  <w:divsChild>
                    <w:div w:id="1625774623">
                      <w:marLeft w:val="0"/>
                      <w:marRight w:val="0"/>
                      <w:marTop w:val="0"/>
                      <w:marBottom w:val="0"/>
                      <w:divBdr>
                        <w:top w:val="none" w:sz="0" w:space="0" w:color="auto"/>
                        <w:left w:val="none" w:sz="0" w:space="0" w:color="auto"/>
                        <w:bottom w:val="none" w:sz="0" w:space="0" w:color="auto"/>
                        <w:right w:val="none" w:sz="0" w:space="0" w:color="auto"/>
                      </w:divBdr>
                    </w:div>
                  </w:divsChild>
                </w:div>
                <w:div w:id="1258439604">
                  <w:marLeft w:val="0"/>
                  <w:marRight w:val="0"/>
                  <w:marTop w:val="0"/>
                  <w:marBottom w:val="0"/>
                  <w:divBdr>
                    <w:top w:val="none" w:sz="0" w:space="0" w:color="auto"/>
                    <w:left w:val="none" w:sz="0" w:space="0" w:color="auto"/>
                    <w:bottom w:val="none" w:sz="0" w:space="0" w:color="auto"/>
                    <w:right w:val="none" w:sz="0" w:space="0" w:color="auto"/>
                  </w:divBdr>
                  <w:divsChild>
                    <w:div w:id="307393973">
                      <w:marLeft w:val="0"/>
                      <w:marRight w:val="0"/>
                      <w:marTop w:val="0"/>
                      <w:marBottom w:val="0"/>
                      <w:divBdr>
                        <w:top w:val="none" w:sz="0" w:space="0" w:color="auto"/>
                        <w:left w:val="none" w:sz="0" w:space="0" w:color="auto"/>
                        <w:bottom w:val="none" w:sz="0" w:space="0" w:color="auto"/>
                        <w:right w:val="none" w:sz="0" w:space="0" w:color="auto"/>
                      </w:divBdr>
                    </w:div>
                  </w:divsChild>
                </w:div>
                <w:div w:id="293103330">
                  <w:marLeft w:val="0"/>
                  <w:marRight w:val="0"/>
                  <w:marTop w:val="0"/>
                  <w:marBottom w:val="0"/>
                  <w:divBdr>
                    <w:top w:val="none" w:sz="0" w:space="0" w:color="auto"/>
                    <w:left w:val="none" w:sz="0" w:space="0" w:color="auto"/>
                    <w:bottom w:val="none" w:sz="0" w:space="0" w:color="auto"/>
                    <w:right w:val="none" w:sz="0" w:space="0" w:color="auto"/>
                  </w:divBdr>
                  <w:divsChild>
                    <w:div w:id="1794787617">
                      <w:marLeft w:val="0"/>
                      <w:marRight w:val="0"/>
                      <w:marTop w:val="0"/>
                      <w:marBottom w:val="0"/>
                      <w:divBdr>
                        <w:top w:val="none" w:sz="0" w:space="0" w:color="auto"/>
                        <w:left w:val="none" w:sz="0" w:space="0" w:color="auto"/>
                        <w:bottom w:val="none" w:sz="0" w:space="0" w:color="auto"/>
                        <w:right w:val="none" w:sz="0" w:space="0" w:color="auto"/>
                      </w:divBdr>
                    </w:div>
                  </w:divsChild>
                </w:div>
                <w:div w:id="656148831">
                  <w:marLeft w:val="0"/>
                  <w:marRight w:val="0"/>
                  <w:marTop w:val="0"/>
                  <w:marBottom w:val="0"/>
                  <w:divBdr>
                    <w:top w:val="none" w:sz="0" w:space="0" w:color="auto"/>
                    <w:left w:val="none" w:sz="0" w:space="0" w:color="auto"/>
                    <w:bottom w:val="none" w:sz="0" w:space="0" w:color="auto"/>
                    <w:right w:val="none" w:sz="0" w:space="0" w:color="auto"/>
                  </w:divBdr>
                  <w:divsChild>
                    <w:div w:id="1346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09534">
          <w:marLeft w:val="0"/>
          <w:marRight w:val="0"/>
          <w:marTop w:val="0"/>
          <w:marBottom w:val="0"/>
          <w:divBdr>
            <w:top w:val="none" w:sz="0" w:space="0" w:color="auto"/>
            <w:left w:val="none" w:sz="0" w:space="0" w:color="auto"/>
            <w:bottom w:val="none" w:sz="0" w:space="0" w:color="auto"/>
            <w:right w:val="none" w:sz="0" w:space="0" w:color="auto"/>
          </w:divBdr>
        </w:div>
        <w:div w:id="150366373">
          <w:marLeft w:val="0"/>
          <w:marRight w:val="0"/>
          <w:marTop w:val="0"/>
          <w:marBottom w:val="0"/>
          <w:divBdr>
            <w:top w:val="none" w:sz="0" w:space="0" w:color="auto"/>
            <w:left w:val="none" w:sz="0" w:space="0" w:color="auto"/>
            <w:bottom w:val="none" w:sz="0" w:space="0" w:color="auto"/>
            <w:right w:val="none" w:sz="0" w:space="0" w:color="auto"/>
          </w:divBdr>
          <w:divsChild>
            <w:div w:id="509948531">
              <w:marLeft w:val="-75"/>
              <w:marRight w:val="0"/>
              <w:marTop w:val="30"/>
              <w:marBottom w:val="30"/>
              <w:divBdr>
                <w:top w:val="none" w:sz="0" w:space="0" w:color="auto"/>
                <w:left w:val="none" w:sz="0" w:space="0" w:color="auto"/>
                <w:bottom w:val="none" w:sz="0" w:space="0" w:color="auto"/>
                <w:right w:val="none" w:sz="0" w:space="0" w:color="auto"/>
              </w:divBdr>
              <w:divsChild>
                <w:div w:id="1737052244">
                  <w:marLeft w:val="0"/>
                  <w:marRight w:val="0"/>
                  <w:marTop w:val="0"/>
                  <w:marBottom w:val="0"/>
                  <w:divBdr>
                    <w:top w:val="none" w:sz="0" w:space="0" w:color="auto"/>
                    <w:left w:val="none" w:sz="0" w:space="0" w:color="auto"/>
                    <w:bottom w:val="none" w:sz="0" w:space="0" w:color="auto"/>
                    <w:right w:val="none" w:sz="0" w:space="0" w:color="auto"/>
                  </w:divBdr>
                  <w:divsChild>
                    <w:div w:id="923149117">
                      <w:marLeft w:val="0"/>
                      <w:marRight w:val="0"/>
                      <w:marTop w:val="0"/>
                      <w:marBottom w:val="0"/>
                      <w:divBdr>
                        <w:top w:val="none" w:sz="0" w:space="0" w:color="auto"/>
                        <w:left w:val="none" w:sz="0" w:space="0" w:color="auto"/>
                        <w:bottom w:val="none" w:sz="0" w:space="0" w:color="auto"/>
                        <w:right w:val="none" w:sz="0" w:space="0" w:color="auto"/>
                      </w:divBdr>
                    </w:div>
                  </w:divsChild>
                </w:div>
                <w:div w:id="1727411907">
                  <w:marLeft w:val="0"/>
                  <w:marRight w:val="0"/>
                  <w:marTop w:val="0"/>
                  <w:marBottom w:val="0"/>
                  <w:divBdr>
                    <w:top w:val="none" w:sz="0" w:space="0" w:color="auto"/>
                    <w:left w:val="none" w:sz="0" w:space="0" w:color="auto"/>
                    <w:bottom w:val="none" w:sz="0" w:space="0" w:color="auto"/>
                    <w:right w:val="none" w:sz="0" w:space="0" w:color="auto"/>
                  </w:divBdr>
                  <w:divsChild>
                    <w:div w:id="1138643469">
                      <w:marLeft w:val="0"/>
                      <w:marRight w:val="0"/>
                      <w:marTop w:val="0"/>
                      <w:marBottom w:val="0"/>
                      <w:divBdr>
                        <w:top w:val="none" w:sz="0" w:space="0" w:color="auto"/>
                        <w:left w:val="none" w:sz="0" w:space="0" w:color="auto"/>
                        <w:bottom w:val="none" w:sz="0" w:space="0" w:color="auto"/>
                        <w:right w:val="none" w:sz="0" w:space="0" w:color="auto"/>
                      </w:divBdr>
                    </w:div>
                  </w:divsChild>
                </w:div>
                <w:div w:id="432635011">
                  <w:marLeft w:val="0"/>
                  <w:marRight w:val="0"/>
                  <w:marTop w:val="0"/>
                  <w:marBottom w:val="0"/>
                  <w:divBdr>
                    <w:top w:val="none" w:sz="0" w:space="0" w:color="auto"/>
                    <w:left w:val="none" w:sz="0" w:space="0" w:color="auto"/>
                    <w:bottom w:val="none" w:sz="0" w:space="0" w:color="auto"/>
                    <w:right w:val="none" w:sz="0" w:space="0" w:color="auto"/>
                  </w:divBdr>
                  <w:divsChild>
                    <w:div w:id="2002804043">
                      <w:marLeft w:val="0"/>
                      <w:marRight w:val="0"/>
                      <w:marTop w:val="0"/>
                      <w:marBottom w:val="0"/>
                      <w:divBdr>
                        <w:top w:val="none" w:sz="0" w:space="0" w:color="auto"/>
                        <w:left w:val="none" w:sz="0" w:space="0" w:color="auto"/>
                        <w:bottom w:val="none" w:sz="0" w:space="0" w:color="auto"/>
                        <w:right w:val="none" w:sz="0" w:space="0" w:color="auto"/>
                      </w:divBdr>
                    </w:div>
                  </w:divsChild>
                </w:div>
                <w:div w:id="793787239">
                  <w:marLeft w:val="0"/>
                  <w:marRight w:val="0"/>
                  <w:marTop w:val="0"/>
                  <w:marBottom w:val="0"/>
                  <w:divBdr>
                    <w:top w:val="none" w:sz="0" w:space="0" w:color="auto"/>
                    <w:left w:val="none" w:sz="0" w:space="0" w:color="auto"/>
                    <w:bottom w:val="none" w:sz="0" w:space="0" w:color="auto"/>
                    <w:right w:val="none" w:sz="0" w:space="0" w:color="auto"/>
                  </w:divBdr>
                  <w:divsChild>
                    <w:div w:id="1480876474">
                      <w:marLeft w:val="0"/>
                      <w:marRight w:val="0"/>
                      <w:marTop w:val="0"/>
                      <w:marBottom w:val="0"/>
                      <w:divBdr>
                        <w:top w:val="none" w:sz="0" w:space="0" w:color="auto"/>
                        <w:left w:val="none" w:sz="0" w:space="0" w:color="auto"/>
                        <w:bottom w:val="none" w:sz="0" w:space="0" w:color="auto"/>
                        <w:right w:val="none" w:sz="0" w:space="0" w:color="auto"/>
                      </w:divBdr>
                    </w:div>
                  </w:divsChild>
                </w:div>
                <w:div w:id="1638602154">
                  <w:marLeft w:val="0"/>
                  <w:marRight w:val="0"/>
                  <w:marTop w:val="0"/>
                  <w:marBottom w:val="0"/>
                  <w:divBdr>
                    <w:top w:val="none" w:sz="0" w:space="0" w:color="auto"/>
                    <w:left w:val="none" w:sz="0" w:space="0" w:color="auto"/>
                    <w:bottom w:val="none" w:sz="0" w:space="0" w:color="auto"/>
                    <w:right w:val="none" w:sz="0" w:space="0" w:color="auto"/>
                  </w:divBdr>
                  <w:divsChild>
                    <w:div w:id="1842891647">
                      <w:marLeft w:val="0"/>
                      <w:marRight w:val="0"/>
                      <w:marTop w:val="0"/>
                      <w:marBottom w:val="0"/>
                      <w:divBdr>
                        <w:top w:val="none" w:sz="0" w:space="0" w:color="auto"/>
                        <w:left w:val="none" w:sz="0" w:space="0" w:color="auto"/>
                        <w:bottom w:val="none" w:sz="0" w:space="0" w:color="auto"/>
                        <w:right w:val="none" w:sz="0" w:space="0" w:color="auto"/>
                      </w:divBdr>
                    </w:div>
                  </w:divsChild>
                </w:div>
                <w:div w:id="543762015">
                  <w:marLeft w:val="0"/>
                  <w:marRight w:val="0"/>
                  <w:marTop w:val="0"/>
                  <w:marBottom w:val="0"/>
                  <w:divBdr>
                    <w:top w:val="none" w:sz="0" w:space="0" w:color="auto"/>
                    <w:left w:val="none" w:sz="0" w:space="0" w:color="auto"/>
                    <w:bottom w:val="none" w:sz="0" w:space="0" w:color="auto"/>
                    <w:right w:val="none" w:sz="0" w:space="0" w:color="auto"/>
                  </w:divBdr>
                  <w:divsChild>
                    <w:div w:id="801927133">
                      <w:marLeft w:val="0"/>
                      <w:marRight w:val="0"/>
                      <w:marTop w:val="0"/>
                      <w:marBottom w:val="0"/>
                      <w:divBdr>
                        <w:top w:val="none" w:sz="0" w:space="0" w:color="auto"/>
                        <w:left w:val="none" w:sz="0" w:space="0" w:color="auto"/>
                        <w:bottom w:val="none" w:sz="0" w:space="0" w:color="auto"/>
                        <w:right w:val="none" w:sz="0" w:space="0" w:color="auto"/>
                      </w:divBdr>
                    </w:div>
                  </w:divsChild>
                </w:div>
                <w:div w:id="1415400763">
                  <w:marLeft w:val="0"/>
                  <w:marRight w:val="0"/>
                  <w:marTop w:val="0"/>
                  <w:marBottom w:val="0"/>
                  <w:divBdr>
                    <w:top w:val="none" w:sz="0" w:space="0" w:color="auto"/>
                    <w:left w:val="none" w:sz="0" w:space="0" w:color="auto"/>
                    <w:bottom w:val="none" w:sz="0" w:space="0" w:color="auto"/>
                    <w:right w:val="none" w:sz="0" w:space="0" w:color="auto"/>
                  </w:divBdr>
                  <w:divsChild>
                    <w:div w:id="695037035">
                      <w:marLeft w:val="0"/>
                      <w:marRight w:val="0"/>
                      <w:marTop w:val="0"/>
                      <w:marBottom w:val="0"/>
                      <w:divBdr>
                        <w:top w:val="none" w:sz="0" w:space="0" w:color="auto"/>
                        <w:left w:val="none" w:sz="0" w:space="0" w:color="auto"/>
                        <w:bottom w:val="none" w:sz="0" w:space="0" w:color="auto"/>
                        <w:right w:val="none" w:sz="0" w:space="0" w:color="auto"/>
                      </w:divBdr>
                    </w:div>
                    <w:div w:id="1740591836">
                      <w:marLeft w:val="0"/>
                      <w:marRight w:val="0"/>
                      <w:marTop w:val="0"/>
                      <w:marBottom w:val="0"/>
                      <w:divBdr>
                        <w:top w:val="none" w:sz="0" w:space="0" w:color="auto"/>
                        <w:left w:val="none" w:sz="0" w:space="0" w:color="auto"/>
                        <w:bottom w:val="none" w:sz="0" w:space="0" w:color="auto"/>
                        <w:right w:val="none" w:sz="0" w:space="0" w:color="auto"/>
                      </w:divBdr>
                    </w:div>
                  </w:divsChild>
                </w:div>
                <w:div w:id="1503086961">
                  <w:marLeft w:val="0"/>
                  <w:marRight w:val="0"/>
                  <w:marTop w:val="0"/>
                  <w:marBottom w:val="0"/>
                  <w:divBdr>
                    <w:top w:val="none" w:sz="0" w:space="0" w:color="auto"/>
                    <w:left w:val="none" w:sz="0" w:space="0" w:color="auto"/>
                    <w:bottom w:val="none" w:sz="0" w:space="0" w:color="auto"/>
                    <w:right w:val="none" w:sz="0" w:space="0" w:color="auto"/>
                  </w:divBdr>
                  <w:divsChild>
                    <w:div w:id="1818915587">
                      <w:marLeft w:val="0"/>
                      <w:marRight w:val="0"/>
                      <w:marTop w:val="0"/>
                      <w:marBottom w:val="0"/>
                      <w:divBdr>
                        <w:top w:val="none" w:sz="0" w:space="0" w:color="auto"/>
                        <w:left w:val="none" w:sz="0" w:space="0" w:color="auto"/>
                        <w:bottom w:val="none" w:sz="0" w:space="0" w:color="auto"/>
                        <w:right w:val="none" w:sz="0" w:space="0" w:color="auto"/>
                      </w:divBdr>
                    </w:div>
                  </w:divsChild>
                </w:div>
                <w:div w:id="1496217468">
                  <w:marLeft w:val="0"/>
                  <w:marRight w:val="0"/>
                  <w:marTop w:val="0"/>
                  <w:marBottom w:val="0"/>
                  <w:divBdr>
                    <w:top w:val="none" w:sz="0" w:space="0" w:color="auto"/>
                    <w:left w:val="none" w:sz="0" w:space="0" w:color="auto"/>
                    <w:bottom w:val="none" w:sz="0" w:space="0" w:color="auto"/>
                    <w:right w:val="none" w:sz="0" w:space="0" w:color="auto"/>
                  </w:divBdr>
                  <w:divsChild>
                    <w:div w:id="35131152">
                      <w:marLeft w:val="0"/>
                      <w:marRight w:val="0"/>
                      <w:marTop w:val="0"/>
                      <w:marBottom w:val="0"/>
                      <w:divBdr>
                        <w:top w:val="none" w:sz="0" w:space="0" w:color="auto"/>
                        <w:left w:val="none" w:sz="0" w:space="0" w:color="auto"/>
                        <w:bottom w:val="none" w:sz="0" w:space="0" w:color="auto"/>
                        <w:right w:val="none" w:sz="0" w:space="0" w:color="auto"/>
                      </w:divBdr>
                    </w:div>
                  </w:divsChild>
                </w:div>
                <w:div w:id="823398283">
                  <w:marLeft w:val="0"/>
                  <w:marRight w:val="0"/>
                  <w:marTop w:val="0"/>
                  <w:marBottom w:val="0"/>
                  <w:divBdr>
                    <w:top w:val="none" w:sz="0" w:space="0" w:color="auto"/>
                    <w:left w:val="none" w:sz="0" w:space="0" w:color="auto"/>
                    <w:bottom w:val="none" w:sz="0" w:space="0" w:color="auto"/>
                    <w:right w:val="none" w:sz="0" w:space="0" w:color="auto"/>
                  </w:divBdr>
                  <w:divsChild>
                    <w:div w:id="157355973">
                      <w:marLeft w:val="0"/>
                      <w:marRight w:val="0"/>
                      <w:marTop w:val="0"/>
                      <w:marBottom w:val="0"/>
                      <w:divBdr>
                        <w:top w:val="none" w:sz="0" w:space="0" w:color="auto"/>
                        <w:left w:val="none" w:sz="0" w:space="0" w:color="auto"/>
                        <w:bottom w:val="none" w:sz="0" w:space="0" w:color="auto"/>
                        <w:right w:val="none" w:sz="0" w:space="0" w:color="auto"/>
                      </w:divBdr>
                    </w:div>
                    <w:div w:id="1972199722">
                      <w:marLeft w:val="0"/>
                      <w:marRight w:val="0"/>
                      <w:marTop w:val="0"/>
                      <w:marBottom w:val="0"/>
                      <w:divBdr>
                        <w:top w:val="none" w:sz="0" w:space="0" w:color="auto"/>
                        <w:left w:val="none" w:sz="0" w:space="0" w:color="auto"/>
                        <w:bottom w:val="none" w:sz="0" w:space="0" w:color="auto"/>
                        <w:right w:val="none" w:sz="0" w:space="0" w:color="auto"/>
                      </w:divBdr>
                    </w:div>
                  </w:divsChild>
                </w:div>
                <w:div w:id="241910481">
                  <w:marLeft w:val="0"/>
                  <w:marRight w:val="0"/>
                  <w:marTop w:val="0"/>
                  <w:marBottom w:val="0"/>
                  <w:divBdr>
                    <w:top w:val="none" w:sz="0" w:space="0" w:color="auto"/>
                    <w:left w:val="none" w:sz="0" w:space="0" w:color="auto"/>
                    <w:bottom w:val="none" w:sz="0" w:space="0" w:color="auto"/>
                    <w:right w:val="none" w:sz="0" w:space="0" w:color="auto"/>
                  </w:divBdr>
                  <w:divsChild>
                    <w:div w:id="1440643728">
                      <w:marLeft w:val="0"/>
                      <w:marRight w:val="0"/>
                      <w:marTop w:val="0"/>
                      <w:marBottom w:val="0"/>
                      <w:divBdr>
                        <w:top w:val="none" w:sz="0" w:space="0" w:color="auto"/>
                        <w:left w:val="none" w:sz="0" w:space="0" w:color="auto"/>
                        <w:bottom w:val="none" w:sz="0" w:space="0" w:color="auto"/>
                        <w:right w:val="none" w:sz="0" w:space="0" w:color="auto"/>
                      </w:divBdr>
                    </w:div>
                  </w:divsChild>
                </w:div>
                <w:div w:id="1069960538">
                  <w:marLeft w:val="0"/>
                  <w:marRight w:val="0"/>
                  <w:marTop w:val="0"/>
                  <w:marBottom w:val="0"/>
                  <w:divBdr>
                    <w:top w:val="none" w:sz="0" w:space="0" w:color="auto"/>
                    <w:left w:val="none" w:sz="0" w:space="0" w:color="auto"/>
                    <w:bottom w:val="none" w:sz="0" w:space="0" w:color="auto"/>
                    <w:right w:val="none" w:sz="0" w:space="0" w:color="auto"/>
                  </w:divBdr>
                  <w:divsChild>
                    <w:div w:id="2008558777">
                      <w:marLeft w:val="0"/>
                      <w:marRight w:val="0"/>
                      <w:marTop w:val="0"/>
                      <w:marBottom w:val="0"/>
                      <w:divBdr>
                        <w:top w:val="none" w:sz="0" w:space="0" w:color="auto"/>
                        <w:left w:val="none" w:sz="0" w:space="0" w:color="auto"/>
                        <w:bottom w:val="none" w:sz="0" w:space="0" w:color="auto"/>
                        <w:right w:val="none" w:sz="0" w:space="0" w:color="auto"/>
                      </w:divBdr>
                    </w:div>
                  </w:divsChild>
                </w:div>
                <w:div w:id="692346497">
                  <w:marLeft w:val="0"/>
                  <w:marRight w:val="0"/>
                  <w:marTop w:val="0"/>
                  <w:marBottom w:val="0"/>
                  <w:divBdr>
                    <w:top w:val="none" w:sz="0" w:space="0" w:color="auto"/>
                    <w:left w:val="none" w:sz="0" w:space="0" w:color="auto"/>
                    <w:bottom w:val="none" w:sz="0" w:space="0" w:color="auto"/>
                    <w:right w:val="none" w:sz="0" w:space="0" w:color="auto"/>
                  </w:divBdr>
                  <w:divsChild>
                    <w:div w:id="262765144">
                      <w:marLeft w:val="0"/>
                      <w:marRight w:val="0"/>
                      <w:marTop w:val="0"/>
                      <w:marBottom w:val="0"/>
                      <w:divBdr>
                        <w:top w:val="none" w:sz="0" w:space="0" w:color="auto"/>
                        <w:left w:val="none" w:sz="0" w:space="0" w:color="auto"/>
                        <w:bottom w:val="none" w:sz="0" w:space="0" w:color="auto"/>
                        <w:right w:val="none" w:sz="0" w:space="0" w:color="auto"/>
                      </w:divBdr>
                    </w:div>
                  </w:divsChild>
                </w:div>
                <w:div w:id="1397507974">
                  <w:marLeft w:val="0"/>
                  <w:marRight w:val="0"/>
                  <w:marTop w:val="0"/>
                  <w:marBottom w:val="0"/>
                  <w:divBdr>
                    <w:top w:val="none" w:sz="0" w:space="0" w:color="auto"/>
                    <w:left w:val="none" w:sz="0" w:space="0" w:color="auto"/>
                    <w:bottom w:val="none" w:sz="0" w:space="0" w:color="auto"/>
                    <w:right w:val="none" w:sz="0" w:space="0" w:color="auto"/>
                  </w:divBdr>
                  <w:divsChild>
                    <w:div w:id="566839593">
                      <w:marLeft w:val="0"/>
                      <w:marRight w:val="0"/>
                      <w:marTop w:val="0"/>
                      <w:marBottom w:val="0"/>
                      <w:divBdr>
                        <w:top w:val="none" w:sz="0" w:space="0" w:color="auto"/>
                        <w:left w:val="none" w:sz="0" w:space="0" w:color="auto"/>
                        <w:bottom w:val="none" w:sz="0" w:space="0" w:color="auto"/>
                        <w:right w:val="none" w:sz="0" w:space="0" w:color="auto"/>
                      </w:divBdr>
                    </w:div>
                  </w:divsChild>
                </w:div>
                <w:div w:id="997534239">
                  <w:marLeft w:val="0"/>
                  <w:marRight w:val="0"/>
                  <w:marTop w:val="0"/>
                  <w:marBottom w:val="0"/>
                  <w:divBdr>
                    <w:top w:val="none" w:sz="0" w:space="0" w:color="auto"/>
                    <w:left w:val="none" w:sz="0" w:space="0" w:color="auto"/>
                    <w:bottom w:val="none" w:sz="0" w:space="0" w:color="auto"/>
                    <w:right w:val="none" w:sz="0" w:space="0" w:color="auto"/>
                  </w:divBdr>
                  <w:divsChild>
                    <w:div w:id="173813011">
                      <w:marLeft w:val="0"/>
                      <w:marRight w:val="0"/>
                      <w:marTop w:val="0"/>
                      <w:marBottom w:val="0"/>
                      <w:divBdr>
                        <w:top w:val="none" w:sz="0" w:space="0" w:color="auto"/>
                        <w:left w:val="none" w:sz="0" w:space="0" w:color="auto"/>
                        <w:bottom w:val="none" w:sz="0" w:space="0" w:color="auto"/>
                        <w:right w:val="none" w:sz="0" w:space="0" w:color="auto"/>
                      </w:divBdr>
                    </w:div>
                  </w:divsChild>
                </w:div>
                <w:div w:id="1136485050">
                  <w:marLeft w:val="0"/>
                  <w:marRight w:val="0"/>
                  <w:marTop w:val="0"/>
                  <w:marBottom w:val="0"/>
                  <w:divBdr>
                    <w:top w:val="none" w:sz="0" w:space="0" w:color="auto"/>
                    <w:left w:val="none" w:sz="0" w:space="0" w:color="auto"/>
                    <w:bottom w:val="none" w:sz="0" w:space="0" w:color="auto"/>
                    <w:right w:val="none" w:sz="0" w:space="0" w:color="auto"/>
                  </w:divBdr>
                  <w:divsChild>
                    <w:div w:id="1806964709">
                      <w:marLeft w:val="0"/>
                      <w:marRight w:val="0"/>
                      <w:marTop w:val="0"/>
                      <w:marBottom w:val="0"/>
                      <w:divBdr>
                        <w:top w:val="none" w:sz="0" w:space="0" w:color="auto"/>
                        <w:left w:val="none" w:sz="0" w:space="0" w:color="auto"/>
                        <w:bottom w:val="none" w:sz="0" w:space="0" w:color="auto"/>
                        <w:right w:val="none" w:sz="0" w:space="0" w:color="auto"/>
                      </w:divBdr>
                    </w:div>
                  </w:divsChild>
                </w:div>
                <w:div w:id="862397340">
                  <w:marLeft w:val="0"/>
                  <w:marRight w:val="0"/>
                  <w:marTop w:val="0"/>
                  <w:marBottom w:val="0"/>
                  <w:divBdr>
                    <w:top w:val="none" w:sz="0" w:space="0" w:color="auto"/>
                    <w:left w:val="none" w:sz="0" w:space="0" w:color="auto"/>
                    <w:bottom w:val="none" w:sz="0" w:space="0" w:color="auto"/>
                    <w:right w:val="none" w:sz="0" w:space="0" w:color="auto"/>
                  </w:divBdr>
                  <w:divsChild>
                    <w:div w:id="333261037">
                      <w:marLeft w:val="0"/>
                      <w:marRight w:val="0"/>
                      <w:marTop w:val="0"/>
                      <w:marBottom w:val="0"/>
                      <w:divBdr>
                        <w:top w:val="none" w:sz="0" w:space="0" w:color="auto"/>
                        <w:left w:val="none" w:sz="0" w:space="0" w:color="auto"/>
                        <w:bottom w:val="none" w:sz="0" w:space="0" w:color="auto"/>
                        <w:right w:val="none" w:sz="0" w:space="0" w:color="auto"/>
                      </w:divBdr>
                    </w:div>
                  </w:divsChild>
                </w:div>
                <w:div w:id="470900909">
                  <w:marLeft w:val="0"/>
                  <w:marRight w:val="0"/>
                  <w:marTop w:val="0"/>
                  <w:marBottom w:val="0"/>
                  <w:divBdr>
                    <w:top w:val="none" w:sz="0" w:space="0" w:color="auto"/>
                    <w:left w:val="none" w:sz="0" w:space="0" w:color="auto"/>
                    <w:bottom w:val="none" w:sz="0" w:space="0" w:color="auto"/>
                    <w:right w:val="none" w:sz="0" w:space="0" w:color="auto"/>
                  </w:divBdr>
                  <w:divsChild>
                    <w:div w:id="432287594">
                      <w:marLeft w:val="0"/>
                      <w:marRight w:val="0"/>
                      <w:marTop w:val="0"/>
                      <w:marBottom w:val="0"/>
                      <w:divBdr>
                        <w:top w:val="none" w:sz="0" w:space="0" w:color="auto"/>
                        <w:left w:val="none" w:sz="0" w:space="0" w:color="auto"/>
                        <w:bottom w:val="none" w:sz="0" w:space="0" w:color="auto"/>
                        <w:right w:val="none" w:sz="0" w:space="0" w:color="auto"/>
                      </w:divBdr>
                    </w:div>
                  </w:divsChild>
                </w:div>
                <w:div w:id="1784957270">
                  <w:marLeft w:val="0"/>
                  <w:marRight w:val="0"/>
                  <w:marTop w:val="0"/>
                  <w:marBottom w:val="0"/>
                  <w:divBdr>
                    <w:top w:val="none" w:sz="0" w:space="0" w:color="auto"/>
                    <w:left w:val="none" w:sz="0" w:space="0" w:color="auto"/>
                    <w:bottom w:val="none" w:sz="0" w:space="0" w:color="auto"/>
                    <w:right w:val="none" w:sz="0" w:space="0" w:color="auto"/>
                  </w:divBdr>
                  <w:divsChild>
                    <w:div w:id="62534535">
                      <w:marLeft w:val="0"/>
                      <w:marRight w:val="0"/>
                      <w:marTop w:val="0"/>
                      <w:marBottom w:val="0"/>
                      <w:divBdr>
                        <w:top w:val="none" w:sz="0" w:space="0" w:color="auto"/>
                        <w:left w:val="none" w:sz="0" w:space="0" w:color="auto"/>
                        <w:bottom w:val="none" w:sz="0" w:space="0" w:color="auto"/>
                        <w:right w:val="none" w:sz="0" w:space="0" w:color="auto"/>
                      </w:divBdr>
                    </w:div>
                  </w:divsChild>
                </w:div>
                <w:div w:id="271867244">
                  <w:marLeft w:val="0"/>
                  <w:marRight w:val="0"/>
                  <w:marTop w:val="0"/>
                  <w:marBottom w:val="0"/>
                  <w:divBdr>
                    <w:top w:val="none" w:sz="0" w:space="0" w:color="auto"/>
                    <w:left w:val="none" w:sz="0" w:space="0" w:color="auto"/>
                    <w:bottom w:val="none" w:sz="0" w:space="0" w:color="auto"/>
                    <w:right w:val="none" w:sz="0" w:space="0" w:color="auto"/>
                  </w:divBdr>
                  <w:divsChild>
                    <w:div w:id="162823207">
                      <w:marLeft w:val="0"/>
                      <w:marRight w:val="0"/>
                      <w:marTop w:val="0"/>
                      <w:marBottom w:val="0"/>
                      <w:divBdr>
                        <w:top w:val="none" w:sz="0" w:space="0" w:color="auto"/>
                        <w:left w:val="none" w:sz="0" w:space="0" w:color="auto"/>
                        <w:bottom w:val="none" w:sz="0" w:space="0" w:color="auto"/>
                        <w:right w:val="none" w:sz="0" w:space="0" w:color="auto"/>
                      </w:divBdr>
                    </w:div>
                  </w:divsChild>
                </w:div>
                <w:div w:id="650254264">
                  <w:marLeft w:val="0"/>
                  <w:marRight w:val="0"/>
                  <w:marTop w:val="0"/>
                  <w:marBottom w:val="0"/>
                  <w:divBdr>
                    <w:top w:val="none" w:sz="0" w:space="0" w:color="auto"/>
                    <w:left w:val="none" w:sz="0" w:space="0" w:color="auto"/>
                    <w:bottom w:val="none" w:sz="0" w:space="0" w:color="auto"/>
                    <w:right w:val="none" w:sz="0" w:space="0" w:color="auto"/>
                  </w:divBdr>
                  <w:divsChild>
                    <w:div w:id="779954533">
                      <w:marLeft w:val="0"/>
                      <w:marRight w:val="0"/>
                      <w:marTop w:val="0"/>
                      <w:marBottom w:val="0"/>
                      <w:divBdr>
                        <w:top w:val="none" w:sz="0" w:space="0" w:color="auto"/>
                        <w:left w:val="none" w:sz="0" w:space="0" w:color="auto"/>
                        <w:bottom w:val="none" w:sz="0" w:space="0" w:color="auto"/>
                        <w:right w:val="none" w:sz="0" w:space="0" w:color="auto"/>
                      </w:divBdr>
                    </w:div>
                  </w:divsChild>
                </w:div>
                <w:div w:id="1643192240">
                  <w:marLeft w:val="0"/>
                  <w:marRight w:val="0"/>
                  <w:marTop w:val="0"/>
                  <w:marBottom w:val="0"/>
                  <w:divBdr>
                    <w:top w:val="none" w:sz="0" w:space="0" w:color="auto"/>
                    <w:left w:val="none" w:sz="0" w:space="0" w:color="auto"/>
                    <w:bottom w:val="none" w:sz="0" w:space="0" w:color="auto"/>
                    <w:right w:val="none" w:sz="0" w:space="0" w:color="auto"/>
                  </w:divBdr>
                  <w:divsChild>
                    <w:div w:id="1908151171">
                      <w:marLeft w:val="0"/>
                      <w:marRight w:val="0"/>
                      <w:marTop w:val="0"/>
                      <w:marBottom w:val="0"/>
                      <w:divBdr>
                        <w:top w:val="none" w:sz="0" w:space="0" w:color="auto"/>
                        <w:left w:val="none" w:sz="0" w:space="0" w:color="auto"/>
                        <w:bottom w:val="none" w:sz="0" w:space="0" w:color="auto"/>
                        <w:right w:val="none" w:sz="0" w:space="0" w:color="auto"/>
                      </w:divBdr>
                    </w:div>
                    <w:div w:id="161821799">
                      <w:marLeft w:val="0"/>
                      <w:marRight w:val="0"/>
                      <w:marTop w:val="0"/>
                      <w:marBottom w:val="0"/>
                      <w:divBdr>
                        <w:top w:val="none" w:sz="0" w:space="0" w:color="auto"/>
                        <w:left w:val="none" w:sz="0" w:space="0" w:color="auto"/>
                        <w:bottom w:val="none" w:sz="0" w:space="0" w:color="auto"/>
                        <w:right w:val="none" w:sz="0" w:space="0" w:color="auto"/>
                      </w:divBdr>
                    </w:div>
                  </w:divsChild>
                </w:div>
                <w:div w:id="1172791635">
                  <w:marLeft w:val="0"/>
                  <w:marRight w:val="0"/>
                  <w:marTop w:val="0"/>
                  <w:marBottom w:val="0"/>
                  <w:divBdr>
                    <w:top w:val="none" w:sz="0" w:space="0" w:color="auto"/>
                    <w:left w:val="none" w:sz="0" w:space="0" w:color="auto"/>
                    <w:bottom w:val="none" w:sz="0" w:space="0" w:color="auto"/>
                    <w:right w:val="none" w:sz="0" w:space="0" w:color="auto"/>
                  </w:divBdr>
                  <w:divsChild>
                    <w:div w:id="709454430">
                      <w:marLeft w:val="0"/>
                      <w:marRight w:val="0"/>
                      <w:marTop w:val="0"/>
                      <w:marBottom w:val="0"/>
                      <w:divBdr>
                        <w:top w:val="none" w:sz="0" w:space="0" w:color="auto"/>
                        <w:left w:val="none" w:sz="0" w:space="0" w:color="auto"/>
                        <w:bottom w:val="none" w:sz="0" w:space="0" w:color="auto"/>
                        <w:right w:val="none" w:sz="0" w:space="0" w:color="auto"/>
                      </w:divBdr>
                    </w:div>
                  </w:divsChild>
                </w:div>
                <w:div w:id="191652419">
                  <w:marLeft w:val="0"/>
                  <w:marRight w:val="0"/>
                  <w:marTop w:val="0"/>
                  <w:marBottom w:val="0"/>
                  <w:divBdr>
                    <w:top w:val="none" w:sz="0" w:space="0" w:color="auto"/>
                    <w:left w:val="none" w:sz="0" w:space="0" w:color="auto"/>
                    <w:bottom w:val="none" w:sz="0" w:space="0" w:color="auto"/>
                    <w:right w:val="none" w:sz="0" w:space="0" w:color="auto"/>
                  </w:divBdr>
                  <w:divsChild>
                    <w:div w:id="1530803217">
                      <w:marLeft w:val="0"/>
                      <w:marRight w:val="0"/>
                      <w:marTop w:val="0"/>
                      <w:marBottom w:val="0"/>
                      <w:divBdr>
                        <w:top w:val="none" w:sz="0" w:space="0" w:color="auto"/>
                        <w:left w:val="none" w:sz="0" w:space="0" w:color="auto"/>
                        <w:bottom w:val="none" w:sz="0" w:space="0" w:color="auto"/>
                        <w:right w:val="none" w:sz="0" w:space="0" w:color="auto"/>
                      </w:divBdr>
                    </w:div>
                  </w:divsChild>
                </w:div>
                <w:div w:id="1064573088">
                  <w:marLeft w:val="0"/>
                  <w:marRight w:val="0"/>
                  <w:marTop w:val="0"/>
                  <w:marBottom w:val="0"/>
                  <w:divBdr>
                    <w:top w:val="none" w:sz="0" w:space="0" w:color="auto"/>
                    <w:left w:val="none" w:sz="0" w:space="0" w:color="auto"/>
                    <w:bottom w:val="none" w:sz="0" w:space="0" w:color="auto"/>
                    <w:right w:val="none" w:sz="0" w:space="0" w:color="auto"/>
                  </w:divBdr>
                  <w:divsChild>
                    <w:div w:id="1507094507">
                      <w:marLeft w:val="0"/>
                      <w:marRight w:val="0"/>
                      <w:marTop w:val="0"/>
                      <w:marBottom w:val="0"/>
                      <w:divBdr>
                        <w:top w:val="none" w:sz="0" w:space="0" w:color="auto"/>
                        <w:left w:val="none" w:sz="0" w:space="0" w:color="auto"/>
                        <w:bottom w:val="none" w:sz="0" w:space="0" w:color="auto"/>
                        <w:right w:val="none" w:sz="0" w:space="0" w:color="auto"/>
                      </w:divBdr>
                    </w:div>
                  </w:divsChild>
                </w:div>
                <w:div w:id="320816222">
                  <w:marLeft w:val="0"/>
                  <w:marRight w:val="0"/>
                  <w:marTop w:val="0"/>
                  <w:marBottom w:val="0"/>
                  <w:divBdr>
                    <w:top w:val="none" w:sz="0" w:space="0" w:color="auto"/>
                    <w:left w:val="none" w:sz="0" w:space="0" w:color="auto"/>
                    <w:bottom w:val="none" w:sz="0" w:space="0" w:color="auto"/>
                    <w:right w:val="none" w:sz="0" w:space="0" w:color="auto"/>
                  </w:divBdr>
                  <w:divsChild>
                    <w:div w:id="1321353322">
                      <w:marLeft w:val="0"/>
                      <w:marRight w:val="0"/>
                      <w:marTop w:val="0"/>
                      <w:marBottom w:val="0"/>
                      <w:divBdr>
                        <w:top w:val="none" w:sz="0" w:space="0" w:color="auto"/>
                        <w:left w:val="none" w:sz="0" w:space="0" w:color="auto"/>
                        <w:bottom w:val="none" w:sz="0" w:space="0" w:color="auto"/>
                        <w:right w:val="none" w:sz="0" w:space="0" w:color="auto"/>
                      </w:divBdr>
                    </w:div>
                    <w:div w:id="10137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16058">
          <w:marLeft w:val="0"/>
          <w:marRight w:val="0"/>
          <w:marTop w:val="0"/>
          <w:marBottom w:val="0"/>
          <w:divBdr>
            <w:top w:val="none" w:sz="0" w:space="0" w:color="auto"/>
            <w:left w:val="none" w:sz="0" w:space="0" w:color="auto"/>
            <w:bottom w:val="none" w:sz="0" w:space="0" w:color="auto"/>
            <w:right w:val="none" w:sz="0" w:space="0" w:color="auto"/>
          </w:divBdr>
        </w:div>
      </w:divsChild>
    </w:div>
    <w:div w:id="1683819125">
      <w:bodyDiv w:val="1"/>
      <w:marLeft w:val="0"/>
      <w:marRight w:val="0"/>
      <w:marTop w:val="0"/>
      <w:marBottom w:val="0"/>
      <w:divBdr>
        <w:top w:val="none" w:sz="0" w:space="0" w:color="auto"/>
        <w:left w:val="none" w:sz="0" w:space="0" w:color="auto"/>
        <w:bottom w:val="none" w:sz="0" w:space="0" w:color="auto"/>
        <w:right w:val="none" w:sz="0" w:space="0" w:color="auto"/>
      </w:divBdr>
    </w:div>
    <w:div w:id="1874728183">
      <w:bodyDiv w:val="1"/>
      <w:marLeft w:val="0"/>
      <w:marRight w:val="0"/>
      <w:marTop w:val="0"/>
      <w:marBottom w:val="0"/>
      <w:divBdr>
        <w:top w:val="none" w:sz="0" w:space="0" w:color="auto"/>
        <w:left w:val="none" w:sz="0" w:space="0" w:color="auto"/>
        <w:bottom w:val="none" w:sz="0" w:space="0" w:color="auto"/>
        <w:right w:val="none" w:sz="0" w:space="0" w:color="auto"/>
      </w:divBdr>
      <w:divsChild>
        <w:div w:id="971133620">
          <w:marLeft w:val="0"/>
          <w:marRight w:val="0"/>
          <w:marTop w:val="0"/>
          <w:marBottom w:val="0"/>
          <w:divBdr>
            <w:top w:val="none" w:sz="0" w:space="0" w:color="auto"/>
            <w:left w:val="none" w:sz="0" w:space="0" w:color="auto"/>
            <w:bottom w:val="none" w:sz="0" w:space="0" w:color="auto"/>
            <w:right w:val="none" w:sz="0" w:space="0" w:color="auto"/>
          </w:divBdr>
          <w:divsChild>
            <w:div w:id="1458991400">
              <w:marLeft w:val="0"/>
              <w:marRight w:val="0"/>
              <w:marTop w:val="0"/>
              <w:marBottom w:val="0"/>
              <w:divBdr>
                <w:top w:val="none" w:sz="0" w:space="0" w:color="auto"/>
                <w:left w:val="none" w:sz="0" w:space="0" w:color="auto"/>
                <w:bottom w:val="none" w:sz="0" w:space="0" w:color="auto"/>
                <w:right w:val="none" w:sz="0" w:space="0" w:color="auto"/>
              </w:divBdr>
              <w:divsChild>
                <w:div w:id="80834510">
                  <w:marLeft w:val="0"/>
                  <w:marRight w:val="0"/>
                  <w:marTop w:val="0"/>
                  <w:marBottom w:val="0"/>
                  <w:divBdr>
                    <w:top w:val="none" w:sz="0" w:space="0" w:color="auto"/>
                    <w:left w:val="none" w:sz="0" w:space="0" w:color="auto"/>
                    <w:bottom w:val="none" w:sz="0" w:space="0" w:color="auto"/>
                    <w:right w:val="none" w:sz="0" w:space="0" w:color="auto"/>
                  </w:divBdr>
                  <w:divsChild>
                    <w:div w:id="789209368">
                      <w:marLeft w:val="0"/>
                      <w:marRight w:val="0"/>
                      <w:marTop w:val="0"/>
                      <w:marBottom w:val="0"/>
                      <w:divBdr>
                        <w:top w:val="none" w:sz="0" w:space="0" w:color="auto"/>
                        <w:left w:val="none" w:sz="0" w:space="0" w:color="auto"/>
                        <w:bottom w:val="none" w:sz="0" w:space="0" w:color="auto"/>
                        <w:right w:val="none" w:sz="0" w:space="0" w:color="auto"/>
                      </w:divBdr>
                      <w:divsChild>
                        <w:div w:id="1654723023">
                          <w:marLeft w:val="0"/>
                          <w:marRight w:val="0"/>
                          <w:marTop w:val="0"/>
                          <w:marBottom w:val="0"/>
                          <w:divBdr>
                            <w:top w:val="none" w:sz="0" w:space="0" w:color="auto"/>
                            <w:left w:val="none" w:sz="0" w:space="0" w:color="auto"/>
                            <w:bottom w:val="none" w:sz="0" w:space="0" w:color="auto"/>
                            <w:right w:val="none" w:sz="0" w:space="0" w:color="auto"/>
                          </w:divBdr>
                          <w:divsChild>
                            <w:div w:id="197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0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mailto:axxx@gmail.com" TargetMode="External"/><Relationship Id="rId39" Type="http://schemas.openxmlformats.org/officeDocument/2006/relationships/image" Target="media/image26.png"/><Relationship Id="rId21" Type="http://schemas.openxmlformats.org/officeDocument/2006/relationships/image" Target="media/image17.jpg"/><Relationship Id="rId34" Type="http://schemas.microsoft.com/office/2007/relationships/diagramDrawing" Target="diagrams/drawing1.xml"/><Relationship Id="rId42" Type="http://schemas.openxmlformats.org/officeDocument/2006/relationships/package" Target="embeddings/Microsoft_Excel_Worksheet.xlsx"/><Relationship Id="rId7"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mailto:axxx@gmail.com" TargetMode="External"/><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diagramQuickStyle" Target="diagrams/quickStyle1.xm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mailto:axxx@gmail.com" TargetMode="External"/><Relationship Id="rId36" Type="http://schemas.openxmlformats.org/officeDocument/2006/relationships/image" Target="media/image23.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diagramLayout" Target="diagrams/layout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mailto:axxx@gmail.com" TargetMode="External"/><Relationship Id="rId30" Type="http://schemas.openxmlformats.org/officeDocument/2006/relationships/diagramData" Target="diagrams/data1.xm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diagramColors" Target="diagrams/colors1.xml"/><Relationship Id="rId38"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CFC0AF-3DF8-4D4D-AFC7-3B915DF8D06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C41F999-58FA-450E-994F-BF755FE5C40B}">
      <dgm:prSet/>
      <dgm:spPr/>
      <dgm:t>
        <a:bodyPr/>
        <a:lstStyle/>
        <a:p>
          <a:pPr marR="0" algn="ctr" rtl="0"/>
          <a:r>
            <a:rPr lang="en-US" b="0" i="0" u="none" strike="noStrike" baseline="0">
              <a:latin typeface="Calibri" panose="020F0502020204030204" pitchFamily="34" charset="0"/>
            </a:rPr>
            <a:t>Bicycle Rent Managment Sys.</a:t>
          </a:r>
        </a:p>
        <a:p>
          <a:pPr marR="0" algn="ctr" rtl="0"/>
          <a:endParaRPr lang="en-US"/>
        </a:p>
      </dgm:t>
    </dgm:pt>
    <dgm:pt modelId="{AA1FAA76-2A26-4606-B9AF-AC217148296E}" type="parTrans" cxnId="{74639D66-0551-4DA6-9F6B-B848CE1E9503}">
      <dgm:prSet/>
      <dgm:spPr/>
      <dgm:t>
        <a:bodyPr/>
        <a:lstStyle/>
        <a:p>
          <a:endParaRPr lang="en-US"/>
        </a:p>
      </dgm:t>
    </dgm:pt>
    <dgm:pt modelId="{7D19B179-E2B3-4537-88F2-158B68FF0F48}" type="sibTrans" cxnId="{74639D66-0551-4DA6-9F6B-B848CE1E9503}">
      <dgm:prSet/>
      <dgm:spPr/>
      <dgm:t>
        <a:bodyPr/>
        <a:lstStyle/>
        <a:p>
          <a:endParaRPr lang="en-US"/>
        </a:p>
      </dgm:t>
    </dgm:pt>
    <dgm:pt modelId="{1E0B0AF1-F429-432B-9F2F-9120663AC46E}">
      <dgm:prSet/>
      <dgm:spPr/>
      <dgm:t>
        <a:bodyPr/>
        <a:lstStyle/>
        <a:p>
          <a:pPr marR="0" algn="ctr" rtl="0"/>
          <a:r>
            <a:rPr lang="en-US" b="0" i="0" u="none" strike="noStrike" baseline="0">
              <a:latin typeface="Calibri" panose="020F0502020204030204" pitchFamily="34" charset="0"/>
            </a:rPr>
            <a:t>Project management</a:t>
          </a:r>
        </a:p>
        <a:p>
          <a:pPr marR="0" algn="ctr" rtl="0"/>
          <a:endParaRPr lang="en-US"/>
        </a:p>
      </dgm:t>
    </dgm:pt>
    <dgm:pt modelId="{2EA4E883-EB58-406F-9068-E4B95D6F3900}" type="parTrans" cxnId="{8CF41ADA-C119-40AC-B516-E2169404B431}">
      <dgm:prSet/>
      <dgm:spPr/>
      <dgm:t>
        <a:bodyPr/>
        <a:lstStyle/>
        <a:p>
          <a:endParaRPr lang="en-US"/>
        </a:p>
      </dgm:t>
    </dgm:pt>
    <dgm:pt modelId="{A208766E-A3DC-44C9-BA9F-540E3C1CCD7A}" type="sibTrans" cxnId="{8CF41ADA-C119-40AC-B516-E2169404B431}">
      <dgm:prSet/>
      <dgm:spPr/>
      <dgm:t>
        <a:bodyPr/>
        <a:lstStyle/>
        <a:p>
          <a:endParaRPr lang="en-US"/>
        </a:p>
      </dgm:t>
    </dgm:pt>
    <dgm:pt modelId="{6B419AE4-5FB1-423B-B609-C2D6A9776B05}">
      <dgm:prSet/>
      <dgm:spPr/>
      <dgm:t>
        <a:bodyPr/>
        <a:lstStyle/>
        <a:p>
          <a:pPr marR="0" algn="ctr" rtl="0"/>
          <a:r>
            <a:rPr lang="en-US" b="0" i="0" u="none" strike="noStrike" baseline="0">
              <a:latin typeface="Calibri" panose="020F0502020204030204" pitchFamily="34" charset="0"/>
            </a:rPr>
            <a:t>Project Planning</a:t>
          </a:r>
        </a:p>
        <a:p>
          <a:pPr marR="0" algn="ctr" rtl="0"/>
          <a:endParaRPr lang="en-US"/>
        </a:p>
      </dgm:t>
    </dgm:pt>
    <dgm:pt modelId="{C47E0D7A-8698-4508-8894-B94BBDA15BEB}" type="parTrans" cxnId="{0A843631-8CE4-498C-83BE-C4515D8A1D25}">
      <dgm:prSet/>
      <dgm:spPr/>
      <dgm:t>
        <a:bodyPr/>
        <a:lstStyle/>
        <a:p>
          <a:endParaRPr lang="en-US"/>
        </a:p>
      </dgm:t>
    </dgm:pt>
    <dgm:pt modelId="{3A90CABD-2A90-424A-B002-541D02DB4EA0}" type="sibTrans" cxnId="{0A843631-8CE4-498C-83BE-C4515D8A1D25}">
      <dgm:prSet/>
      <dgm:spPr/>
      <dgm:t>
        <a:bodyPr/>
        <a:lstStyle/>
        <a:p>
          <a:endParaRPr lang="en-US"/>
        </a:p>
      </dgm:t>
    </dgm:pt>
    <dgm:pt modelId="{89351A55-EDE1-4653-83EC-C8476989DC9E}">
      <dgm:prSet/>
      <dgm:spPr/>
      <dgm:t>
        <a:bodyPr/>
        <a:lstStyle/>
        <a:p>
          <a:pPr marR="0" algn="ctr" rtl="0"/>
          <a:r>
            <a:rPr lang="en-US" b="0" i="0" u="none" strike="noStrike" baseline="0">
              <a:latin typeface="Calibri" panose="020F0502020204030204" pitchFamily="34" charset="0"/>
            </a:rPr>
            <a:t>Task management</a:t>
          </a:r>
        </a:p>
      </dgm:t>
    </dgm:pt>
    <dgm:pt modelId="{E54D2B85-E141-4C06-A3D3-4287E1A6BC52}" type="parTrans" cxnId="{3132DEEC-0A03-4104-9B69-F8A815140F31}">
      <dgm:prSet/>
      <dgm:spPr/>
      <dgm:t>
        <a:bodyPr/>
        <a:lstStyle/>
        <a:p>
          <a:endParaRPr lang="en-US"/>
        </a:p>
      </dgm:t>
    </dgm:pt>
    <dgm:pt modelId="{70069093-5614-4344-A9D4-5C00EF950C56}" type="sibTrans" cxnId="{3132DEEC-0A03-4104-9B69-F8A815140F31}">
      <dgm:prSet/>
      <dgm:spPr/>
      <dgm:t>
        <a:bodyPr/>
        <a:lstStyle/>
        <a:p>
          <a:endParaRPr lang="en-US"/>
        </a:p>
      </dgm:t>
    </dgm:pt>
    <dgm:pt modelId="{43953D97-AB93-4954-BBF1-5D4657FD3F3D}">
      <dgm:prSet/>
      <dgm:spPr/>
      <dgm:t>
        <a:bodyPr/>
        <a:lstStyle/>
        <a:p>
          <a:pPr marR="0" algn="ctr" rtl="0"/>
          <a:r>
            <a:rPr lang="en-US" b="0" i="0" u="none" strike="noStrike" baseline="0">
              <a:latin typeface="Calibri" panose="020F0502020204030204" pitchFamily="34" charset="0"/>
            </a:rPr>
            <a:t>Team communication </a:t>
          </a:r>
        </a:p>
      </dgm:t>
    </dgm:pt>
    <dgm:pt modelId="{07CF971F-1758-4619-931F-470CBAE181CA}" type="parTrans" cxnId="{E707F8B2-D6F5-47C3-8401-05E4440ED68B}">
      <dgm:prSet/>
      <dgm:spPr/>
      <dgm:t>
        <a:bodyPr/>
        <a:lstStyle/>
        <a:p>
          <a:endParaRPr lang="en-US"/>
        </a:p>
      </dgm:t>
    </dgm:pt>
    <dgm:pt modelId="{6CA3C59D-B344-411E-B23E-57C7FBEE474F}" type="sibTrans" cxnId="{E707F8B2-D6F5-47C3-8401-05E4440ED68B}">
      <dgm:prSet/>
      <dgm:spPr/>
      <dgm:t>
        <a:bodyPr/>
        <a:lstStyle/>
        <a:p>
          <a:endParaRPr lang="en-US"/>
        </a:p>
      </dgm:t>
    </dgm:pt>
    <dgm:pt modelId="{9FD17F2F-E0FD-4F80-B4D2-B4C26A919FA8}">
      <dgm:prSet/>
      <dgm:spPr/>
      <dgm:t>
        <a:bodyPr/>
        <a:lstStyle/>
        <a:p>
          <a:pPr marR="0" algn="ctr" rtl="0"/>
          <a:r>
            <a:rPr lang="en-US" b="0" i="0" u="none" strike="noStrike" baseline="0">
              <a:latin typeface="Calibri" panose="020F0502020204030204" pitchFamily="34" charset="0"/>
            </a:rPr>
            <a:t>Resource allocation</a:t>
          </a:r>
        </a:p>
      </dgm:t>
    </dgm:pt>
    <dgm:pt modelId="{65A327B1-0389-49C8-88B1-FE671ABCB516}" type="parTrans" cxnId="{309F4E49-7D78-4C6A-9A15-8D609F594E2E}">
      <dgm:prSet/>
      <dgm:spPr/>
      <dgm:t>
        <a:bodyPr/>
        <a:lstStyle/>
        <a:p>
          <a:endParaRPr lang="en-US"/>
        </a:p>
      </dgm:t>
    </dgm:pt>
    <dgm:pt modelId="{AF7575D0-81AE-4BBA-9722-9DF05194DBF7}" type="sibTrans" cxnId="{309F4E49-7D78-4C6A-9A15-8D609F594E2E}">
      <dgm:prSet/>
      <dgm:spPr/>
      <dgm:t>
        <a:bodyPr/>
        <a:lstStyle/>
        <a:p>
          <a:endParaRPr lang="en-US"/>
        </a:p>
      </dgm:t>
    </dgm:pt>
    <dgm:pt modelId="{7F7A6FD0-BCA1-4021-8F89-5E8E2D1028F4}">
      <dgm:prSet/>
      <dgm:spPr/>
      <dgm:t>
        <a:bodyPr/>
        <a:lstStyle/>
        <a:p>
          <a:pPr marR="0" algn="ctr" rtl="0"/>
          <a:r>
            <a:rPr lang="en-US" b="0" i="0" u="none" strike="noStrike" baseline="0">
              <a:latin typeface="Calibri" panose="020F0502020204030204" pitchFamily="34" charset="0"/>
            </a:rPr>
            <a:t>Cost &amp; schedule management</a:t>
          </a:r>
        </a:p>
      </dgm:t>
    </dgm:pt>
    <dgm:pt modelId="{AC141D6E-EF28-4FD1-B8C0-336475648CA7}" type="parTrans" cxnId="{22368CD8-75AF-4F6B-8BAE-039AA6C44C7B}">
      <dgm:prSet/>
      <dgm:spPr/>
      <dgm:t>
        <a:bodyPr/>
        <a:lstStyle/>
        <a:p>
          <a:endParaRPr lang="en-US"/>
        </a:p>
      </dgm:t>
    </dgm:pt>
    <dgm:pt modelId="{EF32BF7D-C588-43D4-8522-5990C59AD3CE}" type="sibTrans" cxnId="{22368CD8-75AF-4F6B-8BAE-039AA6C44C7B}">
      <dgm:prSet/>
      <dgm:spPr/>
      <dgm:t>
        <a:bodyPr/>
        <a:lstStyle/>
        <a:p>
          <a:endParaRPr lang="en-US"/>
        </a:p>
      </dgm:t>
    </dgm:pt>
    <dgm:pt modelId="{349A0904-DC36-4C14-BF83-90551521D9EB}">
      <dgm:prSet/>
      <dgm:spPr/>
      <dgm:t>
        <a:bodyPr/>
        <a:lstStyle/>
        <a:p>
          <a:pPr marR="0" algn="ctr" rtl="0"/>
          <a:r>
            <a:rPr lang="en-US" b="0" i="0" u="none" strike="noStrike" baseline="0">
              <a:latin typeface="Calibri" panose="020F0502020204030204" pitchFamily="34" charset="0"/>
            </a:rPr>
            <a:t>System Design</a:t>
          </a:r>
        </a:p>
      </dgm:t>
    </dgm:pt>
    <dgm:pt modelId="{A42A5E3A-6E45-4D2B-95A4-775F4ECAF79C}" type="parTrans" cxnId="{AF620504-B687-4B25-ACFC-E30B969C2000}">
      <dgm:prSet/>
      <dgm:spPr/>
      <dgm:t>
        <a:bodyPr/>
        <a:lstStyle/>
        <a:p>
          <a:endParaRPr lang="en-US"/>
        </a:p>
      </dgm:t>
    </dgm:pt>
    <dgm:pt modelId="{16F2B352-DBB6-415E-8D9B-DB7BA4562333}" type="sibTrans" cxnId="{AF620504-B687-4B25-ACFC-E30B969C2000}">
      <dgm:prSet/>
      <dgm:spPr/>
      <dgm:t>
        <a:bodyPr/>
        <a:lstStyle/>
        <a:p>
          <a:endParaRPr lang="en-US"/>
        </a:p>
      </dgm:t>
    </dgm:pt>
    <dgm:pt modelId="{C2F34CD7-9104-4DDC-AC3C-38C50DD34F07}">
      <dgm:prSet/>
      <dgm:spPr/>
      <dgm:t>
        <a:bodyPr/>
        <a:lstStyle/>
        <a:p>
          <a:pPr marR="0" algn="ctr" rtl="0"/>
          <a:r>
            <a:rPr lang="en-US" b="0" i="0" u="none" strike="noStrike" baseline="0">
              <a:latin typeface="Calibri" panose="020F0502020204030204" pitchFamily="34" charset="0"/>
            </a:rPr>
            <a:t>Requirements gathering</a:t>
          </a:r>
        </a:p>
      </dgm:t>
    </dgm:pt>
    <dgm:pt modelId="{D231D2AB-EF90-417F-8BC6-D398DA6DCAD9}" type="parTrans" cxnId="{FD481FA8-A8F5-43EC-B874-D874D221BDF0}">
      <dgm:prSet/>
      <dgm:spPr/>
      <dgm:t>
        <a:bodyPr/>
        <a:lstStyle/>
        <a:p>
          <a:endParaRPr lang="en-US"/>
        </a:p>
      </dgm:t>
    </dgm:pt>
    <dgm:pt modelId="{C7ED10B2-7672-4AE6-906E-4B433E7B650B}" type="sibTrans" cxnId="{FD481FA8-A8F5-43EC-B874-D874D221BDF0}">
      <dgm:prSet/>
      <dgm:spPr/>
      <dgm:t>
        <a:bodyPr/>
        <a:lstStyle/>
        <a:p>
          <a:endParaRPr lang="en-US"/>
        </a:p>
      </dgm:t>
    </dgm:pt>
    <dgm:pt modelId="{8126114C-E568-47C9-9C95-5C2ED84B395E}">
      <dgm:prSet/>
      <dgm:spPr/>
      <dgm:t>
        <a:bodyPr/>
        <a:lstStyle/>
        <a:p>
          <a:pPr marR="0" algn="ctr" rtl="0"/>
          <a:r>
            <a:rPr lang="en-US" b="0" i="0" u="none" strike="noStrike" baseline="0">
              <a:latin typeface="Calibri" panose="020F0502020204030204" pitchFamily="34" charset="0"/>
            </a:rPr>
            <a:t>System architecture design</a:t>
          </a:r>
        </a:p>
      </dgm:t>
    </dgm:pt>
    <dgm:pt modelId="{25BA1CF0-6DC6-4882-B6B0-AD9174430E4F}" type="parTrans" cxnId="{AEBB9D05-141C-44CE-AB11-5F9650CCE666}">
      <dgm:prSet/>
      <dgm:spPr/>
      <dgm:t>
        <a:bodyPr/>
        <a:lstStyle/>
        <a:p>
          <a:endParaRPr lang="en-US"/>
        </a:p>
      </dgm:t>
    </dgm:pt>
    <dgm:pt modelId="{037BFDAF-7C6A-44AA-A6B3-CBFFC3889782}" type="sibTrans" cxnId="{AEBB9D05-141C-44CE-AB11-5F9650CCE666}">
      <dgm:prSet/>
      <dgm:spPr/>
      <dgm:t>
        <a:bodyPr/>
        <a:lstStyle/>
        <a:p>
          <a:endParaRPr lang="en-US"/>
        </a:p>
      </dgm:t>
    </dgm:pt>
    <dgm:pt modelId="{42B8FE87-BD02-450A-8635-B72830634701}">
      <dgm:prSet/>
      <dgm:spPr/>
      <dgm:t>
        <a:bodyPr/>
        <a:lstStyle/>
        <a:p>
          <a:pPr marR="0" algn="ctr" rtl="0"/>
          <a:r>
            <a:rPr lang="en-US" b="0" i="0" u="none" strike="noStrike" baseline="0">
              <a:latin typeface="Calibri" panose="020F0502020204030204" pitchFamily="34" charset="0"/>
            </a:rPr>
            <a:t>Database design</a:t>
          </a:r>
        </a:p>
      </dgm:t>
    </dgm:pt>
    <dgm:pt modelId="{2B1DCDE8-B0BC-4061-AE6D-46841262AA1D}" type="parTrans" cxnId="{CBC5EB3D-CCEE-4FC5-9774-B2DF55DD999F}">
      <dgm:prSet/>
      <dgm:spPr/>
      <dgm:t>
        <a:bodyPr/>
        <a:lstStyle/>
        <a:p>
          <a:endParaRPr lang="en-US"/>
        </a:p>
      </dgm:t>
    </dgm:pt>
    <dgm:pt modelId="{9F259F94-FE4E-43D2-BB38-BC3F14D6B90E}" type="sibTrans" cxnId="{CBC5EB3D-CCEE-4FC5-9774-B2DF55DD999F}">
      <dgm:prSet/>
      <dgm:spPr/>
      <dgm:t>
        <a:bodyPr/>
        <a:lstStyle/>
        <a:p>
          <a:endParaRPr lang="en-US"/>
        </a:p>
      </dgm:t>
    </dgm:pt>
    <dgm:pt modelId="{CF679183-EA75-4B4A-8460-53CCC9E5A3BB}">
      <dgm:prSet/>
      <dgm:spPr/>
      <dgm:t>
        <a:bodyPr/>
        <a:lstStyle/>
        <a:p>
          <a:pPr marR="0" algn="ctr" rtl="0"/>
          <a:r>
            <a:rPr lang="en-US" b="0" i="0" u="none" strike="noStrike" baseline="0">
              <a:latin typeface="Calibri" panose="020F0502020204030204" pitchFamily="34" charset="0"/>
            </a:rPr>
            <a:t>User interface design</a:t>
          </a:r>
        </a:p>
      </dgm:t>
    </dgm:pt>
    <dgm:pt modelId="{331F4C54-31DD-4AF2-90D0-CB7A12E64108}" type="parTrans" cxnId="{28DEC368-E983-4338-83C6-DBB4D4DA5C85}">
      <dgm:prSet/>
      <dgm:spPr/>
      <dgm:t>
        <a:bodyPr/>
        <a:lstStyle/>
        <a:p>
          <a:endParaRPr lang="en-US"/>
        </a:p>
      </dgm:t>
    </dgm:pt>
    <dgm:pt modelId="{338C8D5C-609A-42DD-88B2-D580C8C35BBB}" type="sibTrans" cxnId="{28DEC368-E983-4338-83C6-DBB4D4DA5C85}">
      <dgm:prSet/>
      <dgm:spPr/>
      <dgm:t>
        <a:bodyPr/>
        <a:lstStyle/>
        <a:p>
          <a:endParaRPr lang="en-US"/>
        </a:p>
      </dgm:t>
    </dgm:pt>
    <dgm:pt modelId="{D4602C31-1D39-4515-A4D8-E85CF6614AE5}">
      <dgm:prSet/>
      <dgm:spPr/>
      <dgm:t>
        <a:bodyPr/>
        <a:lstStyle/>
        <a:p>
          <a:pPr marR="0" algn="ctr" rtl="0"/>
          <a:r>
            <a:rPr lang="en-US" b="0" i="0" u="none" strike="noStrike" baseline="0">
              <a:latin typeface="Calibri" panose="020F0502020204030204" pitchFamily="34" charset="0"/>
            </a:rPr>
            <a:t>Payment integration planning</a:t>
          </a:r>
        </a:p>
      </dgm:t>
    </dgm:pt>
    <dgm:pt modelId="{E003308E-C7CF-4F8F-ABE3-FE35739940F3}" type="parTrans" cxnId="{9AEA982C-4552-4234-B386-F19A9E20A992}">
      <dgm:prSet/>
      <dgm:spPr/>
      <dgm:t>
        <a:bodyPr/>
        <a:lstStyle/>
        <a:p>
          <a:endParaRPr lang="en-US"/>
        </a:p>
      </dgm:t>
    </dgm:pt>
    <dgm:pt modelId="{C5A70615-7AFE-4469-B8CE-97D02CE9B2A0}" type="sibTrans" cxnId="{9AEA982C-4552-4234-B386-F19A9E20A992}">
      <dgm:prSet/>
      <dgm:spPr/>
      <dgm:t>
        <a:bodyPr/>
        <a:lstStyle/>
        <a:p>
          <a:endParaRPr lang="en-US"/>
        </a:p>
      </dgm:t>
    </dgm:pt>
    <dgm:pt modelId="{53038513-AE71-458B-B668-3645AD206B89}">
      <dgm:prSet/>
      <dgm:spPr/>
      <dgm:t>
        <a:bodyPr/>
        <a:lstStyle/>
        <a:p>
          <a:pPr marR="0" algn="ctr" rtl="0"/>
          <a:r>
            <a:rPr lang="en-US" b="0" i="0" u="none" strike="noStrike" baseline="0">
              <a:latin typeface="Calibri" panose="020F0502020204030204" pitchFamily="34" charset="0"/>
            </a:rPr>
            <a:t>Software development</a:t>
          </a:r>
        </a:p>
        <a:p>
          <a:pPr marR="0" algn="ctr" rtl="0"/>
          <a:endParaRPr lang="en-US"/>
        </a:p>
      </dgm:t>
    </dgm:pt>
    <dgm:pt modelId="{1069A498-8B0C-433D-A5AB-88F02E2B0FCA}" type="parTrans" cxnId="{01CE534B-365B-4C77-8B92-743D3F7A277D}">
      <dgm:prSet/>
      <dgm:spPr/>
      <dgm:t>
        <a:bodyPr/>
        <a:lstStyle/>
        <a:p>
          <a:endParaRPr lang="en-US"/>
        </a:p>
      </dgm:t>
    </dgm:pt>
    <dgm:pt modelId="{D68BF6EC-D7CE-49B9-A446-6FCDD5490297}" type="sibTrans" cxnId="{01CE534B-365B-4C77-8B92-743D3F7A277D}">
      <dgm:prSet/>
      <dgm:spPr/>
      <dgm:t>
        <a:bodyPr/>
        <a:lstStyle/>
        <a:p>
          <a:endParaRPr lang="en-US"/>
        </a:p>
      </dgm:t>
    </dgm:pt>
    <dgm:pt modelId="{9CD9314F-BCBE-44A6-A34C-AFBA645EFE7E}">
      <dgm:prSet/>
      <dgm:spPr/>
      <dgm:t>
        <a:bodyPr/>
        <a:lstStyle/>
        <a:p>
          <a:pPr marR="0" algn="ctr" rtl="0"/>
          <a:r>
            <a:rPr lang="en-US" b="0" i="0" u="none" strike="noStrike" baseline="0">
              <a:latin typeface="Calibri" panose="020F0502020204030204" pitchFamily="34" charset="0"/>
            </a:rPr>
            <a:t>Web interface</a:t>
          </a:r>
        </a:p>
      </dgm:t>
    </dgm:pt>
    <dgm:pt modelId="{7E9EBE94-5DE5-466A-94FD-97F23186334C}" type="parTrans" cxnId="{8D32B2FE-AB5A-4D86-9780-897E011FF9FC}">
      <dgm:prSet/>
      <dgm:spPr/>
      <dgm:t>
        <a:bodyPr/>
        <a:lstStyle/>
        <a:p>
          <a:endParaRPr lang="en-US"/>
        </a:p>
      </dgm:t>
    </dgm:pt>
    <dgm:pt modelId="{49D47E5C-9724-46AD-8EF9-31EDB801533E}" type="sibTrans" cxnId="{8D32B2FE-AB5A-4D86-9780-897E011FF9FC}">
      <dgm:prSet/>
      <dgm:spPr/>
      <dgm:t>
        <a:bodyPr/>
        <a:lstStyle/>
        <a:p>
          <a:endParaRPr lang="en-US"/>
        </a:p>
      </dgm:t>
    </dgm:pt>
    <dgm:pt modelId="{FE996D92-D925-4BA7-B87F-A9D48588D165}">
      <dgm:prSet/>
      <dgm:spPr/>
      <dgm:t>
        <a:bodyPr/>
        <a:lstStyle/>
        <a:p>
          <a:pPr marR="0" algn="ctr" rtl="0"/>
          <a:r>
            <a:rPr lang="en-US"/>
            <a:t>Mobile</a:t>
          </a:r>
          <a:r>
            <a:rPr lang="en-US" baseline="0"/>
            <a:t> interface design</a:t>
          </a:r>
          <a:endParaRPr lang="en-US"/>
        </a:p>
      </dgm:t>
    </dgm:pt>
    <dgm:pt modelId="{486D3DEA-E003-41F5-AE6F-AFC5FE685120}" type="parTrans" cxnId="{EE064F4E-E3A2-4729-A676-B35A6708518D}">
      <dgm:prSet/>
      <dgm:spPr/>
      <dgm:t>
        <a:bodyPr/>
        <a:lstStyle/>
        <a:p>
          <a:endParaRPr lang="en-US"/>
        </a:p>
      </dgm:t>
    </dgm:pt>
    <dgm:pt modelId="{82F370BF-8AFA-4615-8988-D7879474B7F4}" type="sibTrans" cxnId="{EE064F4E-E3A2-4729-A676-B35A6708518D}">
      <dgm:prSet/>
      <dgm:spPr/>
      <dgm:t>
        <a:bodyPr/>
        <a:lstStyle/>
        <a:p>
          <a:endParaRPr lang="en-US"/>
        </a:p>
      </dgm:t>
    </dgm:pt>
    <dgm:pt modelId="{334A6BB4-1016-4C39-B92C-FFEBF374C25C}">
      <dgm:prSet/>
      <dgm:spPr/>
      <dgm:t>
        <a:bodyPr/>
        <a:lstStyle/>
        <a:p>
          <a:pPr marR="0" algn="ctr" rtl="0"/>
          <a:r>
            <a:rPr lang="en-US"/>
            <a:t>server</a:t>
          </a:r>
          <a:r>
            <a:rPr lang="en-US" baseline="0"/>
            <a:t> side development</a:t>
          </a:r>
          <a:endParaRPr lang="en-US"/>
        </a:p>
      </dgm:t>
    </dgm:pt>
    <dgm:pt modelId="{1248D7D9-4E76-4844-9298-F8ACCE148EEB}" type="parTrans" cxnId="{E189F057-9DFE-45BF-90BA-6EA6042F29E4}">
      <dgm:prSet/>
      <dgm:spPr/>
      <dgm:t>
        <a:bodyPr/>
        <a:lstStyle/>
        <a:p>
          <a:endParaRPr lang="en-US"/>
        </a:p>
      </dgm:t>
    </dgm:pt>
    <dgm:pt modelId="{9AFA6E22-1E1C-41B8-82F2-28DF1DC5101D}" type="sibTrans" cxnId="{E189F057-9DFE-45BF-90BA-6EA6042F29E4}">
      <dgm:prSet/>
      <dgm:spPr/>
      <dgm:t>
        <a:bodyPr/>
        <a:lstStyle/>
        <a:p>
          <a:endParaRPr lang="en-US"/>
        </a:p>
      </dgm:t>
    </dgm:pt>
    <dgm:pt modelId="{79CBB8DB-EF0F-423B-9C18-7CE4DB3F9D4A}">
      <dgm:prSet/>
      <dgm:spPr/>
      <dgm:t>
        <a:bodyPr/>
        <a:lstStyle/>
        <a:p>
          <a:pPr marR="0" algn="ctr" rtl="0"/>
          <a:r>
            <a:rPr lang="en-US"/>
            <a:t>Database</a:t>
          </a:r>
          <a:r>
            <a:rPr lang="en-US" baseline="0"/>
            <a:t> integration</a:t>
          </a:r>
          <a:endParaRPr lang="en-US"/>
        </a:p>
      </dgm:t>
    </dgm:pt>
    <dgm:pt modelId="{74F7843A-3848-4073-9F1F-1E74706E2C7C}" type="parTrans" cxnId="{4F202A05-3833-43C7-A4D1-640A7C5391DA}">
      <dgm:prSet/>
      <dgm:spPr/>
      <dgm:t>
        <a:bodyPr/>
        <a:lstStyle/>
        <a:p>
          <a:endParaRPr lang="en-US"/>
        </a:p>
      </dgm:t>
    </dgm:pt>
    <dgm:pt modelId="{30E4E147-7F7C-4E68-BB77-A1D32F1E96F9}" type="sibTrans" cxnId="{4F202A05-3833-43C7-A4D1-640A7C5391DA}">
      <dgm:prSet/>
      <dgm:spPr/>
      <dgm:t>
        <a:bodyPr/>
        <a:lstStyle/>
        <a:p>
          <a:endParaRPr lang="en-US"/>
        </a:p>
      </dgm:t>
    </dgm:pt>
    <dgm:pt modelId="{09668D58-4DA8-42B2-9E98-21888131383C}">
      <dgm:prSet/>
      <dgm:spPr/>
      <dgm:t>
        <a:bodyPr/>
        <a:lstStyle/>
        <a:p>
          <a:pPr marR="0" algn="ctr" rtl="0"/>
          <a:r>
            <a:rPr lang="en-US"/>
            <a:t>QR</a:t>
          </a:r>
          <a:r>
            <a:rPr lang="en-US" baseline="0"/>
            <a:t> code payment integration </a:t>
          </a:r>
          <a:endParaRPr lang="en-US"/>
        </a:p>
      </dgm:t>
    </dgm:pt>
    <dgm:pt modelId="{D891DC81-C831-4CB9-90F4-5F8FE1FC4B37}" type="parTrans" cxnId="{15C2D451-B11E-4592-88B4-28A9F9D13F7E}">
      <dgm:prSet/>
      <dgm:spPr/>
      <dgm:t>
        <a:bodyPr/>
        <a:lstStyle/>
        <a:p>
          <a:endParaRPr lang="en-US"/>
        </a:p>
      </dgm:t>
    </dgm:pt>
    <dgm:pt modelId="{031791B6-18FF-42CC-A1BF-7E81074A9824}" type="sibTrans" cxnId="{15C2D451-B11E-4592-88B4-28A9F9D13F7E}">
      <dgm:prSet/>
      <dgm:spPr/>
      <dgm:t>
        <a:bodyPr/>
        <a:lstStyle/>
        <a:p>
          <a:endParaRPr lang="en-US"/>
        </a:p>
      </dgm:t>
    </dgm:pt>
    <dgm:pt modelId="{8A257FC9-2612-4C12-86E0-29AEDF1AFDDF}">
      <dgm:prSet/>
      <dgm:spPr/>
      <dgm:t>
        <a:bodyPr/>
        <a:lstStyle/>
        <a:p>
          <a:pPr marR="0" algn="ctr" rtl="0"/>
          <a:r>
            <a:rPr lang="en-US"/>
            <a:t>Online</a:t>
          </a:r>
          <a:r>
            <a:rPr lang="en-US" baseline="0"/>
            <a:t> payment gateway</a:t>
          </a:r>
          <a:endParaRPr lang="en-US"/>
        </a:p>
      </dgm:t>
    </dgm:pt>
    <dgm:pt modelId="{423F0CD4-2748-44C4-8570-56BCA76AA336}" type="parTrans" cxnId="{EBFE0875-3902-4AC3-AAF7-0A0E7B4822CF}">
      <dgm:prSet/>
      <dgm:spPr/>
      <dgm:t>
        <a:bodyPr/>
        <a:lstStyle/>
        <a:p>
          <a:endParaRPr lang="en-US"/>
        </a:p>
      </dgm:t>
    </dgm:pt>
    <dgm:pt modelId="{E97B2689-6027-4BBF-BA0A-95CCB84792D8}" type="sibTrans" cxnId="{EBFE0875-3902-4AC3-AAF7-0A0E7B4822CF}">
      <dgm:prSet/>
      <dgm:spPr/>
      <dgm:t>
        <a:bodyPr/>
        <a:lstStyle/>
        <a:p>
          <a:endParaRPr lang="en-US"/>
        </a:p>
      </dgm:t>
    </dgm:pt>
    <dgm:pt modelId="{E9DB9A36-B2D4-4CA4-9E46-75CA0BC3CBCF}">
      <dgm:prSet/>
      <dgm:spPr/>
      <dgm:t>
        <a:bodyPr/>
        <a:lstStyle/>
        <a:p>
          <a:pPr marR="0" algn="ctr" rtl="0"/>
          <a:r>
            <a:rPr lang="en-US" b="0" i="0" u="none" strike="noStrike" baseline="0">
              <a:latin typeface="Calibri" panose="020F0502020204030204" pitchFamily="34" charset="0"/>
            </a:rPr>
            <a:t>Testing</a:t>
          </a:r>
        </a:p>
        <a:p>
          <a:pPr marR="0" algn="ctr" rtl="0"/>
          <a:endParaRPr lang="en-US"/>
        </a:p>
      </dgm:t>
    </dgm:pt>
    <dgm:pt modelId="{BE15AF0A-106B-4C85-AFC6-ECE2A0861A4C}" type="parTrans" cxnId="{A905125F-8BC4-4C04-946A-44E6866D6E09}">
      <dgm:prSet/>
      <dgm:spPr/>
      <dgm:t>
        <a:bodyPr/>
        <a:lstStyle/>
        <a:p>
          <a:endParaRPr lang="en-US"/>
        </a:p>
      </dgm:t>
    </dgm:pt>
    <dgm:pt modelId="{0FA1C86E-C021-428C-B525-253BC48AD728}" type="sibTrans" cxnId="{A905125F-8BC4-4C04-946A-44E6866D6E09}">
      <dgm:prSet/>
      <dgm:spPr/>
      <dgm:t>
        <a:bodyPr/>
        <a:lstStyle/>
        <a:p>
          <a:endParaRPr lang="en-US"/>
        </a:p>
      </dgm:t>
    </dgm:pt>
    <dgm:pt modelId="{62FCCBE7-E713-4CB7-A839-FD6BC17B3988}">
      <dgm:prSet/>
      <dgm:spPr/>
      <dgm:t>
        <a:bodyPr/>
        <a:lstStyle/>
        <a:p>
          <a:pPr marR="0" algn="ctr" rtl="0"/>
          <a:r>
            <a:rPr lang="en-US" b="0" i="0" u="none" strike="noStrike" baseline="0">
              <a:latin typeface="Calibri" panose="020F0502020204030204" pitchFamily="34" charset="0"/>
            </a:rPr>
            <a:t>Unit testing</a:t>
          </a:r>
        </a:p>
      </dgm:t>
    </dgm:pt>
    <dgm:pt modelId="{DE56419F-CE64-425C-B3DF-EBF9BDC98536}" type="parTrans" cxnId="{5B769AF8-1169-49A1-85D8-F3E8FB5B45A6}">
      <dgm:prSet/>
      <dgm:spPr/>
      <dgm:t>
        <a:bodyPr/>
        <a:lstStyle/>
        <a:p>
          <a:endParaRPr lang="en-US"/>
        </a:p>
      </dgm:t>
    </dgm:pt>
    <dgm:pt modelId="{AFAEF15F-7ABF-4311-9E77-29AF593DDCAB}" type="sibTrans" cxnId="{5B769AF8-1169-49A1-85D8-F3E8FB5B45A6}">
      <dgm:prSet/>
      <dgm:spPr/>
      <dgm:t>
        <a:bodyPr/>
        <a:lstStyle/>
        <a:p>
          <a:endParaRPr lang="en-US"/>
        </a:p>
      </dgm:t>
    </dgm:pt>
    <dgm:pt modelId="{C517B8E7-6F55-4731-A434-5E7AABF0906C}">
      <dgm:prSet/>
      <dgm:spPr/>
      <dgm:t>
        <a:bodyPr/>
        <a:lstStyle/>
        <a:p>
          <a:pPr marR="0" algn="ctr" rtl="0"/>
          <a:r>
            <a:rPr lang="en-US" b="0" i="0" u="none" strike="noStrike" baseline="0">
              <a:latin typeface="Calibri" panose="020F0502020204030204" pitchFamily="34" charset="0"/>
            </a:rPr>
            <a:t>System integration testing</a:t>
          </a:r>
        </a:p>
      </dgm:t>
    </dgm:pt>
    <dgm:pt modelId="{73A54F4C-C68B-4797-A246-A100D1D82FA9}" type="parTrans" cxnId="{7D593402-4ACF-4255-806E-930CFDD25933}">
      <dgm:prSet/>
      <dgm:spPr/>
      <dgm:t>
        <a:bodyPr/>
        <a:lstStyle/>
        <a:p>
          <a:endParaRPr lang="en-US"/>
        </a:p>
      </dgm:t>
    </dgm:pt>
    <dgm:pt modelId="{C922AF44-B4A4-45F7-A4DA-F471EC7F01DC}" type="sibTrans" cxnId="{7D593402-4ACF-4255-806E-930CFDD25933}">
      <dgm:prSet/>
      <dgm:spPr/>
      <dgm:t>
        <a:bodyPr/>
        <a:lstStyle/>
        <a:p>
          <a:endParaRPr lang="en-US"/>
        </a:p>
      </dgm:t>
    </dgm:pt>
    <dgm:pt modelId="{AAE372A7-C5DC-4AAC-BE15-0C22588BE7A2}">
      <dgm:prSet/>
      <dgm:spPr/>
      <dgm:t>
        <a:bodyPr/>
        <a:lstStyle/>
        <a:p>
          <a:pPr marR="0" algn="ctr" rtl="0"/>
          <a:r>
            <a:rPr lang="en-US"/>
            <a:t>User</a:t>
          </a:r>
          <a:r>
            <a:rPr lang="en-US" baseline="0"/>
            <a:t> acceptance testing</a:t>
          </a:r>
          <a:endParaRPr lang="en-US"/>
        </a:p>
      </dgm:t>
    </dgm:pt>
    <dgm:pt modelId="{500F5B2F-0246-45E2-8EF9-5B3B6C84E314}" type="parTrans" cxnId="{C6B46DF8-517C-4D29-A0E7-0D0380FC9040}">
      <dgm:prSet/>
      <dgm:spPr/>
      <dgm:t>
        <a:bodyPr/>
        <a:lstStyle/>
        <a:p>
          <a:endParaRPr lang="en-US"/>
        </a:p>
      </dgm:t>
    </dgm:pt>
    <dgm:pt modelId="{271027C2-E5D4-474E-9C15-00B32CEE1F62}" type="sibTrans" cxnId="{C6B46DF8-517C-4D29-A0E7-0D0380FC9040}">
      <dgm:prSet/>
      <dgm:spPr/>
      <dgm:t>
        <a:bodyPr/>
        <a:lstStyle/>
        <a:p>
          <a:endParaRPr lang="en-US"/>
        </a:p>
      </dgm:t>
    </dgm:pt>
    <dgm:pt modelId="{D901D22B-13F1-4C86-BB61-980D01FD5838}">
      <dgm:prSet/>
      <dgm:spPr/>
      <dgm:t>
        <a:bodyPr/>
        <a:lstStyle/>
        <a:p>
          <a:pPr marR="0" algn="ctr" rtl="0"/>
          <a:r>
            <a:rPr lang="en-US"/>
            <a:t>Bug fixing &amp; debugging</a:t>
          </a:r>
        </a:p>
      </dgm:t>
    </dgm:pt>
    <dgm:pt modelId="{999B0FF8-E6BE-40B3-A934-2FD74E9A3B67}" type="parTrans" cxnId="{B6DC0BC9-056A-476F-991D-7B3B4BB0FA04}">
      <dgm:prSet/>
      <dgm:spPr/>
      <dgm:t>
        <a:bodyPr/>
        <a:lstStyle/>
        <a:p>
          <a:endParaRPr lang="en-US"/>
        </a:p>
      </dgm:t>
    </dgm:pt>
    <dgm:pt modelId="{43A060D6-6369-4814-AC77-344C9B78E554}" type="sibTrans" cxnId="{B6DC0BC9-056A-476F-991D-7B3B4BB0FA04}">
      <dgm:prSet/>
      <dgm:spPr/>
      <dgm:t>
        <a:bodyPr/>
        <a:lstStyle/>
        <a:p>
          <a:endParaRPr lang="en-US"/>
        </a:p>
      </dgm:t>
    </dgm:pt>
    <dgm:pt modelId="{8298E677-9123-46A2-BCF7-D560A345B3EC}">
      <dgm:prSet/>
      <dgm:spPr/>
      <dgm:t>
        <a:bodyPr/>
        <a:lstStyle/>
        <a:p>
          <a:pPr marR="0" algn="ctr" rtl="0"/>
          <a:r>
            <a:rPr lang="en-US"/>
            <a:t>Development</a:t>
          </a:r>
        </a:p>
      </dgm:t>
    </dgm:pt>
    <dgm:pt modelId="{BCB35FF6-8775-4D3B-B9D8-FFA9100B4D8D}" type="parTrans" cxnId="{F7740A55-AFA7-4167-B3D1-0BD7434E616C}">
      <dgm:prSet/>
      <dgm:spPr/>
      <dgm:t>
        <a:bodyPr/>
        <a:lstStyle/>
        <a:p>
          <a:endParaRPr lang="en-US"/>
        </a:p>
      </dgm:t>
    </dgm:pt>
    <dgm:pt modelId="{BFF06B0D-C482-4F5C-A411-CC1570AFFDBF}" type="sibTrans" cxnId="{F7740A55-AFA7-4167-B3D1-0BD7434E616C}">
      <dgm:prSet/>
      <dgm:spPr/>
      <dgm:t>
        <a:bodyPr/>
        <a:lstStyle/>
        <a:p>
          <a:endParaRPr lang="en-US"/>
        </a:p>
      </dgm:t>
    </dgm:pt>
    <dgm:pt modelId="{5D477428-6255-4BB3-96FB-9114DB6A7F82}">
      <dgm:prSet/>
      <dgm:spPr/>
      <dgm:t>
        <a:bodyPr/>
        <a:lstStyle/>
        <a:p>
          <a:pPr marR="0" algn="ctr" rtl="0"/>
          <a:r>
            <a:rPr lang="en-US"/>
            <a:t>System installation</a:t>
          </a:r>
        </a:p>
      </dgm:t>
    </dgm:pt>
    <dgm:pt modelId="{D138F017-98EE-4181-8A4B-91782C9E239F}" type="parTrans" cxnId="{0C8EC862-C2D5-491E-8F57-248567438263}">
      <dgm:prSet/>
      <dgm:spPr/>
      <dgm:t>
        <a:bodyPr/>
        <a:lstStyle/>
        <a:p>
          <a:endParaRPr lang="en-US"/>
        </a:p>
      </dgm:t>
    </dgm:pt>
    <dgm:pt modelId="{CB6EEACF-A19D-4F48-9EBA-F46F54A61A3B}" type="sibTrans" cxnId="{0C8EC862-C2D5-491E-8F57-248567438263}">
      <dgm:prSet/>
      <dgm:spPr/>
      <dgm:t>
        <a:bodyPr/>
        <a:lstStyle/>
        <a:p>
          <a:endParaRPr lang="en-US"/>
        </a:p>
      </dgm:t>
    </dgm:pt>
    <dgm:pt modelId="{679BA6D7-09A8-42D9-9493-29F933545DFB}">
      <dgm:prSet/>
      <dgm:spPr/>
      <dgm:t>
        <a:bodyPr/>
        <a:lstStyle/>
        <a:p>
          <a:pPr marR="0" algn="ctr" rtl="0"/>
          <a:r>
            <a:rPr lang="en-US"/>
            <a:t>Server</a:t>
          </a:r>
          <a:r>
            <a:rPr lang="en-US" baseline="0"/>
            <a:t> setup &amp; deployment</a:t>
          </a:r>
          <a:endParaRPr lang="en-US"/>
        </a:p>
      </dgm:t>
    </dgm:pt>
    <dgm:pt modelId="{8303DA93-23AC-4CA2-8D4F-2E924ED6C056}" type="parTrans" cxnId="{70C3A501-CF9B-411C-9812-98FC658D57B2}">
      <dgm:prSet/>
      <dgm:spPr/>
      <dgm:t>
        <a:bodyPr/>
        <a:lstStyle/>
        <a:p>
          <a:endParaRPr lang="en-US"/>
        </a:p>
      </dgm:t>
    </dgm:pt>
    <dgm:pt modelId="{3F55CE6F-EE80-4608-8F6E-B65FE7BE49AC}" type="sibTrans" cxnId="{70C3A501-CF9B-411C-9812-98FC658D57B2}">
      <dgm:prSet/>
      <dgm:spPr/>
      <dgm:t>
        <a:bodyPr/>
        <a:lstStyle/>
        <a:p>
          <a:endParaRPr lang="en-US"/>
        </a:p>
      </dgm:t>
    </dgm:pt>
    <dgm:pt modelId="{779BDB46-E9B3-4499-B11F-91A64650C430}">
      <dgm:prSet/>
      <dgm:spPr/>
      <dgm:t>
        <a:bodyPr/>
        <a:lstStyle/>
        <a:p>
          <a:pPr marR="0" algn="ctr" rtl="0"/>
          <a:r>
            <a:rPr lang="en-US"/>
            <a:t>user</a:t>
          </a:r>
          <a:r>
            <a:rPr lang="en-US" baseline="0"/>
            <a:t> training</a:t>
          </a:r>
          <a:endParaRPr lang="en-US"/>
        </a:p>
      </dgm:t>
    </dgm:pt>
    <dgm:pt modelId="{5FCF0D0F-B401-499F-B79A-07326B716600}" type="parTrans" cxnId="{78304CD7-9046-419E-A4BB-4DF2B743B9A7}">
      <dgm:prSet/>
      <dgm:spPr/>
      <dgm:t>
        <a:bodyPr/>
        <a:lstStyle/>
        <a:p>
          <a:endParaRPr lang="en-US"/>
        </a:p>
      </dgm:t>
    </dgm:pt>
    <dgm:pt modelId="{5FC589F6-3FDE-4D70-A92E-C00070B2B506}" type="sibTrans" cxnId="{78304CD7-9046-419E-A4BB-4DF2B743B9A7}">
      <dgm:prSet/>
      <dgm:spPr/>
      <dgm:t>
        <a:bodyPr/>
        <a:lstStyle/>
        <a:p>
          <a:endParaRPr lang="en-US"/>
        </a:p>
      </dgm:t>
    </dgm:pt>
    <dgm:pt modelId="{E0CB3820-1904-4DC5-992D-84607947997C}">
      <dgm:prSet/>
      <dgm:spPr/>
      <dgm:t>
        <a:bodyPr/>
        <a:lstStyle/>
        <a:p>
          <a:pPr marR="0" algn="ctr" rtl="0"/>
          <a:r>
            <a:rPr lang="en-US"/>
            <a:t>Documentation for end user</a:t>
          </a:r>
        </a:p>
      </dgm:t>
    </dgm:pt>
    <dgm:pt modelId="{9F5C544B-544A-47FF-87C0-BA1E58924EB4}" type="parTrans" cxnId="{35BD2D7A-700C-4EBB-A3B2-05E2F8683236}">
      <dgm:prSet/>
      <dgm:spPr/>
      <dgm:t>
        <a:bodyPr/>
        <a:lstStyle/>
        <a:p>
          <a:endParaRPr lang="en-US"/>
        </a:p>
      </dgm:t>
    </dgm:pt>
    <dgm:pt modelId="{5A2807E4-0374-465C-A75B-A8079D30D482}" type="sibTrans" cxnId="{35BD2D7A-700C-4EBB-A3B2-05E2F8683236}">
      <dgm:prSet/>
      <dgm:spPr/>
      <dgm:t>
        <a:bodyPr/>
        <a:lstStyle/>
        <a:p>
          <a:endParaRPr lang="en-US"/>
        </a:p>
      </dgm:t>
    </dgm:pt>
    <dgm:pt modelId="{316BEF87-4534-4781-85D7-B213F65A8C70}">
      <dgm:prSet/>
      <dgm:spPr/>
      <dgm:t>
        <a:bodyPr/>
        <a:lstStyle/>
        <a:p>
          <a:pPr marR="0" rtl="0"/>
          <a:r>
            <a:rPr lang="en-US"/>
            <a:t>Support &amp; maintainance</a:t>
          </a:r>
        </a:p>
      </dgm:t>
    </dgm:pt>
    <dgm:pt modelId="{286D3662-A8EF-4740-ABAC-B91D77DA9320}" type="parTrans" cxnId="{D1BBA2C7-9369-4209-8D21-6FAE6E0C745C}">
      <dgm:prSet/>
      <dgm:spPr/>
      <dgm:t>
        <a:bodyPr/>
        <a:lstStyle/>
        <a:p>
          <a:endParaRPr lang="en-US"/>
        </a:p>
      </dgm:t>
    </dgm:pt>
    <dgm:pt modelId="{CFFEE5F2-CEBF-424B-B9A6-87B07ABAB0A4}" type="sibTrans" cxnId="{D1BBA2C7-9369-4209-8D21-6FAE6E0C745C}">
      <dgm:prSet/>
      <dgm:spPr/>
      <dgm:t>
        <a:bodyPr/>
        <a:lstStyle/>
        <a:p>
          <a:endParaRPr lang="en-US"/>
        </a:p>
      </dgm:t>
    </dgm:pt>
    <dgm:pt modelId="{6E345451-481A-4600-9A55-7D97C8D98165}">
      <dgm:prSet/>
      <dgm:spPr/>
      <dgm:t>
        <a:bodyPr/>
        <a:lstStyle/>
        <a:p>
          <a:pPr marR="0" rtl="0"/>
          <a:r>
            <a:rPr lang="en-US"/>
            <a:t>System monitoring</a:t>
          </a:r>
        </a:p>
      </dgm:t>
    </dgm:pt>
    <dgm:pt modelId="{BB41D2EE-FC54-4A80-9E30-50A6C17F1644}" type="parTrans" cxnId="{6F7C707B-3115-4298-A748-F8B54D9254BD}">
      <dgm:prSet/>
      <dgm:spPr/>
      <dgm:t>
        <a:bodyPr/>
        <a:lstStyle/>
        <a:p>
          <a:endParaRPr lang="en-US"/>
        </a:p>
      </dgm:t>
    </dgm:pt>
    <dgm:pt modelId="{9F479525-2269-4FA4-8150-FF9C6CEDE40C}" type="sibTrans" cxnId="{6F7C707B-3115-4298-A748-F8B54D9254BD}">
      <dgm:prSet/>
      <dgm:spPr/>
      <dgm:t>
        <a:bodyPr/>
        <a:lstStyle/>
        <a:p>
          <a:endParaRPr lang="en-US"/>
        </a:p>
      </dgm:t>
    </dgm:pt>
    <dgm:pt modelId="{04ADFAAE-A027-4122-99BD-0D2D096D2CE4}">
      <dgm:prSet/>
      <dgm:spPr/>
      <dgm:t>
        <a:bodyPr/>
        <a:lstStyle/>
        <a:p>
          <a:pPr marR="0" rtl="0"/>
          <a:r>
            <a:rPr lang="en-US"/>
            <a:t>Performance</a:t>
          </a:r>
          <a:r>
            <a:rPr lang="en-US" baseline="0"/>
            <a:t> optimization</a:t>
          </a:r>
          <a:endParaRPr lang="en-US"/>
        </a:p>
      </dgm:t>
    </dgm:pt>
    <dgm:pt modelId="{E9F780E4-611D-4DD9-8E89-5842B89C6378}" type="parTrans" cxnId="{14C94EAC-6A09-44F3-BD1F-54754B5710AD}">
      <dgm:prSet/>
      <dgm:spPr/>
      <dgm:t>
        <a:bodyPr/>
        <a:lstStyle/>
        <a:p>
          <a:endParaRPr lang="en-US"/>
        </a:p>
      </dgm:t>
    </dgm:pt>
    <dgm:pt modelId="{CDA1D7CC-7E53-453E-AC82-3872C858EA22}" type="sibTrans" cxnId="{14C94EAC-6A09-44F3-BD1F-54754B5710AD}">
      <dgm:prSet/>
      <dgm:spPr/>
      <dgm:t>
        <a:bodyPr/>
        <a:lstStyle/>
        <a:p>
          <a:endParaRPr lang="en-US"/>
        </a:p>
      </dgm:t>
    </dgm:pt>
    <dgm:pt modelId="{FF6FCC7F-3D6F-4FD8-8181-A0D496A33D00}">
      <dgm:prSet/>
      <dgm:spPr/>
      <dgm:t>
        <a:bodyPr/>
        <a:lstStyle/>
        <a:p>
          <a:pPr marR="0" rtl="0"/>
          <a:r>
            <a:rPr lang="en-US"/>
            <a:t>Bug tracing &amp; resollution</a:t>
          </a:r>
        </a:p>
      </dgm:t>
    </dgm:pt>
    <dgm:pt modelId="{0970D61A-AB26-4827-928C-69B7609914A9}" type="parTrans" cxnId="{206571CA-A5B3-4F07-9F4B-D5D463CEDDA5}">
      <dgm:prSet/>
      <dgm:spPr/>
      <dgm:t>
        <a:bodyPr/>
        <a:lstStyle/>
        <a:p>
          <a:endParaRPr lang="en-US"/>
        </a:p>
      </dgm:t>
    </dgm:pt>
    <dgm:pt modelId="{85A57921-AA6D-4F58-9AB7-5B9AC90975D6}" type="sibTrans" cxnId="{206571CA-A5B3-4F07-9F4B-D5D463CEDDA5}">
      <dgm:prSet/>
      <dgm:spPr/>
      <dgm:t>
        <a:bodyPr/>
        <a:lstStyle/>
        <a:p>
          <a:endParaRPr lang="en-US"/>
        </a:p>
      </dgm:t>
    </dgm:pt>
    <dgm:pt modelId="{81169EC1-9C85-4E49-9078-63F56846B3C5}">
      <dgm:prSet/>
      <dgm:spPr/>
      <dgm:t>
        <a:bodyPr/>
        <a:lstStyle/>
        <a:p>
          <a:pPr marR="0" rtl="0"/>
          <a:r>
            <a:rPr lang="en-US"/>
            <a:t>Future update &amp; enhancements</a:t>
          </a:r>
        </a:p>
      </dgm:t>
    </dgm:pt>
    <dgm:pt modelId="{D8D7AAF2-03E5-4BFA-9ED5-C7CDC177C494}" type="parTrans" cxnId="{800FB68E-E6A2-47AA-9DB6-B4AD6F3B8702}">
      <dgm:prSet/>
      <dgm:spPr/>
      <dgm:t>
        <a:bodyPr/>
        <a:lstStyle/>
        <a:p>
          <a:endParaRPr lang="en-US"/>
        </a:p>
      </dgm:t>
    </dgm:pt>
    <dgm:pt modelId="{F09D17E5-73F1-4190-AD22-9B89DD52AF65}" type="sibTrans" cxnId="{800FB68E-E6A2-47AA-9DB6-B4AD6F3B8702}">
      <dgm:prSet/>
      <dgm:spPr/>
      <dgm:t>
        <a:bodyPr/>
        <a:lstStyle/>
        <a:p>
          <a:endParaRPr lang="en-US"/>
        </a:p>
      </dgm:t>
    </dgm:pt>
    <dgm:pt modelId="{4C5A19AE-9E3A-4E25-B786-522D2560BBB7}" type="pres">
      <dgm:prSet presAssocID="{54CFC0AF-3DF8-4D4D-AFC7-3B915DF8D06A}" presName="hierChild1" presStyleCnt="0">
        <dgm:presLayoutVars>
          <dgm:orgChart val="1"/>
          <dgm:chPref val="1"/>
          <dgm:dir/>
          <dgm:animOne val="branch"/>
          <dgm:animLvl val="lvl"/>
          <dgm:resizeHandles/>
        </dgm:presLayoutVars>
      </dgm:prSet>
      <dgm:spPr/>
    </dgm:pt>
    <dgm:pt modelId="{3544B6A9-5B8A-4BD0-8FB5-A1758C05DFEB}" type="pres">
      <dgm:prSet presAssocID="{1C41F999-58FA-450E-994F-BF755FE5C40B}" presName="hierRoot1" presStyleCnt="0">
        <dgm:presLayoutVars>
          <dgm:hierBranch/>
        </dgm:presLayoutVars>
      </dgm:prSet>
      <dgm:spPr/>
    </dgm:pt>
    <dgm:pt modelId="{1A8B8B13-9FCD-465B-AC29-AC80CE093582}" type="pres">
      <dgm:prSet presAssocID="{1C41F999-58FA-450E-994F-BF755FE5C40B}" presName="rootComposite1" presStyleCnt="0"/>
      <dgm:spPr/>
    </dgm:pt>
    <dgm:pt modelId="{6F012054-1558-43AA-8326-F91B872C3AA3}" type="pres">
      <dgm:prSet presAssocID="{1C41F999-58FA-450E-994F-BF755FE5C40B}" presName="rootText1" presStyleLbl="node0" presStyleIdx="0" presStyleCnt="5">
        <dgm:presLayoutVars>
          <dgm:chPref val="3"/>
        </dgm:presLayoutVars>
      </dgm:prSet>
      <dgm:spPr/>
    </dgm:pt>
    <dgm:pt modelId="{E5581775-0ED6-4FE8-BBC0-81CC141A98AD}" type="pres">
      <dgm:prSet presAssocID="{1C41F999-58FA-450E-994F-BF755FE5C40B}" presName="rootConnector1" presStyleLbl="node1" presStyleIdx="0" presStyleCnt="0"/>
      <dgm:spPr/>
    </dgm:pt>
    <dgm:pt modelId="{2D7155F9-70EA-441C-917E-5FBF1388B65C}" type="pres">
      <dgm:prSet presAssocID="{1C41F999-58FA-450E-994F-BF755FE5C40B}" presName="hierChild2" presStyleCnt="0"/>
      <dgm:spPr/>
    </dgm:pt>
    <dgm:pt modelId="{04A778DB-1A0E-433A-83AA-350BF074F7A8}" type="pres">
      <dgm:prSet presAssocID="{2EA4E883-EB58-406F-9068-E4B95D6F3900}" presName="Name35" presStyleLbl="parChTrans1D2" presStyleIdx="0" presStyleCnt="6"/>
      <dgm:spPr/>
    </dgm:pt>
    <dgm:pt modelId="{1ABA105F-E229-44C3-B612-C9ABB0A5F80C}" type="pres">
      <dgm:prSet presAssocID="{1E0B0AF1-F429-432B-9F2F-9120663AC46E}" presName="hierRoot2" presStyleCnt="0">
        <dgm:presLayoutVars>
          <dgm:hierBranch val="r"/>
        </dgm:presLayoutVars>
      </dgm:prSet>
      <dgm:spPr/>
    </dgm:pt>
    <dgm:pt modelId="{BB519CEF-6D9B-4B11-8DC7-0D9A4538B5BF}" type="pres">
      <dgm:prSet presAssocID="{1E0B0AF1-F429-432B-9F2F-9120663AC46E}" presName="rootComposite" presStyleCnt="0"/>
      <dgm:spPr/>
    </dgm:pt>
    <dgm:pt modelId="{3C4A6621-BDA9-43B2-B6C6-1D02DB7EB15F}" type="pres">
      <dgm:prSet presAssocID="{1E0B0AF1-F429-432B-9F2F-9120663AC46E}" presName="rootText" presStyleLbl="node2" presStyleIdx="0" presStyleCnt="6">
        <dgm:presLayoutVars>
          <dgm:chPref val="3"/>
        </dgm:presLayoutVars>
      </dgm:prSet>
      <dgm:spPr/>
    </dgm:pt>
    <dgm:pt modelId="{0DE9EC69-303E-46F5-A94D-6F8B06460882}" type="pres">
      <dgm:prSet presAssocID="{1E0B0AF1-F429-432B-9F2F-9120663AC46E}" presName="rootConnector" presStyleLbl="node2" presStyleIdx="0" presStyleCnt="6"/>
      <dgm:spPr/>
    </dgm:pt>
    <dgm:pt modelId="{91B4B691-9A51-4EF9-A96E-AF79F9BFEA54}" type="pres">
      <dgm:prSet presAssocID="{1E0B0AF1-F429-432B-9F2F-9120663AC46E}" presName="hierChild4" presStyleCnt="0"/>
      <dgm:spPr/>
    </dgm:pt>
    <dgm:pt modelId="{0F404DA3-068C-45E8-A89C-8BF87D374F2A}" type="pres">
      <dgm:prSet presAssocID="{C47E0D7A-8698-4508-8894-B94BBDA15BEB}" presName="Name50" presStyleLbl="parChTrans1D3" presStyleIdx="0" presStyleCnt="24"/>
      <dgm:spPr/>
    </dgm:pt>
    <dgm:pt modelId="{52BD1D62-43B2-49C3-9BFB-541B6F775A96}" type="pres">
      <dgm:prSet presAssocID="{6B419AE4-5FB1-423B-B609-C2D6A9776B05}" presName="hierRoot2" presStyleCnt="0">
        <dgm:presLayoutVars>
          <dgm:hierBranch val="r"/>
        </dgm:presLayoutVars>
      </dgm:prSet>
      <dgm:spPr/>
    </dgm:pt>
    <dgm:pt modelId="{A2FBF1F9-5E49-45C9-AFEB-1AC4CF560108}" type="pres">
      <dgm:prSet presAssocID="{6B419AE4-5FB1-423B-B609-C2D6A9776B05}" presName="rootComposite" presStyleCnt="0"/>
      <dgm:spPr/>
    </dgm:pt>
    <dgm:pt modelId="{58DE2988-8275-45C8-8AA9-598FBB166F0C}" type="pres">
      <dgm:prSet presAssocID="{6B419AE4-5FB1-423B-B609-C2D6A9776B05}" presName="rootText" presStyleLbl="node3" presStyleIdx="0" presStyleCnt="24">
        <dgm:presLayoutVars>
          <dgm:chPref val="3"/>
        </dgm:presLayoutVars>
      </dgm:prSet>
      <dgm:spPr/>
    </dgm:pt>
    <dgm:pt modelId="{CEFE3404-1085-4FC3-962D-0D93E548B261}" type="pres">
      <dgm:prSet presAssocID="{6B419AE4-5FB1-423B-B609-C2D6A9776B05}" presName="rootConnector" presStyleLbl="node3" presStyleIdx="0" presStyleCnt="24"/>
      <dgm:spPr/>
    </dgm:pt>
    <dgm:pt modelId="{26224BD3-6CED-44CE-A4EA-89DDA5524E05}" type="pres">
      <dgm:prSet presAssocID="{6B419AE4-5FB1-423B-B609-C2D6A9776B05}" presName="hierChild4" presStyleCnt="0"/>
      <dgm:spPr/>
    </dgm:pt>
    <dgm:pt modelId="{CDB9A3D1-D1B4-40C4-BF8E-D6AE9051AB57}" type="pres">
      <dgm:prSet presAssocID="{6B419AE4-5FB1-423B-B609-C2D6A9776B05}" presName="hierChild5" presStyleCnt="0"/>
      <dgm:spPr/>
    </dgm:pt>
    <dgm:pt modelId="{6A6AB66A-58E8-4E1F-A544-7030861BCE4F}" type="pres">
      <dgm:prSet presAssocID="{E54D2B85-E141-4C06-A3D3-4287E1A6BC52}" presName="Name50" presStyleLbl="parChTrans1D3" presStyleIdx="1" presStyleCnt="24"/>
      <dgm:spPr/>
    </dgm:pt>
    <dgm:pt modelId="{3C1484DF-D593-4DC0-8362-AA80F2CEF655}" type="pres">
      <dgm:prSet presAssocID="{89351A55-EDE1-4653-83EC-C8476989DC9E}" presName="hierRoot2" presStyleCnt="0">
        <dgm:presLayoutVars>
          <dgm:hierBranch val="r"/>
        </dgm:presLayoutVars>
      </dgm:prSet>
      <dgm:spPr/>
    </dgm:pt>
    <dgm:pt modelId="{B23E2D50-DC7E-4942-8C61-10A3CD7EFBE7}" type="pres">
      <dgm:prSet presAssocID="{89351A55-EDE1-4653-83EC-C8476989DC9E}" presName="rootComposite" presStyleCnt="0"/>
      <dgm:spPr/>
    </dgm:pt>
    <dgm:pt modelId="{FDB3EC7B-9E5A-4060-B4D0-6BAFD5B6FD03}" type="pres">
      <dgm:prSet presAssocID="{89351A55-EDE1-4653-83EC-C8476989DC9E}" presName="rootText" presStyleLbl="node3" presStyleIdx="1" presStyleCnt="24">
        <dgm:presLayoutVars>
          <dgm:chPref val="3"/>
        </dgm:presLayoutVars>
      </dgm:prSet>
      <dgm:spPr/>
    </dgm:pt>
    <dgm:pt modelId="{9EA0B52D-D794-4DD1-98DE-EFCAD9B9AF1C}" type="pres">
      <dgm:prSet presAssocID="{89351A55-EDE1-4653-83EC-C8476989DC9E}" presName="rootConnector" presStyleLbl="node3" presStyleIdx="1" presStyleCnt="24"/>
      <dgm:spPr/>
    </dgm:pt>
    <dgm:pt modelId="{E3343598-ED94-43E3-812C-346592B1004B}" type="pres">
      <dgm:prSet presAssocID="{89351A55-EDE1-4653-83EC-C8476989DC9E}" presName="hierChild4" presStyleCnt="0"/>
      <dgm:spPr/>
    </dgm:pt>
    <dgm:pt modelId="{AD4EF9AB-E11D-4C9F-946B-9E344BE1B7B4}" type="pres">
      <dgm:prSet presAssocID="{89351A55-EDE1-4653-83EC-C8476989DC9E}" presName="hierChild5" presStyleCnt="0"/>
      <dgm:spPr/>
    </dgm:pt>
    <dgm:pt modelId="{E931249F-B082-4323-B8B1-0533FC5A473A}" type="pres">
      <dgm:prSet presAssocID="{07CF971F-1758-4619-931F-470CBAE181CA}" presName="Name50" presStyleLbl="parChTrans1D3" presStyleIdx="2" presStyleCnt="24"/>
      <dgm:spPr/>
    </dgm:pt>
    <dgm:pt modelId="{0219C5E9-341E-46EA-8964-704024232E69}" type="pres">
      <dgm:prSet presAssocID="{43953D97-AB93-4954-BBF1-5D4657FD3F3D}" presName="hierRoot2" presStyleCnt="0">
        <dgm:presLayoutVars>
          <dgm:hierBranch val="r"/>
        </dgm:presLayoutVars>
      </dgm:prSet>
      <dgm:spPr/>
    </dgm:pt>
    <dgm:pt modelId="{D00EF68E-75C6-4A77-8BF8-566C5411C67E}" type="pres">
      <dgm:prSet presAssocID="{43953D97-AB93-4954-BBF1-5D4657FD3F3D}" presName="rootComposite" presStyleCnt="0"/>
      <dgm:spPr/>
    </dgm:pt>
    <dgm:pt modelId="{19BFB108-1F82-4D71-88E6-530C00A89C00}" type="pres">
      <dgm:prSet presAssocID="{43953D97-AB93-4954-BBF1-5D4657FD3F3D}" presName="rootText" presStyleLbl="node3" presStyleIdx="2" presStyleCnt="24">
        <dgm:presLayoutVars>
          <dgm:chPref val="3"/>
        </dgm:presLayoutVars>
      </dgm:prSet>
      <dgm:spPr/>
    </dgm:pt>
    <dgm:pt modelId="{E4C5DE56-C337-4E6D-9C75-EC6047F97062}" type="pres">
      <dgm:prSet presAssocID="{43953D97-AB93-4954-BBF1-5D4657FD3F3D}" presName="rootConnector" presStyleLbl="node3" presStyleIdx="2" presStyleCnt="24"/>
      <dgm:spPr/>
    </dgm:pt>
    <dgm:pt modelId="{6943422C-B35C-4B93-A805-0E46FDB6E1EA}" type="pres">
      <dgm:prSet presAssocID="{43953D97-AB93-4954-BBF1-5D4657FD3F3D}" presName="hierChild4" presStyleCnt="0"/>
      <dgm:spPr/>
    </dgm:pt>
    <dgm:pt modelId="{4516DC04-D91E-4110-9770-D83CD4026F13}" type="pres">
      <dgm:prSet presAssocID="{43953D97-AB93-4954-BBF1-5D4657FD3F3D}" presName="hierChild5" presStyleCnt="0"/>
      <dgm:spPr/>
    </dgm:pt>
    <dgm:pt modelId="{BACA04A1-F9F4-41E9-B3B6-0CF40A0D0ED4}" type="pres">
      <dgm:prSet presAssocID="{65A327B1-0389-49C8-88B1-FE671ABCB516}" presName="Name50" presStyleLbl="parChTrans1D3" presStyleIdx="3" presStyleCnt="24"/>
      <dgm:spPr/>
    </dgm:pt>
    <dgm:pt modelId="{7BD8577C-411D-4D74-88C2-293374BF9211}" type="pres">
      <dgm:prSet presAssocID="{9FD17F2F-E0FD-4F80-B4D2-B4C26A919FA8}" presName="hierRoot2" presStyleCnt="0">
        <dgm:presLayoutVars>
          <dgm:hierBranch val="r"/>
        </dgm:presLayoutVars>
      </dgm:prSet>
      <dgm:spPr/>
    </dgm:pt>
    <dgm:pt modelId="{DF6D3747-1D1F-4278-8D88-6F0F19C45430}" type="pres">
      <dgm:prSet presAssocID="{9FD17F2F-E0FD-4F80-B4D2-B4C26A919FA8}" presName="rootComposite" presStyleCnt="0"/>
      <dgm:spPr/>
    </dgm:pt>
    <dgm:pt modelId="{09412582-6727-41D0-9ED0-EF7C10F982BE}" type="pres">
      <dgm:prSet presAssocID="{9FD17F2F-E0FD-4F80-B4D2-B4C26A919FA8}" presName="rootText" presStyleLbl="node3" presStyleIdx="3" presStyleCnt="24">
        <dgm:presLayoutVars>
          <dgm:chPref val="3"/>
        </dgm:presLayoutVars>
      </dgm:prSet>
      <dgm:spPr/>
    </dgm:pt>
    <dgm:pt modelId="{F47D0573-2658-472D-9071-E0A2E5409B21}" type="pres">
      <dgm:prSet presAssocID="{9FD17F2F-E0FD-4F80-B4D2-B4C26A919FA8}" presName="rootConnector" presStyleLbl="node3" presStyleIdx="3" presStyleCnt="24"/>
      <dgm:spPr/>
    </dgm:pt>
    <dgm:pt modelId="{DA2D0629-A161-441B-BE14-9DE4C9CA0A3C}" type="pres">
      <dgm:prSet presAssocID="{9FD17F2F-E0FD-4F80-B4D2-B4C26A919FA8}" presName="hierChild4" presStyleCnt="0"/>
      <dgm:spPr/>
    </dgm:pt>
    <dgm:pt modelId="{8B36B64F-127D-484D-84BA-176005C6FAF0}" type="pres">
      <dgm:prSet presAssocID="{9FD17F2F-E0FD-4F80-B4D2-B4C26A919FA8}" presName="hierChild5" presStyleCnt="0"/>
      <dgm:spPr/>
    </dgm:pt>
    <dgm:pt modelId="{C336D20A-C476-455F-B4C3-76738780BEFA}" type="pres">
      <dgm:prSet presAssocID="{AC141D6E-EF28-4FD1-B8C0-336475648CA7}" presName="Name50" presStyleLbl="parChTrans1D3" presStyleIdx="4" presStyleCnt="24"/>
      <dgm:spPr/>
    </dgm:pt>
    <dgm:pt modelId="{F0AF1215-1852-4AB3-9EC7-8FCC63FA31EC}" type="pres">
      <dgm:prSet presAssocID="{7F7A6FD0-BCA1-4021-8F89-5E8E2D1028F4}" presName="hierRoot2" presStyleCnt="0">
        <dgm:presLayoutVars>
          <dgm:hierBranch val="r"/>
        </dgm:presLayoutVars>
      </dgm:prSet>
      <dgm:spPr/>
    </dgm:pt>
    <dgm:pt modelId="{80E4C6EE-D5A0-49D1-9390-87AC89630F65}" type="pres">
      <dgm:prSet presAssocID="{7F7A6FD0-BCA1-4021-8F89-5E8E2D1028F4}" presName="rootComposite" presStyleCnt="0"/>
      <dgm:spPr/>
    </dgm:pt>
    <dgm:pt modelId="{0A9EA383-1729-4B3C-BD93-36A847D5C894}" type="pres">
      <dgm:prSet presAssocID="{7F7A6FD0-BCA1-4021-8F89-5E8E2D1028F4}" presName="rootText" presStyleLbl="node3" presStyleIdx="4" presStyleCnt="24">
        <dgm:presLayoutVars>
          <dgm:chPref val="3"/>
        </dgm:presLayoutVars>
      </dgm:prSet>
      <dgm:spPr/>
    </dgm:pt>
    <dgm:pt modelId="{B7AF24CB-4EE9-4CE3-BEE8-DC4339181A45}" type="pres">
      <dgm:prSet presAssocID="{7F7A6FD0-BCA1-4021-8F89-5E8E2D1028F4}" presName="rootConnector" presStyleLbl="node3" presStyleIdx="4" presStyleCnt="24"/>
      <dgm:spPr/>
    </dgm:pt>
    <dgm:pt modelId="{E1F271D7-B796-4AFA-A0E2-7DE2BADFE4C5}" type="pres">
      <dgm:prSet presAssocID="{7F7A6FD0-BCA1-4021-8F89-5E8E2D1028F4}" presName="hierChild4" presStyleCnt="0"/>
      <dgm:spPr/>
    </dgm:pt>
    <dgm:pt modelId="{0AD66263-AB39-4D9D-9EA7-9310D4029165}" type="pres">
      <dgm:prSet presAssocID="{7F7A6FD0-BCA1-4021-8F89-5E8E2D1028F4}" presName="hierChild5" presStyleCnt="0"/>
      <dgm:spPr/>
    </dgm:pt>
    <dgm:pt modelId="{02DF72CE-D95E-4038-99B8-FCE541A7DAAC}" type="pres">
      <dgm:prSet presAssocID="{1E0B0AF1-F429-432B-9F2F-9120663AC46E}" presName="hierChild5" presStyleCnt="0"/>
      <dgm:spPr/>
    </dgm:pt>
    <dgm:pt modelId="{4B00D5AF-A7AE-41D2-AABC-F1130FFBCC94}" type="pres">
      <dgm:prSet presAssocID="{A42A5E3A-6E45-4D2B-95A4-775F4ECAF79C}" presName="Name35" presStyleLbl="parChTrans1D2" presStyleIdx="1" presStyleCnt="6"/>
      <dgm:spPr/>
    </dgm:pt>
    <dgm:pt modelId="{CB0E26E3-A9AB-4113-9D4F-8796D64E22B9}" type="pres">
      <dgm:prSet presAssocID="{349A0904-DC36-4C14-BF83-90551521D9EB}" presName="hierRoot2" presStyleCnt="0">
        <dgm:presLayoutVars>
          <dgm:hierBranch val="r"/>
        </dgm:presLayoutVars>
      </dgm:prSet>
      <dgm:spPr/>
    </dgm:pt>
    <dgm:pt modelId="{155F9D19-42AC-4925-ADDF-7B783D5810AF}" type="pres">
      <dgm:prSet presAssocID="{349A0904-DC36-4C14-BF83-90551521D9EB}" presName="rootComposite" presStyleCnt="0"/>
      <dgm:spPr/>
    </dgm:pt>
    <dgm:pt modelId="{D5185CA7-985C-40DE-A6BF-478AB12124A4}" type="pres">
      <dgm:prSet presAssocID="{349A0904-DC36-4C14-BF83-90551521D9EB}" presName="rootText" presStyleLbl="node2" presStyleIdx="1" presStyleCnt="6">
        <dgm:presLayoutVars>
          <dgm:chPref val="3"/>
        </dgm:presLayoutVars>
      </dgm:prSet>
      <dgm:spPr/>
    </dgm:pt>
    <dgm:pt modelId="{001D1418-B31D-4ACA-92C5-CE954DEB18F4}" type="pres">
      <dgm:prSet presAssocID="{349A0904-DC36-4C14-BF83-90551521D9EB}" presName="rootConnector" presStyleLbl="node2" presStyleIdx="1" presStyleCnt="6"/>
      <dgm:spPr/>
    </dgm:pt>
    <dgm:pt modelId="{6032C5B8-F1F6-4226-8190-D8AB6A9F26E7}" type="pres">
      <dgm:prSet presAssocID="{349A0904-DC36-4C14-BF83-90551521D9EB}" presName="hierChild4" presStyleCnt="0"/>
      <dgm:spPr/>
    </dgm:pt>
    <dgm:pt modelId="{BBCD29C5-249C-480C-9D64-84E938A8BC69}" type="pres">
      <dgm:prSet presAssocID="{D231D2AB-EF90-417F-8BC6-D398DA6DCAD9}" presName="Name50" presStyleLbl="parChTrans1D3" presStyleIdx="5" presStyleCnt="24"/>
      <dgm:spPr/>
    </dgm:pt>
    <dgm:pt modelId="{CB05294F-109B-4359-A1ED-EBC1DA8DE355}" type="pres">
      <dgm:prSet presAssocID="{C2F34CD7-9104-4DDC-AC3C-38C50DD34F07}" presName="hierRoot2" presStyleCnt="0">
        <dgm:presLayoutVars>
          <dgm:hierBranch val="r"/>
        </dgm:presLayoutVars>
      </dgm:prSet>
      <dgm:spPr/>
    </dgm:pt>
    <dgm:pt modelId="{F6B18A77-F18B-476A-874F-AEB90C975ACB}" type="pres">
      <dgm:prSet presAssocID="{C2F34CD7-9104-4DDC-AC3C-38C50DD34F07}" presName="rootComposite" presStyleCnt="0"/>
      <dgm:spPr/>
    </dgm:pt>
    <dgm:pt modelId="{DA5D44C7-885D-4D12-9FC5-E2271D230D04}" type="pres">
      <dgm:prSet presAssocID="{C2F34CD7-9104-4DDC-AC3C-38C50DD34F07}" presName="rootText" presStyleLbl="node3" presStyleIdx="5" presStyleCnt="24">
        <dgm:presLayoutVars>
          <dgm:chPref val="3"/>
        </dgm:presLayoutVars>
      </dgm:prSet>
      <dgm:spPr/>
    </dgm:pt>
    <dgm:pt modelId="{4197A5CE-76CF-4C2E-9B88-DDAA0860B08E}" type="pres">
      <dgm:prSet presAssocID="{C2F34CD7-9104-4DDC-AC3C-38C50DD34F07}" presName="rootConnector" presStyleLbl="node3" presStyleIdx="5" presStyleCnt="24"/>
      <dgm:spPr/>
    </dgm:pt>
    <dgm:pt modelId="{62C6A25A-CF25-4BCB-92A2-4FA7FB8C9AC1}" type="pres">
      <dgm:prSet presAssocID="{C2F34CD7-9104-4DDC-AC3C-38C50DD34F07}" presName="hierChild4" presStyleCnt="0"/>
      <dgm:spPr/>
    </dgm:pt>
    <dgm:pt modelId="{2F5A3A6F-56C3-4CA3-9FDA-82AA16CFF5A2}" type="pres">
      <dgm:prSet presAssocID="{C2F34CD7-9104-4DDC-AC3C-38C50DD34F07}" presName="hierChild5" presStyleCnt="0"/>
      <dgm:spPr/>
    </dgm:pt>
    <dgm:pt modelId="{D1AF1724-6311-4B12-8EC8-09EC02C10D35}" type="pres">
      <dgm:prSet presAssocID="{25BA1CF0-6DC6-4882-B6B0-AD9174430E4F}" presName="Name50" presStyleLbl="parChTrans1D3" presStyleIdx="6" presStyleCnt="24"/>
      <dgm:spPr/>
    </dgm:pt>
    <dgm:pt modelId="{209B98B2-ABFE-40E8-BBAE-AAB8148AA3C8}" type="pres">
      <dgm:prSet presAssocID="{8126114C-E568-47C9-9C95-5C2ED84B395E}" presName="hierRoot2" presStyleCnt="0">
        <dgm:presLayoutVars>
          <dgm:hierBranch val="r"/>
        </dgm:presLayoutVars>
      </dgm:prSet>
      <dgm:spPr/>
    </dgm:pt>
    <dgm:pt modelId="{BCD239CC-BED2-4B95-9695-E21CB33D41BB}" type="pres">
      <dgm:prSet presAssocID="{8126114C-E568-47C9-9C95-5C2ED84B395E}" presName="rootComposite" presStyleCnt="0"/>
      <dgm:spPr/>
    </dgm:pt>
    <dgm:pt modelId="{AE917050-55AC-4E4F-950E-77ADB566ED42}" type="pres">
      <dgm:prSet presAssocID="{8126114C-E568-47C9-9C95-5C2ED84B395E}" presName="rootText" presStyleLbl="node3" presStyleIdx="6" presStyleCnt="24">
        <dgm:presLayoutVars>
          <dgm:chPref val="3"/>
        </dgm:presLayoutVars>
      </dgm:prSet>
      <dgm:spPr/>
    </dgm:pt>
    <dgm:pt modelId="{2FA4C64F-DEFC-482E-BD4F-4C359FC87919}" type="pres">
      <dgm:prSet presAssocID="{8126114C-E568-47C9-9C95-5C2ED84B395E}" presName="rootConnector" presStyleLbl="node3" presStyleIdx="6" presStyleCnt="24"/>
      <dgm:spPr/>
    </dgm:pt>
    <dgm:pt modelId="{B4C40547-FB2C-4277-B80C-CB042B3D1F42}" type="pres">
      <dgm:prSet presAssocID="{8126114C-E568-47C9-9C95-5C2ED84B395E}" presName="hierChild4" presStyleCnt="0"/>
      <dgm:spPr/>
    </dgm:pt>
    <dgm:pt modelId="{C2B494A3-9E51-4D5C-9A1B-6BC2A14BC8AB}" type="pres">
      <dgm:prSet presAssocID="{8126114C-E568-47C9-9C95-5C2ED84B395E}" presName="hierChild5" presStyleCnt="0"/>
      <dgm:spPr/>
    </dgm:pt>
    <dgm:pt modelId="{BFFA7B1E-35C4-466B-B8B7-170E4ED02BBD}" type="pres">
      <dgm:prSet presAssocID="{2B1DCDE8-B0BC-4061-AE6D-46841262AA1D}" presName="Name50" presStyleLbl="parChTrans1D3" presStyleIdx="7" presStyleCnt="24"/>
      <dgm:spPr/>
    </dgm:pt>
    <dgm:pt modelId="{F1E0A838-43D8-493B-BF73-D8A18514AD0B}" type="pres">
      <dgm:prSet presAssocID="{42B8FE87-BD02-450A-8635-B72830634701}" presName="hierRoot2" presStyleCnt="0">
        <dgm:presLayoutVars>
          <dgm:hierBranch val="r"/>
        </dgm:presLayoutVars>
      </dgm:prSet>
      <dgm:spPr/>
    </dgm:pt>
    <dgm:pt modelId="{503AE2D3-19B9-48FE-82C1-F303D87AD62A}" type="pres">
      <dgm:prSet presAssocID="{42B8FE87-BD02-450A-8635-B72830634701}" presName="rootComposite" presStyleCnt="0"/>
      <dgm:spPr/>
    </dgm:pt>
    <dgm:pt modelId="{83E66450-0960-4559-88B7-727817974FD4}" type="pres">
      <dgm:prSet presAssocID="{42B8FE87-BD02-450A-8635-B72830634701}" presName="rootText" presStyleLbl="node3" presStyleIdx="7" presStyleCnt="24">
        <dgm:presLayoutVars>
          <dgm:chPref val="3"/>
        </dgm:presLayoutVars>
      </dgm:prSet>
      <dgm:spPr/>
    </dgm:pt>
    <dgm:pt modelId="{22CD45EB-6D4E-4D83-B603-C4BD2269F9B6}" type="pres">
      <dgm:prSet presAssocID="{42B8FE87-BD02-450A-8635-B72830634701}" presName="rootConnector" presStyleLbl="node3" presStyleIdx="7" presStyleCnt="24"/>
      <dgm:spPr/>
    </dgm:pt>
    <dgm:pt modelId="{41FADC50-9D89-4E51-9C56-A01D3D44BC91}" type="pres">
      <dgm:prSet presAssocID="{42B8FE87-BD02-450A-8635-B72830634701}" presName="hierChild4" presStyleCnt="0"/>
      <dgm:spPr/>
    </dgm:pt>
    <dgm:pt modelId="{C0106E32-4EEA-4EC0-B437-FA7436719A9A}" type="pres">
      <dgm:prSet presAssocID="{42B8FE87-BD02-450A-8635-B72830634701}" presName="hierChild5" presStyleCnt="0"/>
      <dgm:spPr/>
    </dgm:pt>
    <dgm:pt modelId="{37601C40-0895-4A04-9A38-4115A49F7524}" type="pres">
      <dgm:prSet presAssocID="{331F4C54-31DD-4AF2-90D0-CB7A12E64108}" presName="Name50" presStyleLbl="parChTrans1D3" presStyleIdx="8" presStyleCnt="24"/>
      <dgm:spPr/>
    </dgm:pt>
    <dgm:pt modelId="{FFF83ACF-F013-4B09-BA24-3967CA80DFDE}" type="pres">
      <dgm:prSet presAssocID="{CF679183-EA75-4B4A-8460-53CCC9E5A3BB}" presName="hierRoot2" presStyleCnt="0">
        <dgm:presLayoutVars>
          <dgm:hierBranch val="r"/>
        </dgm:presLayoutVars>
      </dgm:prSet>
      <dgm:spPr/>
    </dgm:pt>
    <dgm:pt modelId="{1B980134-7FE5-4A8F-9FFB-2BBA20E08E89}" type="pres">
      <dgm:prSet presAssocID="{CF679183-EA75-4B4A-8460-53CCC9E5A3BB}" presName="rootComposite" presStyleCnt="0"/>
      <dgm:spPr/>
    </dgm:pt>
    <dgm:pt modelId="{4D68E122-59E0-4F5F-BCEE-EE4AF18488F8}" type="pres">
      <dgm:prSet presAssocID="{CF679183-EA75-4B4A-8460-53CCC9E5A3BB}" presName="rootText" presStyleLbl="node3" presStyleIdx="8" presStyleCnt="24">
        <dgm:presLayoutVars>
          <dgm:chPref val="3"/>
        </dgm:presLayoutVars>
      </dgm:prSet>
      <dgm:spPr/>
    </dgm:pt>
    <dgm:pt modelId="{346CCF0C-5631-4C3E-BC32-18CB9C230801}" type="pres">
      <dgm:prSet presAssocID="{CF679183-EA75-4B4A-8460-53CCC9E5A3BB}" presName="rootConnector" presStyleLbl="node3" presStyleIdx="8" presStyleCnt="24"/>
      <dgm:spPr/>
    </dgm:pt>
    <dgm:pt modelId="{5DF8BB09-CE15-4426-97B2-5D49DCF3664F}" type="pres">
      <dgm:prSet presAssocID="{CF679183-EA75-4B4A-8460-53CCC9E5A3BB}" presName="hierChild4" presStyleCnt="0"/>
      <dgm:spPr/>
    </dgm:pt>
    <dgm:pt modelId="{003E07B9-D470-41D3-BDD5-B93EE30D04BE}" type="pres">
      <dgm:prSet presAssocID="{CF679183-EA75-4B4A-8460-53CCC9E5A3BB}" presName="hierChild5" presStyleCnt="0"/>
      <dgm:spPr/>
    </dgm:pt>
    <dgm:pt modelId="{E142520F-F450-4721-97FB-E8A24B55C185}" type="pres">
      <dgm:prSet presAssocID="{E003308E-C7CF-4F8F-ABE3-FE35739940F3}" presName="Name50" presStyleLbl="parChTrans1D3" presStyleIdx="9" presStyleCnt="24"/>
      <dgm:spPr/>
    </dgm:pt>
    <dgm:pt modelId="{80F151E8-13EB-4452-98FF-2FDA25297672}" type="pres">
      <dgm:prSet presAssocID="{D4602C31-1D39-4515-A4D8-E85CF6614AE5}" presName="hierRoot2" presStyleCnt="0">
        <dgm:presLayoutVars>
          <dgm:hierBranch val="r"/>
        </dgm:presLayoutVars>
      </dgm:prSet>
      <dgm:spPr/>
    </dgm:pt>
    <dgm:pt modelId="{35D4821E-6211-4D00-80A2-42C918BFF712}" type="pres">
      <dgm:prSet presAssocID="{D4602C31-1D39-4515-A4D8-E85CF6614AE5}" presName="rootComposite" presStyleCnt="0"/>
      <dgm:spPr/>
    </dgm:pt>
    <dgm:pt modelId="{F88982D8-EAF0-4E22-B8F6-A0CDCD4A642B}" type="pres">
      <dgm:prSet presAssocID="{D4602C31-1D39-4515-A4D8-E85CF6614AE5}" presName="rootText" presStyleLbl="node3" presStyleIdx="9" presStyleCnt="24">
        <dgm:presLayoutVars>
          <dgm:chPref val="3"/>
        </dgm:presLayoutVars>
      </dgm:prSet>
      <dgm:spPr/>
    </dgm:pt>
    <dgm:pt modelId="{0FE38CD9-A4A4-4EFC-BC17-4E8E9C4EDAAF}" type="pres">
      <dgm:prSet presAssocID="{D4602C31-1D39-4515-A4D8-E85CF6614AE5}" presName="rootConnector" presStyleLbl="node3" presStyleIdx="9" presStyleCnt="24"/>
      <dgm:spPr/>
    </dgm:pt>
    <dgm:pt modelId="{DFA7D4FE-C3C9-4F72-ADCC-A329B4E7422B}" type="pres">
      <dgm:prSet presAssocID="{D4602C31-1D39-4515-A4D8-E85CF6614AE5}" presName="hierChild4" presStyleCnt="0"/>
      <dgm:spPr/>
    </dgm:pt>
    <dgm:pt modelId="{ED5E310D-7E4D-4C71-A3AB-FAE3DC11348E}" type="pres">
      <dgm:prSet presAssocID="{D4602C31-1D39-4515-A4D8-E85CF6614AE5}" presName="hierChild5" presStyleCnt="0"/>
      <dgm:spPr/>
    </dgm:pt>
    <dgm:pt modelId="{BB7DA0DF-00B2-445E-8E90-07C7BD8C288D}" type="pres">
      <dgm:prSet presAssocID="{349A0904-DC36-4C14-BF83-90551521D9EB}" presName="hierChild5" presStyleCnt="0"/>
      <dgm:spPr/>
    </dgm:pt>
    <dgm:pt modelId="{C42EE401-F8F9-4296-8140-802FBA95BA5E}" type="pres">
      <dgm:prSet presAssocID="{1069A498-8B0C-433D-A5AB-88F02E2B0FCA}" presName="Name35" presStyleLbl="parChTrans1D2" presStyleIdx="2" presStyleCnt="6"/>
      <dgm:spPr/>
    </dgm:pt>
    <dgm:pt modelId="{B5948931-73A3-406D-9498-7EC9A447368F}" type="pres">
      <dgm:prSet presAssocID="{53038513-AE71-458B-B668-3645AD206B89}" presName="hierRoot2" presStyleCnt="0">
        <dgm:presLayoutVars>
          <dgm:hierBranch val="r"/>
        </dgm:presLayoutVars>
      </dgm:prSet>
      <dgm:spPr/>
    </dgm:pt>
    <dgm:pt modelId="{5A00F7BC-86BC-4541-9389-506A848FB5FE}" type="pres">
      <dgm:prSet presAssocID="{53038513-AE71-458B-B668-3645AD206B89}" presName="rootComposite" presStyleCnt="0"/>
      <dgm:spPr/>
    </dgm:pt>
    <dgm:pt modelId="{D82D1F3E-CE79-47A5-AC06-7B78AC042AC5}" type="pres">
      <dgm:prSet presAssocID="{53038513-AE71-458B-B668-3645AD206B89}" presName="rootText" presStyleLbl="node2" presStyleIdx="2" presStyleCnt="6">
        <dgm:presLayoutVars>
          <dgm:chPref val="3"/>
        </dgm:presLayoutVars>
      </dgm:prSet>
      <dgm:spPr/>
    </dgm:pt>
    <dgm:pt modelId="{B7FEE4DB-384B-4771-81E8-1238285BC095}" type="pres">
      <dgm:prSet presAssocID="{53038513-AE71-458B-B668-3645AD206B89}" presName="rootConnector" presStyleLbl="node2" presStyleIdx="2" presStyleCnt="6"/>
      <dgm:spPr/>
    </dgm:pt>
    <dgm:pt modelId="{5E4D8FAF-88DE-4C88-8264-F5D12275B456}" type="pres">
      <dgm:prSet presAssocID="{53038513-AE71-458B-B668-3645AD206B89}" presName="hierChild4" presStyleCnt="0"/>
      <dgm:spPr/>
    </dgm:pt>
    <dgm:pt modelId="{DED7D191-0BB9-482E-ABBF-A20C866CD616}" type="pres">
      <dgm:prSet presAssocID="{7E9EBE94-5DE5-466A-94FD-97F23186334C}" presName="Name50" presStyleLbl="parChTrans1D3" presStyleIdx="10" presStyleCnt="24"/>
      <dgm:spPr/>
    </dgm:pt>
    <dgm:pt modelId="{D8306CF9-B660-4D95-8C2C-82050C88E582}" type="pres">
      <dgm:prSet presAssocID="{9CD9314F-BCBE-44A6-A34C-AFBA645EFE7E}" presName="hierRoot2" presStyleCnt="0">
        <dgm:presLayoutVars>
          <dgm:hierBranch val="r"/>
        </dgm:presLayoutVars>
      </dgm:prSet>
      <dgm:spPr/>
    </dgm:pt>
    <dgm:pt modelId="{00D9D247-DB41-4520-977B-C5B90471DEC3}" type="pres">
      <dgm:prSet presAssocID="{9CD9314F-BCBE-44A6-A34C-AFBA645EFE7E}" presName="rootComposite" presStyleCnt="0"/>
      <dgm:spPr/>
    </dgm:pt>
    <dgm:pt modelId="{5517D2BD-9813-4486-9567-83B266723016}" type="pres">
      <dgm:prSet presAssocID="{9CD9314F-BCBE-44A6-A34C-AFBA645EFE7E}" presName="rootText" presStyleLbl="node3" presStyleIdx="10" presStyleCnt="24">
        <dgm:presLayoutVars>
          <dgm:chPref val="3"/>
        </dgm:presLayoutVars>
      </dgm:prSet>
      <dgm:spPr/>
    </dgm:pt>
    <dgm:pt modelId="{DFC2731F-9422-4192-8C7B-E299D70583A4}" type="pres">
      <dgm:prSet presAssocID="{9CD9314F-BCBE-44A6-A34C-AFBA645EFE7E}" presName="rootConnector" presStyleLbl="node3" presStyleIdx="10" presStyleCnt="24"/>
      <dgm:spPr/>
    </dgm:pt>
    <dgm:pt modelId="{F453BFB1-6A51-42BB-BAD8-6068E529D44E}" type="pres">
      <dgm:prSet presAssocID="{9CD9314F-BCBE-44A6-A34C-AFBA645EFE7E}" presName="hierChild4" presStyleCnt="0"/>
      <dgm:spPr/>
    </dgm:pt>
    <dgm:pt modelId="{7B84C300-AB43-4AC7-B4E1-7B981E323A61}" type="pres">
      <dgm:prSet presAssocID="{9CD9314F-BCBE-44A6-A34C-AFBA645EFE7E}" presName="hierChild5" presStyleCnt="0"/>
      <dgm:spPr/>
    </dgm:pt>
    <dgm:pt modelId="{F13DF4A5-30F7-4D3E-B39C-36AF7B6CF49C}" type="pres">
      <dgm:prSet presAssocID="{486D3DEA-E003-41F5-AE6F-AFC5FE685120}" presName="Name50" presStyleLbl="parChTrans1D3" presStyleIdx="11" presStyleCnt="24"/>
      <dgm:spPr/>
    </dgm:pt>
    <dgm:pt modelId="{D92C7791-BBB4-4F17-9077-336415BED9DF}" type="pres">
      <dgm:prSet presAssocID="{FE996D92-D925-4BA7-B87F-A9D48588D165}" presName="hierRoot2" presStyleCnt="0">
        <dgm:presLayoutVars>
          <dgm:hierBranch val="r"/>
        </dgm:presLayoutVars>
      </dgm:prSet>
      <dgm:spPr/>
    </dgm:pt>
    <dgm:pt modelId="{A421E356-4981-4D3D-9046-33AF034E853C}" type="pres">
      <dgm:prSet presAssocID="{FE996D92-D925-4BA7-B87F-A9D48588D165}" presName="rootComposite" presStyleCnt="0"/>
      <dgm:spPr/>
    </dgm:pt>
    <dgm:pt modelId="{C95D92B3-D677-4046-BE75-A8A9210699AD}" type="pres">
      <dgm:prSet presAssocID="{FE996D92-D925-4BA7-B87F-A9D48588D165}" presName="rootText" presStyleLbl="node3" presStyleIdx="11" presStyleCnt="24">
        <dgm:presLayoutVars>
          <dgm:chPref val="3"/>
        </dgm:presLayoutVars>
      </dgm:prSet>
      <dgm:spPr/>
    </dgm:pt>
    <dgm:pt modelId="{5AC044EE-D414-4101-AAD9-AB539A35C1A0}" type="pres">
      <dgm:prSet presAssocID="{FE996D92-D925-4BA7-B87F-A9D48588D165}" presName="rootConnector" presStyleLbl="node3" presStyleIdx="11" presStyleCnt="24"/>
      <dgm:spPr/>
    </dgm:pt>
    <dgm:pt modelId="{AA3E45DE-ECF1-40BF-B928-4AFE96CD068B}" type="pres">
      <dgm:prSet presAssocID="{FE996D92-D925-4BA7-B87F-A9D48588D165}" presName="hierChild4" presStyleCnt="0"/>
      <dgm:spPr/>
    </dgm:pt>
    <dgm:pt modelId="{15333627-3873-4F71-AC80-B5C24D2B7A03}" type="pres">
      <dgm:prSet presAssocID="{FE996D92-D925-4BA7-B87F-A9D48588D165}" presName="hierChild5" presStyleCnt="0"/>
      <dgm:spPr/>
    </dgm:pt>
    <dgm:pt modelId="{1CEE6534-E09D-4303-8393-EEF3FB8A0685}" type="pres">
      <dgm:prSet presAssocID="{1248D7D9-4E76-4844-9298-F8ACCE148EEB}" presName="Name50" presStyleLbl="parChTrans1D3" presStyleIdx="12" presStyleCnt="24"/>
      <dgm:spPr/>
    </dgm:pt>
    <dgm:pt modelId="{A31791D1-5B5B-4D43-8042-2E8E83557F80}" type="pres">
      <dgm:prSet presAssocID="{334A6BB4-1016-4C39-B92C-FFEBF374C25C}" presName="hierRoot2" presStyleCnt="0">
        <dgm:presLayoutVars>
          <dgm:hierBranch val="r"/>
        </dgm:presLayoutVars>
      </dgm:prSet>
      <dgm:spPr/>
    </dgm:pt>
    <dgm:pt modelId="{0FEC645E-C946-4013-9B8E-69D9CEB39E85}" type="pres">
      <dgm:prSet presAssocID="{334A6BB4-1016-4C39-B92C-FFEBF374C25C}" presName="rootComposite" presStyleCnt="0"/>
      <dgm:spPr/>
    </dgm:pt>
    <dgm:pt modelId="{ECCE46B9-FD1B-4B9A-BCF3-49BB07874654}" type="pres">
      <dgm:prSet presAssocID="{334A6BB4-1016-4C39-B92C-FFEBF374C25C}" presName="rootText" presStyleLbl="node3" presStyleIdx="12" presStyleCnt="24">
        <dgm:presLayoutVars>
          <dgm:chPref val="3"/>
        </dgm:presLayoutVars>
      </dgm:prSet>
      <dgm:spPr/>
    </dgm:pt>
    <dgm:pt modelId="{9287312F-B633-4F14-A1A1-547E22D580E3}" type="pres">
      <dgm:prSet presAssocID="{334A6BB4-1016-4C39-B92C-FFEBF374C25C}" presName="rootConnector" presStyleLbl="node3" presStyleIdx="12" presStyleCnt="24"/>
      <dgm:spPr/>
    </dgm:pt>
    <dgm:pt modelId="{8A1B33FE-A997-4A6B-AFA6-35C2923BE6E3}" type="pres">
      <dgm:prSet presAssocID="{334A6BB4-1016-4C39-B92C-FFEBF374C25C}" presName="hierChild4" presStyleCnt="0"/>
      <dgm:spPr/>
    </dgm:pt>
    <dgm:pt modelId="{5042F752-61F0-4536-B3B0-3C18E96B00AB}" type="pres">
      <dgm:prSet presAssocID="{334A6BB4-1016-4C39-B92C-FFEBF374C25C}" presName="hierChild5" presStyleCnt="0"/>
      <dgm:spPr/>
    </dgm:pt>
    <dgm:pt modelId="{7D90047A-4507-40E4-84B2-02CB1C4653AE}" type="pres">
      <dgm:prSet presAssocID="{74F7843A-3848-4073-9F1F-1E74706E2C7C}" presName="Name50" presStyleLbl="parChTrans1D3" presStyleIdx="13" presStyleCnt="24"/>
      <dgm:spPr/>
    </dgm:pt>
    <dgm:pt modelId="{FE46C6D3-BDC2-442E-9046-EA0F5604F12A}" type="pres">
      <dgm:prSet presAssocID="{79CBB8DB-EF0F-423B-9C18-7CE4DB3F9D4A}" presName="hierRoot2" presStyleCnt="0">
        <dgm:presLayoutVars>
          <dgm:hierBranch val="r"/>
        </dgm:presLayoutVars>
      </dgm:prSet>
      <dgm:spPr/>
    </dgm:pt>
    <dgm:pt modelId="{BA90EE40-85CA-440B-8A91-827F4C940BCD}" type="pres">
      <dgm:prSet presAssocID="{79CBB8DB-EF0F-423B-9C18-7CE4DB3F9D4A}" presName="rootComposite" presStyleCnt="0"/>
      <dgm:spPr/>
    </dgm:pt>
    <dgm:pt modelId="{4C6D3D86-A8A5-4962-89EB-09699043C39D}" type="pres">
      <dgm:prSet presAssocID="{79CBB8DB-EF0F-423B-9C18-7CE4DB3F9D4A}" presName="rootText" presStyleLbl="node3" presStyleIdx="13" presStyleCnt="24">
        <dgm:presLayoutVars>
          <dgm:chPref val="3"/>
        </dgm:presLayoutVars>
      </dgm:prSet>
      <dgm:spPr/>
    </dgm:pt>
    <dgm:pt modelId="{42B95390-4EF1-4C74-AA94-D44E84FA7763}" type="pres">
      <dgm:prSet presAssocID="{79CBB8DB-EF0F-423B-9C18-7CE4DB3F9D4A}" presName="rootConnector" presStyleLbl="node3" presStyleIdx="13" presStyleCnt="24"/>
      <dgm:spPr/>
    </dgm:pt>
    <dgm:pt modelId="{A443CE90-4B35-4D0B-BEF7-DA66237CD5E9}" type="pres">
      <dgm:prSet presAssocID="{79CBB8DB-EF0F-423B-9C18-7CE4DB3F9D4A}" presName="hierChild4" presStyleCnt="0"/>
      <dgm:spPr/>
    </dgm:pt>
    <dgm:pt modelId="{86D032F8-A3C1-4C93-825F-323D540A4CA5}" type="pres">
      <dgm:prSet presAssocID="{79CBB8DB-EF0F-423B-9C18-7CE4DB3F9D4A}" presName="hierChild5" presStyleCnt="0"/>
      <dgm:spPr/>
    </dgm:pt>
    <dgm:pt modelId="{C18DC7E1-60FA-4D77-832D-48CFCC113F3C}" type="pres">
      <dgm:prSet presAssocID="{D891DC81-C831-4CB9-90F4-5F8FE1FC4B37}" presName="Name50" presStyleLbl="parChTrans1D3" presStyleIdx="14" presStyleCnt="24"/>
      <dgm:spPr/>
    </dgm:pt>
    <dgm:pt modelId="{299F4537-795E-4B69-BDF1-2E7A32270AF9}" type="pres">
      <dgm:prSet presAssocID="{09668D58-4DA8-42B2-9E98-21888131383C}" presName="hierRoot2" presStyleCnt="0">
        <dgm:presLayoutVars>
          <dgm:hierBranch val="r"/>
        </dgm:presLayoutVars>
      </dgm:prSet>
      <dgm:spPr/>
    </dgm:pt>
    <dgm:pt modelId="{10766EA7-4433-439B-8279-6951C4164CE8}" type="pres">
      <dgm:prSet presAssocID="{09668D58-4DA8-42B2-9E98-21888131383C}" presName="rootComposite" presStyleCnt="0"/>
      <dgm:spPr/>
    </dgm:pt>
    <dgm:pt modelId="{BC91535F-CBD0-4D64-A610-871C6F579A09}" type="pres">
      <dgm:prSet presAssocID="{09668D58-4DA8-42B2-9E98-21888131383C}" presName="rootText" presStyleLbl="node3" presStyleIdx="14" presStyleCnt="24">
        <dgm:presLayoutVars>
          <dgm:chPref val="3"/>
        </dgm:presLayoutVars>
      </dgm:prSet>
      <dgm:spPr/>
    </dgm:pt>
    <dgm:pt modelId="{ABF58A29-9C19-44B5-BD42-6C57FC7F650C}" type="pres">
      <dgm:prSet presAssocID="{09668D58-4DA8-42B2-9E98-21888131383C}" presName="rootConnector" presStyleLbl="node3" presStyleIdx="14" presStyleCnt="24"/>
      <dgm:spPr/>
    </dgm:pt>
    <dgm:pt modelId="{24147F27-63E4-418C-AEEF-7580EE67334F}" type="pres">
      <dgm:prSet presAssocID="{09668D58-4DA8-42B2-9E98-21888131383C}" presName="hierChild4" presStyleCnt="0"/>
      <dgm:spPr/>
    </dgm:pt>
    <dgm:pt modelId="{1DBB7C86-B775-4979-AD63-F0F31D680ABF}" type="pres">
      <dgm:prSet presAssocID="{09668D58-4DA8-42B2-9E98-21888131383C}" presName="hierChild5" presStyleCnt="0"/>
      <dgm:spPr/>
    </dgm:pt>
    <dgm:pt modelId="{12467345-9BD4-49DA-93FF-68BA4AFB9FC7}" type="pres">
      <dgm:prSet presAssocID="{423F0CD4-2748-44C4-8570-56BCA76AA336}" presName="Name50" presStyleLbl="parChTrans1D3" presStyleIdx="15" presStyleCnt="24"/>
      <dgm:spPr/>
    </dgm:pt>
    <dgm:pt modelId="{7C1C0728-1FE1-442B-A121-344B18CB7DD8}" type="pres">
      <dgm:prSet presAssocID="{8A257FC9-2612-4C12-86E0-29AEDF1AFDDF}" presName="hierRoot2" presStyleCnt="0">
        <dgm:presLayoutVars>
          <dgm:hierBranch val="r"/>
        </dgm:presLayoutVars>
      </dgm:prSet>
      <dgm:spPr/>
    </dgm:pt>
    <dgm:pt modelId="{302A4FB0-E90C-44D0-B202-8DDD2934B615}" type="pres">
      <dgm:prSet presAssocID="{8A257FC9-2612-4C12-86E0-29AEDF1AFDDF}" presName="rootComposite" presStyleCnt="0"/>
      <dgm:spPr/>
    </dgm:pt>
    <dgm:pt modelId="{43802F17-3A10-4620-B3A7-A76023EADE91}" type="pres">
      <dgm:prSet presAssocID="{8A257FC9-2612-4C12-86E0-29AEDF1AFDDF}" presName="rootText" presStyleLbl="node3" presStyleIdx="15" presStyleCnt="24">
        <dgm:presLayoutVars>
          <dgm:chPref val="3"/>
        </dgm:presLayoutVars>
      </dgm:prSet>
      <dgm:spPr/>
    </dgm:pt>
    <dgm:pt modelId="{BE5E1F2D-E516-400B-8F5F-52D7DADD013A}" type="pres">
      <dgm:prSet presAssocID="{8A257FC9-2612-4C12-86E0-29AEDF1AFDDF}" presName="rootConnector" presStyleLbl="node3" presStyleIdx="15" presStyleCnt="24"/>
      <dgm:spPr/>
    </dgm:pt>
    <dgm:pt modelId="{F6B40A7E-2362-4D21-9C4F-D28843CA8681}" type="pres">
      <dgm:prSet presAssocID="{8A257FC9-2612-4C12-86E0-29AEDF1AFDDF}" presName="hierChild4" presStyleCnt="0"/>
      <dgm:spPr/>
    </dgm:pt>
    <dgm:pt modelId="{58AEC2D7-0468-4FD1-BE5A-3F037B955D86}" type="pres">
      <dgm:prSet presAssocID="{8A257FC9-2612-4C12-86E0-29AEDF1AFDDF}" presName="hierChild5" presStyleCnt="0"/>
      <dgm:spPr/>
    </dgm:pt>
    <dgm:pt modelId="{8CAD1268-5B82-4961-AACC-69C40648438F}" type="pres">
      <dgm:prSet presAssocID="{53038513-AE71-458B-B668-3645AD206B89}" presName="hierChild5" presStyleCnt="0"/>
      <dgm:spPr/>
    </dgm:pt>
    <dgm:pt modelId="{F9FCB9E5-FE87-4063-9C75-62146CC5A104}" type="pres">
      <dgm:prSet presAssocID="{BE15AF0A-106B-4C85-AFC6-ECE2A0861A4C}" presName="Name35" presStyleLbl="parChTrans1D2" presStyleIdx="3" presStyleCnt="6"/>
      <dgm:spPr/>
    </dgm:pt>
    <dgm:pt modelId="{654E982F-0E64-403B-B94A-B8CACBF0E70D}" type="pres">
      <dgm:prSet presAssocID="{E9DB9A36-B2D4-4CA4-9E46-75CA0BC3CBCF}" presName="hierRoot2" presStyleCnt="0">
        <dgm:presLayoutVars>
          <dgm:hierBranch val="r"/>
        </dgm:presLayoutVars>
      </dgm:prSet>
      <dgm:spPr/>
    </dgm:pt>
    <dgm:pt modelId="{04CCE64E-8F61-4DD2-B4E6-D06C2F705348}" type="pres">
      <dgm:prSet presAssocID="{E9DB9A36-B2D4-4CA4-9E46-75CA0BC3CBCF}" presName="rootComposite" presStyleCnt="0"/>
      <dgm:spPr/>
    </dgm:pt>
    <dgm:pt modelId="{F05ACFE9-395C-4824-A994-F75DAE28929F}" type="pres">
      <dgm:prSet presAssocID="{E9DB9A36-B2D4-4CA4-9E46-75CA0BC3CBCF}" presName="rootText" presStyleLbl="node2" presStyleIdx="3" presStyleCnt="6" custLinFactNeighborX="-3044" custLinFactNeighborY="-3653">
        <dgm:presLayoutVars>
          <dgm:chPref val="3"/>
        </dgm:presLayoutVars>
      </dgm:prSet>
      <dgm:spPr/>
    </dgm:pt>
    <dgm:pt modelId="{4AD67812-01FF-4885-A45D-86D7C3584D15}" type="pres">
      <dgm:prSet presAssocID="{E9DB9A36-B2D4-4CA4-9E46-75CA0BC3CBCF}" presName="rootConnector" presStyleLbl="node2" presStyleIdx="3" presStyleCnt="6"/>
      <dgm:spPr/>
    </dgm:pt>
    <dgm:pt modelId="{FA1A4EB7-8E5E-4BF3-8616-E9F4410AC5A6}" type="pres">
      <dgm:prSet presAssocID="{E9DB9A36-B2D4-4CA4-9E46-75CA0BC3CBCF}" presName="hierChild4" presStyleCnt="0"/>
      <dgm:spPr/>
    </dgm:pt>
    <dgm:pt modelId="{920662F2-527C-4705-9EEC-B6F90AAD0612}" type="pres">
      <dgm:prSet presAssocID="{DE56419F-CE64-425C-B3DF-EBF9BDC98536}" presName="Name50" presStyleLbl="parChTrans1D3" presStyleIdx="16" presStyleCnt="24"/>
      <dgm:spPr/>
    </dgm:pt>
    <dgm:pt modelId="{7842BAAA-E3D6-4CFE-B073-CA8D82F73F4C}" type="pres">
      <dgm:prSet presAssocID="{62FCCBE7-E713-4CB7-A839-FD6BC17B3988}" presName="hierRoot2" presStyleCnt="0">
        <dgm:presLayoutVars>
          <dgm:hierBranch val="r"/>
        </dgm:presLayoutVars>
      </dgm:prSet>
      <dgm:spPr/>
    </dgm:pt>
    <dgm:pt modelId="{84A53195-C87B-4A51-AD81-10EB29A240DC}" type="pres">
      <dgm:prSet presAssocID="{62FCCBE7-E713-4CB7-A839-FD6BC17B3988}" presName="rootComposite" presStyleCnt="0"/>
      <dgm:spPr/>
    </dgm:pt>
    <dgm:pt modelId="{58E94568-EFD6-4140-94D2-25331D9D1C60}" type="pres">
      <dgm:prSet presAssocID="{62FCCBE7-E713-4CB7-A839-FD6BC17B3988}" presName="rootText" presStyleLbl="node3" presStyleIdx="16" presStyleCnt="24">
        <dgm:presLayoutVars>
          <dgm:chPref val="3"/>
        </dgm:presLayoutVars>
      </dgm:prSet>
      <dgm:spPr/>
    </dgm:pt>
    <dgm:pt modelId="{3F728239-8105-4A5A-B7DC-074FAAEC682C}" type="pres">
      <dgm:prSet presAssocID="{62FCCBE7-E713-4CB7-A839-FD6BC17B3988}" presName="rootConnector" presStyleLbl="node3" presStyleIdx="16" presStyleCnt="24"/>
      <dgm:spPr/>
    </dgm:pt>
    <dgm:pt modelId="{7D6BAE94-882F-49D6-BBCD-1BECB8852BBD}" type="pres">
      <dgm:prSet presAssocID="{62FCCBE7-E713-4CB7-A839-FD6BC17B3988}" presName="hierChild4" presStyleCnt="0"/>
      <dgm:spPr/>
    </dgm:pt>
    <dgm:pt modelId="{C47A80B7-0403-488B-9639-0A3866D34DC1}" type="pres">
      <dgm:prSet presAssocID="{62FCCBE7-E713-4CB7-A839-FD6BC17B3988}" presName="hierChild5" presStyleCnt="0"/>
      <dgm:spPr/>
    </dgm:pt>
    <dgm:pt modelId="{723F5992-9DA1-4AE4-AC55-C6FB99FBFEEF}" type="pres">
      <dgm:prSet presAssocID="{73A54F4C-C68B-4797-A246-A100D1D82FA9}" presName="Name50" presStyleLbl="parChTrans1D3" presStyleIdx="17" presStyleCnt="24"/>
      <dgm:spPr/>
    </dgm:pt>
    <dgm:pt modelId="{AEDCF28F-395A-44B8-A5B9-F709800C32D6}" type="pres">
      <dgm:prSet presAssocID="{C517B8E7-6F55-4731-A434-5E7AABF0906C}" presName="hierRoot2" presStyleCnt="0">
        <dgm:presLayoutVars>
          <dgm:hierBranch val="r"/>
        </dgm:presLayoutVars>
      </dgm:prSet>
      <dgm:spPr/>
    </dgm:pt>
    <dgm:pt modelId="{771F4BE2-2622-40D3-93AE-895C92E304BE}" type="pres">
      <dgm:prSet presAssocID="{C517B8E7-6F55-4731-A434-5E7AABF0906C}" presName="rootComposite" presStyleCnt="0"/>
      <dgm:spPr/>
    </dgm:pt>
    <dgm:pt modelId="{43868C23-0DB0-4CB9-AE71-2507F0F35433}" type="pres">
      <dgm:prSet presAssocID="{C517B8E7-6F55-4731-A434-5E7AABF0906C}" presName="rootText" presStyleLbl="node3" presStyleIdx="17" presStyleCnt="24">
        <dgm:presLayoutVars>
          <dgm:chPref val="3"/>
        </dgm:presLayoutVars>
      </dgm:prSet>
      <dgm:spPr/>
    </dgm:pt>
    <dgm:pt modelId="{2DFECEEB-7191-4D5F-AF58-389BDF51DAC0}" type="pres">
      <dgm:prSet presAssocID="{C517B8E7-6F55-4731-A434-5E7AABF0906C}" presName="rootConnector" presStyleLbl="node3" presStyleIdx="17" presStyleCnt="24"/>
      <dgm:spPr/>
    </dgm:pt>
    <dgm:pt modelId="{AFF3AAE9-A27A-438D-802E-B04EBB9074AE}" type="pres">
      <dgm:prSet presAssocID="{C517B8E7-6F55-4731-A434-5E7AABF0906C}" presName="hierChild4" presStyleCnt="0"/>
      <dgm:spPr/>
    </dgm:pt>
    <dgm:pt modelId="{237BF1E3-BC79-4115-95CF-D941E1D79243}" type="pres">
      <dgm:prSet presAssocID="{C517B8E7-6F55-4731-A434-5E7AABF0906C}" presName="hierChild5" presStyleCnt="0"/>
      <dgm:spPr/>
    </dgm:pt>
    <dgm:pt modelId="{34E70E6D-07CF-4EE1-8AAA-8BA71C23D689}" type="pres">
      <dgm:prSet presAssocID="{500F5B2F-0246-45E2-8EF9-5B3B6C84E314}" presName="Name50" presStyleLbl="parChTrans1D3" presStyleIdx="18" presStyleCnt="24"/>
      <dgm:spPr/>
    </dgm:pt>
    <dgm:pt modelId="{AB3B2437-42F3-4D57-B24E-0B206A78DF42}" type="pres">
      <dgm:prSet presAssocID="{AAE372A7-C5DC-4AAC-BE15-0C22588BE7A2}" presName="hierRoot2" presStyleCnt="0">
        <dgm:presLayoutVars>
          <dgm:hierBranch val="r"/>
        </dgm:presLayoutVars>
      </dgm:prSet>
      <dgm:spPr/>
    </dgm:pt>
    <dgm:pt modelId="{29E73510-2E05-41D4-A622-4CB5E59447BA}" type="pres">
      <dgm:prSet presAssocID="{AAE372A7-C5DC-4AAC-BE15-0C22588BE7A2}" presName="rootComposite" presStyleCnt="0"/>
      <dgm:spPr/>
    </dgm:pt>
    <dgm:pt modelId="{35D20409-82ED-410C-BB79-0EB24CB301A5}" type="pres">
      <dgm:prSet presAssocID="{AAE372A7-C5DC-4AAC-BE15-0C22588BE7A2}" presName="rootText" presStyleLbl="node3" presStyleIdx="18" presStyleCnt="24">
        <dgm:presLayoutVars>
          <dgm:chPref val="3"/>
        </dgm:presLayoutVars>
      </dgm:prSet>
      <dgm:spPr/>
    </dgm:pt>
    <dgm:pt modelId="{DDFAD63C-70AD-42DB-8AF3-4128E1F189E2}" type="pres">
      <dgm:prSet presAssocID="{AAE372A7-C5DC-4AAC-BE15-0C22588BE7A2}" presName="rootConnector" presStyleLbl="node3" presStyleIdx="18" presStyleCnt="24"/>
      <dgm:spPr/>
    </dgm:pt>
    <dgm:pt modelId="{C10515AF-3909-45F8-A317-D809D0F4E6D7}" type="pres">
      <dgm:prSet presAssocID="{AAE372A7-C5DC-4AAC-BE15-0C22588BE7A2}" presName="hierChild4" presStyleCnt="0"/>
      <dgm:spPr/>
    </dgm:pt>
    <dgm:pt modelId="{0CD80918-490D-4AF9-9BFA-406EF8FCDFD4}" type="pres">
      <dgm:prSet presAssocID="{AAE372A7-C5DC-4AAC-BE15-0C22588BE7A2}" presName="hierChild5" presStyleCnt="0"/>
      <dgm:spPr/>
    </dgm:pt>
    <dgm:pt modelId="{8C61F140-9808-425D-83F0-86CCE4522693}" type="pres">
      <dgm:prSet presAssocID="{999B0FF8-E6BE-40B3-A934-2FD74E9A3B67}" presName="Name50" presStyleLbl="parChTrans1D3" presStyleIdx="19" presStyleCnt="24"/>
      <dgm:spPr/>
    </dgm:pt>
    <dgm:pt modelId="{E356F5A1-E875-4D20-ADA7-872617299F6E}" type="pres">
      <dgm:prSet presAssocID="{D901D22B-13F1-4C86-BB61-980D01FD5838}" presName="hierRoot2" presStyleCnt="0">
        <dgm:presLayoutVars>
          <dgm:hierBranch val="r"/>
        </dgm:presLayoutVars>
      </dgm:prSet>
      <dgm:spPr/>
    </dgm:pt>
    <dgm:pt modelId="{B2BCFF0A-45A1-401D-9501-DC83CC3D3EDB}" type="pres">
      <dgm:prSet presAssocID="{D901D22B-13F1-4C86-BB61-980D01FD5838}" presName="rootComposite" presStyleCnt="0"/>
      <dgm:spPr/>
    </dgm:pt>
    <dgm:pt modelId="{4203E7E4-5B5E-4D15-9EED-33C84093CFFD}" type="pres">
      <dgm:prSet presAssocID="{D901D22B-13F1-4C86-BB61-980D01FD5838}" presName="rootText" presStyleLbl="node3" presStyleIdx="19" presStyleCnt="24">
        <dgm:presLayoutVars>
          <dgm:chPref val="3"/>
        </dgm:presLayoutVars>
      </dgm:prSet>
      <dgm:spPr/>
    </dgm:pt>
    <dgm:pt modelId="{B9791DC4-F578-4322-9DAD-9B42260D7A30}" type="pres">
      <dgm:prSet presAssocID="{D901D22B-13F1-4C86-BB61-980D01FD5838}" presName="rootConnector" presStyleLbl="node3" presStyleIdx="19" presStyleCnt="24"/>
      <dgm:spPr/>
    </dgm:pt>
    <dgm:pt modelId="{E10390B0-F44A-4F21-8B70-38D7B113D4E3}" type="pres">
      <dgm:prSet presAssocID="{D901D22B-13F1-4C86-BB61-980D01FD5838}" presName="hierChild4" presStyleCnt="0"/>
      <dgm:spPr/>
    </dgm:pt>
    <dgm:pt modelId="{C3BA7AB2-3E40-4944-9248-15CF48584868}" type="pres">
      <dgm:prSet presAssocID="{D901D22B-13F1-4C86-BB61-980D01FD5838}" presName="hierChild5" presStyleCnt="0"/>
      <dgm:spPr/>
    </dgm:pt>
    <dgm:pt modelId="{2D9AF0CF-7F8A-4AA2-8035-F3A323408228}" type="pres">
      <dgm:prSet presAssocID="{E9DB9A36-B2D4-4CA4-9E46-75CA0BC3CBCF}" presName="hierChild5" presStyleCnt="0"/>
      <dgm:spPr/>
    </dgm:pt>
    <dgm:pt modelId="{06E39320-C6F8-4474-B990-441A92B25142}" type="pres">
      <dgm:prSet presAssocID="{BCB35FF6-8775-4D3B-B9D8-FFA9100B4D8D}" presName="Name35" presStyleLbl="parChTrans1D2" presStyleIdx="4" presStyleCnt="6"/>
      <dgm:spPr/>
    </dgm:pt>
    <dgm:pt modelId="{64C6F3B2-5C6D-4604-AF08-2B8410025204}" type="pres">
      <dgm:prSet presAssocID="{8298E677-9123-46A2-BCF7-D560A345B3EC}" presName="hierRoot2" presStyleCnt="0">
        <dgm:presLayoutVars>
          <dgm:hierBranch val="r"/>
        </dgm:presLayoutVars>
      </dgm:prSet>
      <dgm:spPr/>
    </dgm:pt>
    <dgm:pt modelId="{6419F6E5-27F7-4D2D-A1ED-CC776E3FC528}" type="pres">
      <dgm:prSet presAssocID="{8298E677-9123-46A2-BCF7-D560A345B3EC}" presName="rootComposite" presStyleCnt="0"/>
      <dgm:spPr/>
    </dgm:pt>
    <dgm:pt modelId="{E5D8D99F-0000-4994-9457-CFFC90D0C2A7}" type="pres">
      <dgm:prSet presAssocID="{8298E677-9123-46A2-BCF7-D560A345B3EC}" presName="rootText" presStyleLbl="node2" presStyleIdx="4" presStyleCnt="6">
        <dgm:presLayoutVars>
          <dgm:chPref val="3"/>
        </dgm:presLayoutVars>
      </dgm:prSet>
      <dgm:spPr/>
    </dgm:pt>
    <dgm:pt modelId="{DD17D635-7C23-4632-8EF8-395FCDE6CE19}" type="pres">
      <dgm:prSet presAssocID="{8298E677-9123-46A2-BCF7-D560A345B3EC}" presName="rootConnector" presStyleLbl="node2" presStyleIdx="4" presStyleCnt="6"/>
      <dgm:spPr/>
    </dgm:pt>
    <dgm:pt modelId="{435951C2-89D1-409A-A9F6-7B6885E6C9DB}" type="pres">
      <dgm:prSet presAssocID="{8298E677-9123-46A2-BCF7-D560A345B3EC}" presName="hierChild4" presStyleCnt="0"/>
      <dgm:spPr/>
    </dgm:pt>
    <dgm:pt modelId="{FAB05650-4E6A-4C04-BAE7-CC05E061CAC5}" type="pres">
      <dgm:prSet presAssocID="{D138F017-98EE-4181-8A4B-91782C9E239F}" presName="Name50" presStyleLbl="parChTrans1D3" presStyleIdx="20" presStyleCnt="24"/>
      <dgm:spPr/>
    </dgm:pt>
    <dgm:pt modelId="{D316D9C8-CC2D-45E1-8A6E-4935F5C15E56}" type="pres">
      <dgm:prSet presAssocID="{5D477428-6255-4BB3-96FB-9114DB6A7F82}" presName="hierRoot2" presStyleCnt="0">
        <dgm:presLayoutVars>
          <dgm:hierBranch val="r"/>
        </dgm:presLayoutVars>
      </dgm:prSet>
      <dgm:spPr/>
    </dgm:pt>
    <dgm:pt modelId="{DC397013-4E66-48F5-B980-DC9DA695FE14}" type="pres">
      <dgm:prSet presAssocID="{5D477428-6255-4BB3-96FB-9114DB6A7F82}" presName="rootComposite" presStyleCnt="0"/>
      <dgm:spPr/>
    </dgm:pt>
    <dgm:pt modelId="{1A331B35-6CC1-4185-AA5D-DA81847E446F}" type="pres">
      <dgm:prSet presAssocID="{5D477428-6255-4BB3-96FB-9114DB6A7F82}" presName="rootText" presStyleLbl="node3" presStyleIdx="20" presStyleCnt="24">
        <dgm:presLayoutVars>
          <dgm:chPref val="3"/>
        </dgm:presLayoutVars>
      </dgm:prSet>
      <dgm:spPr/>
    </dgm:pt>
    <dgm:pt modelId="{B99B8D81-0F23-418F-B46C-7226A6A22EA6}" type="pres">
      <dgm:prSet presAssocID="{5D477428-6255-4BB3-96FB-9114DB6A7F82}" presName="rootConnector" presStyleLbl="node3" presStyleIdx="20" presStyleCnt="24"/>
      <dgm:spPr/>
    </dgm:pt>
    <dgm:pt modelId="{C08B16E2-40CC-48D8-A53F-727919BB5804}" type="pres">
      <dgm:prSet presAssocID="{5D477428-6255-4BB3-96FB-9114DB6A7F82}" presName="hierChild4" presStyleCnt="0"/>
      <dgm:spPr/>
    </dgm:pt>
    <dgm:pt modelId="{388C1516-54C9-4146-A640-8AE96CDC6AC6}" type="pres">
      <dgm:prSet presAssocID="{5D477428-6255-4BB3-96FB-9114DB6A7F82}" presName="hierChild5" presStyleCnt="0"/>
      <dgm:spPr/>
    </dgm:pt>
    <dgm:pt modelId="{AE195569-187E-42F4-82E1-E0333BC423CF}" type="pres">
      <dgm:prSet presAssocID="{8303DA93-23AC-4CA2-8D4F-2E924ED6C056}" presName="Name50" presStyleLbl="parChTrans1D3" presStyleIdx="21" presStyleCnt="24"/>
      <dgm:spPr/>
    </dgm:pt>
    <dgm:pt modelId="{FB985A13-8012-44B3-A30E-91AE044C3E72}" type="pres">
      <dgm:prSet presAssocID="{679BA6D7-09A8-42D9-9493-29F933545DFB}" presName="hierRoot2" presStyleCnt="0">
        <dgm:presLayoutVars>
          <dgm:hierBranch val="r"/>
        </dgm:presLayoutVars>
      </dgm:prSet>
      <dgm:spPr/>
    </dgm:pt>
    <dgm:pt modelId="{1E96C1E6-14FE-41FC-AA05-89FB033B4530}" type="pres">
      <dgm:prSet presAssocID="{679BA6D7-09A8-42D9-9493-29F933545DFB}" presName="rootComposite" presStyleCnt="0"/>
      <dgm:spPr/>
    </dgm:pt>
    <dgm:pt modelId="{96F42099-4818-4E3C-A247-1D8C423754AE}" type="pres">
      <dgm:prSet presAssocID="{679BA6D7-09A8-42D9-9493-29F933545DFB}" presName="rootText" presStyleLbl="node3" presStyleIdx="21" presStyleCnt="24">
        <dgm:presLayoutVars>
          <dgm:chPref val="3"/>
        </dgm:presLayoutVars>
      </dgm:prSet>
      <dgm:spPr/>
    </dgm:pt>
    <dgm:pt modelId="{02DF22C5-1CC1-4627-8795-10ABD5F4792C}" type="pres">
      <dgm:prSet presAssocID="{679BA6D7-09A8-42D9-9493-29F933545DFB}" presName="rootConnector" presStyleLbl="node3" presStyleIdx="21" presStyleCnt="24"/>
      <dgm:spPr/>
    </dgm:pt>
    <dgm:pt modelId="{4EB78CF3-058D-417F-9DA6-28A80FC1E7B4}" type="pres">
      <dgm:prSet presAssocID="{679BA6D7-09A8-42D9-9493-29F933545DFB}" presName="hierChild4" presStyleCnt="0"/>
      <dgm:spPr/>
    </dgm:pt>
    <dgm:pt modelId="{8CCE9DEC-A48C-4269-8F00-D496C7C7888C}" type="pres">
      <dgm:prSet presAssocID="{679BA6D7-09A8-42D9-9493-29F933545DFB}" presName="hierChild5" presStyleCnt="0"/>
      <dgm:spPr/>
    </dgm:pt>
    <dgm:pt modelId="{D9C32B55-4FD6-475C-A8BA-3DC0264026CB}" type="pres">
      <dgm:prSet presAssocID="{5FCF0D0F-B401-499F-B79A-07326B716600}" presName="Name50" presStyleLbl="parChTrans1D3" presStyleIdx="22" presStyleCnt="24"/>
      <dgm:spPr/>
    </dgm:pt>
    <dgm:pt modelId="{8EF404E4-CD15-48A5-A0EF-1DD316D9F01A}" type="pres">
      <dgm:prSet presAssocID="{779BDB46-E9B3-4499-B11F-91A64650C430}" presName="hierRoot2" presStyleCnt="0">
        <dgm:presLayoutVars>
          <dgm:hierBranch val="r"/>
        </dgm:presLayoutVars>
      </dgm:prSet>
      <dgm:spPr/>
    </dgm:pt>
    <dgm:pt modelId="{7ABC8169-631D-4F0C-814D-38AF46E83E12}" type="pres">
      <dgm:prSet presAssocID="{779BDB46-E9B3-4499-B11F-91A64650C430}" presName="rootComposite" presStyleCnt="0"/>
      <dgm:spPr/>
    </dgm:pt>
    <dgm:pt modelId="{63EB1210-580E-4B70-8261-93808A83823A}" type="pres">
      <dgm:prSet presAssocID="{779BDB46-E9B3-4499-B11F-91A64650C430}" presName="rootText" presStyleLbl="node3" presStyleIdx="22" presStyleCnt="24">
        <dgm:presLayoutVars>
          <dgm:chPref val="3"/>
        </dgm:presLayoutVars>
      </dgm:prSet>
      <dgm:spPr/>
    </dgm:pt>
    <dgm:pt modelId="{60AAB3CC-97E3-4530-823D-E367E04F0B12}" type="pres">
      <dgm:prSet presAssocID="{779BDB46-E9B3-4499-B11F-91A64650C430}" presName="rootConnector" presStyleLbl="node3" presStyleIdx="22" presStyleCnt="24"/>
      <dgm:spPr/>
    </dgm:pt>
    <dgm:pt modelId="{99ABD165-9368-404D-A877-38B5400A03D7}" type="pres">
      <dgm:prSet presAssocID="{779BDB46-E9B3-4499-B11F-91A64650C430}" presName="hierChild4" presStyleCnt="0"/>
      <dgm:spPr/>
    </dgm:pt>
    <dgm:pt modelId="{728A5B92-8E58-4FFD-9437-37932A3878E5}" type="pres">
      <dgm:prSet presAssocID="{779BDB46-E9B3-4499-B11F-91A64650C430}" presName="hierChild5" presStyleCnt="0"/>
      <dgm:spPr/>
    </dgm:pt>
    <dgm:pt modelId="{94BADD41-94EF-432A-952A-B9996E33DCB1}" type="pres">
      <dgm:prSet presAssocID="{9F5C544B-544A-47FF-87C0-BA1E58924EB4}" presName="Name50" presStyleLbl="parChTrans1D3" presStyleIdx="23" presStyleCnt="24"/>
      <dgm:spPr/>
    </dgm:pt>
    <dgm:pt modelId="{80C54E31-2FE5-4BEB-BBEF-37231E01C8B6}" type="pres">
      <dgm:prSet presAssocID="{E0CB3820-1904-4DC5-992D-84607947997C}" presName="hierRoot2" presStyleCnt="0">
        <dgm:presLayoutVars>
          <dgm:hierBranch val="r"/>
        </dgm:presLayoutVars>
      </dgm:prSet>
      <dgm:spPr/>
    </dgm:pt>
    <dgm:pt modelId="{46838167-7CB0-4F59-A1BA-F95AE89D947B}" type="pres">
      <dgm:prSet presAssocID="{E0CB3820-1904-4DC5-992D-84607947997C}" presName="rootComposite" presStyleCnt="0"/>
      <dgm:spPr/>
    </dgm:pt>
    <dgm:pt modelId="{119C093E-E1CE-47C5-A28C-9B1D401085B2}" type="pres">
      <dgm:prSet presAssocID="{E0CB3820-1904-4DC5-992D-84607947997C}" presName="rootText" presStyleLbl="node3" presStyleIdx="23" presStyleCnt="24">
        <dgm:presLayoutVars>
          <dgm:chPref val="3"/>
        </dgm:presLayoutVars>
      </dgm:prSet>
      <dgm:spPr/>
    </dgm:pt>
    <dgm:pt modelId="{CDDD4523-9181-4643-9BF5-EC3D99D471D2}" type="pres">
      <dgm:prSet presAssocID="{E0CB3820-1904-4DC5-992D-84607947997C}" presName="rootConnector" presStyleLbl="node3" presStyleIdx="23" presStyleCnt="24"/>
      <dgm:spPr/>
    </dgm:pt>
    <dgm:pt modelId="{43463208-46BB-4F40-B4C1-AEF42340DAB3}" type="pres">
      <dgm:prSet presAssocID="{E0CB3820-1904-4DC5-992D-84607947997C}" presName="hierChild4" presStyleCnt="0"/>
      <dgm:spPr/>
    </dgm:pt>
    <dgm:pt modelId="{916C3A35-5659-4C03-BEC3-30F32FA1C03E}" type="pres">
      <dgm:prSet presAssocID="{E0CB3820-1904-4DC5-992D-84607947997C}" presName="hierChild5" presStyleCnt="0"/>
      <dgm:spPr/>
    </dgm:pt>
    <dgm:pt modelId="{C32CC8AE-1183-4D3E-BE52-06694B83F9F3}" type="pres">
      <dgm:prSet presAssocID="{8298E677-9123-46A2-BCF7-D560A345B3EC}" presName="hierChild5" presStyleCnt="0"/>
      <dgm:spPr/>
    </dgm:pt>
    <dgm:pt modelId="{26C7D9F1-AB11-4D79-A4B0-8FF306AF29A5}" type="pres">
      <dgm:prSet presAssocID="{286D3662-A8EF-4740-ABAC-B91D77DA9320}" presName="Name35" presStyleLbl="parChTrans1D2" presStyleIdx="5" presStyleCnt="6"/>
      <dgm:spPr/>
    </dgm:pt>
    <dgm:pt modelId="{6BFC99CD-505F-4B09-99A7-849243FF8B25}" type="pres">
      <dgm:prSet presAssocID="{316BEF87-4534-4781-85D7-B213F65A8C70}" presName="hierRoot2" presStyleCnt="0">
        <dgm:presLayoutVars>
          <dgm:hierBranch val="init"/>
        </dgm:presLayoutVars>
      </dgm:prSet>
      <dgm:spPr/>
    </dgm:pt>
    <dgm:pt modelId="{680BB05D-573A-43EC-84E1-63FCAADFF450}" type="pres">
      <dgm:prSet presAssocID="{316BEF87-4534-4781-85D7-B213F65A8C70}" presName="rootComposite" presStyleCnt="0"/>
      <dgm:spPr/>
    </dgm:pt>
    <dgm:pt modelId="{CC335EDF-5203-4741-BDB7-A450F24DE0D4}" type="pres">
      <dgm:prSet presAssocID="{316BEF87-4534-4781-85D7-B213F65A8C70}" presName="rootText" presStyleLbl="node2" presStyleIdx="5" presStyleCnt="6" custLinFactNeighborX="59207" custLinFactNeighborY="6579">
        <dgm:presLayoutVars>
          <dgm:chPref val="3"/>
        </dgm:presLayoutVars>
      </dgm:prSet>
      <dgm:spPr/>
    </dgm:pt>
    <dgm:pt modelId="{4D4EF0EF-095F-4089-A595-DC640D064F36}" type="pres">
      <dgm:prSet presAssocID="{316BEF87-4534-4781-85D7-B213F65A8C70}" presName="rootConnector" presStyleLbl="node2" presStyleIdx="5" presStyleCnt="6"/>
      <dgm:spPr/>
    </dgm:pt>
    <dgm:pt modelId="{9C25DC3A-D858-4CA4-819C-F5A9F2B2820A}" type="pres">
      <dgm:prSet presAssocID="{316BEF87-4534-4781-85D7-B213F65A8C70}" presName="hierChild4" presStyleCnt="0"/>
      <dgm:spPr/>
    </dgm:pt>
    <dgm:pt modelId="{EC96E9E8-DAAA-4832-ACC8-9B5F4F090D3E}" type="pres">
      <dgm:prSet presAssocID="{316BEF87-4534-4781-85D7-B213F65A8C70}" presName="hierChild5" presStyleCnt="0"/>
      <dgm:spPr/>
    </dgm:pt>
    <dgm:pt modelId="{6944BB08-A16B-446C-A115-912AC7799125}" type="pres">
      <dgm:prSet presAssocID="{1C41F999-58FA-450E-994F-BF755FE5C40B}" presName="hierChild3" presStyleCnt="0"/>
      <dgm:spPr/>
    </dgm:pt>
    <dgm:pt modelId="{C216FDBD-336E-4C91-9112-F5299D0A6787}" type="pres">
      <dgm:prSet presAssocID="{6E345451-481A-4600-9A55-7D97C8D98165}" presName="hierRoot1" presStyleCnt="0">
        <dgm:presLayoutVars>
          <dgm:hierBranch val="init"/>
        </dgm:presLayoutVars>
      </dgm:prSet>
      <dgm:spPr/>
    </dgm:pt>
    <dgm:pt modelId="{D7E01AB8-212B-43E3-A480-220390BABF21}" type="pres">
      <dgm:prSet presAssocID="{6E345451-481A-4600-9A55-7D97C8D98165}" presName="rootComposite1" presStyleCnt="0"/>
      <dgm:spPr/>
    </dgm:pt>
    <dgm:pt modelId="{B9086F88-8E50-430C-A627-6D4532309512}" type="pres">
      <dgm:prSet presAssocID="{6E345451-481A-4600-9A55-7D97C8D98165}" presName="rootText1" presStyleLbl="node0" presStyleIdx="1" presStyleCnt="5" custLinFactX="100000" custLinFactY="112352" custLinFactNeighborX="144987" custLinFactNeighborY="200000">
        <dgm:presLayoutVars>
          <dgm:chPref val="3"/>
        </dgm:presLayoutVars>
      </dgm:prSet>
      <dgm:spPr/>
    </dgm:pt>
    <dgm:pt modelId="{26171E10-0B40-41C4-A55B-CE30CF327F81}" type="pres">
      <dgm:prSet presAssocID="{6E345451-481A-4600-9A55-7D97C8D98165}" presName="rootConnector1" presStyleLbl="node1" presStyleIdx="0" presStyleCnt="0"/>
      <dgm:spPr/>
    </dgm:pt>
    <dgm:pt modelId="{1B670DC9-145C-4E8A-A4DF-282FE5B342B5}" type="pres">
      <dgm:prSet presAssocID="{6E345451-481A-4600-9A55-7D97C8D98165}" presName="hierChild2" presStyleCnt="0"/>
      <dgm:spPr/>
    </dgm:pt>
    <dgm:pt modelId="{10D86466-C0BC-4D8C-80DF-FF967CC9F17C}" type="pres">
      <dgm:prSet presAssocID="{6E345451-481A-4600-9A55-7D97C8D98165}" presName="hierChild3" presStyleCnt="0"/>
      <dgm:spPr/>
    </dgm:pt>
    <dgm:pt modelId="{544E0EFF-A2AE-4708-BEAC-92BF2FFC7CAD}" type="pres">
      <dgm:prSet presAssocID="{04ADFAAE-A027-4122-99BD-0D2D096D2CE4}" presName="hierRoot1" presStyleCnt="0">
        <dgm:presLayoutVars>
          <dgm:hierBranch val="init"/>
        </dgm:presLayoutVars>
      </dgm:prSet>
      <dgm:spPr/>
    </dgm:pt>
    <dgm:pt modelId="{BD527271-D9CD-4C3F-B3A1-881A8D703805}" type="pres">
      <dgm:prSet presAssocID="{04ADFAAE-A027-4122-99BD-0D2D096D2CE4}" presName="rootComposite1" presStyleCnt="0"/>
      <dgm:spPr/>
    </dgm:pt>
    <dgm:pt modelId="{9153AF14-492E-4245-9B42-B3D2AE8ACC88}" type="pres">
      <dgm:prSet presAssocID="{04ADFAAE-A027-4122-99BD-0D2D096D2CE4}" presName="rootText1" presStyleLbl="node0" presStyleIdx="2" presStyleCnt="5" custLinFactX="18718" custLinFactY="200000" custLinFactNeighborX="100000" custLinFactNeighborY="262830">
        <dgm:presLayoutVars>
          <dgm:chPref val="3"/>
        </dgm:presLayoutVars>
      </dgm:prSet>
      <dgm:spPr/>
    </dgm:pt>
    <dgm:pt modelId="{262AD35D-97DA-4625-AFCB-27CDBD1D4519}" type="pres">
      <dgm:prSet presAssocID="{04ADFAAE-A027-4122-99BD-0D2D096D2CE4}" presName="rootConnector1" presStyleLbl="node1" presStyleIdx="0" presStyleCnt="0"/>
      <dgm:spPr/>
    </dgm:pt>
    <dgm:pt modelId="{96B2607F-2B7C-49F2-BE26-40D3DA7F6A83}" type="pres">
      <dgm:prSet presAssocID="{04ADFAAE-A027-4122-99BD-0D2D096D2CE4}" presName="hierChild2" presStyleCnt="0"/>
      <dgm:spPr/>
    </dgm:pt>
    <dgm:pt modelId="{CA604A4D-26E9-4F47-8213-50831E1F9F73}" type="pres">
      <dgm:prSet presAssocID="{04ADFAAE-A027-4122-99BD-0D2D096D2CE4}" presName="hierChild3" presStyleCnt="0"/>
      <dgm:spPr/>
    </dgm:pt>
    <dgm:pt modelId="{09A80613-1B55-4BD6-B782-596BAC4A097F}" type="pres">
      <dgm:prSet presAssocID="{FF6FCC7F-3D6F-4FD8-8181-A0D496A33D00}" presName="hierRoot1" presStyleCnt="0">
        <dgm:presLayoutVars>
          <dgm:hierBranch val="init"/>
        </dgm:presLayoutVars>
      </dgm:prSet>
      <dgm:spPr/>
    </dgm:pt>
    <dgm:pt modelId="{2722A9E7-2FF3-45E1-8760-F8EDBCB5F9C6}" type="pres">
      <dgm:prSet presAssocID="{FF6FCC7F-3D6F-4FD8-8181-A0D496A33D00}" presName="rootComposite1" presStyleCnt="0"/>
      <dgm:spPr/>
    </dgm:pt>
    <dgm:pt modelId="{704B0AF2-1D63-40AC-A986-448091902B7F}" type="pres">
      <dgm:prSet presAssocID="{FF6FCC7F-3D6F-4FD8-8181-A0D496A33D00}" presName="rootText1" presStyleLbl="node0" presStyleIdx="3" presStyleCnt="5" custLinFactY="300000" custLinFactNeighborY="334885">
        <dgm:presLayoutVars>
          <dgm:chPref val="3"/>
        </dgm:presLayoutVars>
      </dgm:prSet>
      <dgm:spPr/>
    </dgm:pt>
    <dgm:pt modelId="{0C1EA3F7-665F-4A05-86FC-391C995DFC9B}" type="pres">
      <dgm:prSet presAssocID="{FF6FCC7F-3D6F-4FD8-8181-A0D496A33D00}" presName="rootConnector1" presStyleLbl="node1" presStyleIdx="0" presStyleCnt="0"/>
      <dgm:spPr/>
    </dgm:pt>
    <dgm:pt modelId="{F8A8F196-6E57-4637-9DEF-1E519EC95DB3}" type="pres">
      <dgm:prSet presAssocID="{FF6FCC7F-3D6F-4FD8-8181-A0D496A33D00}" presName="hierChild2" presStyleCnt="0"/>
      <dgm:spPr/>
    </dgm:pt>
    <dgm:pt modelId="{99FA3D97-5B1D-4E8D-8AA7-97C3FBF12E2F}" type="pres">
      <dgm:prSet presAssocID="{FF6FCC7F-3D6F-4FD8-8181-A0D496A33D00}" presName="hierChild3" presStyleCnt="0"/>
      <dgm:spPr/>
    </dgm:pt>
    <dgm:pt modelId="{5AE51045-DCBD-4FA4-8886-9BA4E303D571}" type="pres">
      <dgm:prSet presAssocID="{81169EC1-9C85-4E49-9078-63F56846B3C5}" presName="hierRoot1" presStyleCnt="0">
        <dgm:presLayoutVars>
          <dgm:hierBranch val="init"/>
        </dgm:presLayoutVars>
      </dgm:prSet>
      <dgm:spPr/>
    </dgm:pt>
    <dgm:pt modelId="{58D7FEDC-9137-459E-A948-AA7330C134CA}" type="pres">
      <dgm:prSet presAssocID="{81169EC1-9C85-4E49-9078-63F56846B3C5}" presName="rootComposite1" presStyleCnt="0"/>
      <dgm:spPr/>
    </dgm:pt>
    <dgm:pt modelId="{EFEC6A79-05E2-4182-AE24-73C420F453A4}" type="pres">
      <dgm:prSet presAssocID="{81169EC1-9C85-4E49-9078-63F56846B3C5}" presName="rootText1" presStyleLbl="node0" presStyleIdx="4" presStyleCnt="5" custLinFactX="-16998" custLinFactY="400000" custLinFactNeighborX="-100000" custLinFactNeighborY="406941">
        <dgm:presLayoutVars>
          <dgm:chPref val="3"/>
        </dgm:presLayoutVars>
      </dgm:prSet>
      <dgm:spPr/>
    </dgm:pt>
    <dgm:pt modelId="{B10CF428-5C57-4222-BB19-D8B7BD53D0D5}" type="pres">
      <dgm:prSet presAssocID="{81169EC1-9C85-4E49-9078-63F56846B3C5}" presName="rootConnector1" presStyleLbl="node1" presStyleIdx="0" presStyleCnt="0"/>
      <dgm:spPr/>
    </dgm:pt>
    <dgm:pt modelId="{54AB0B9C-B90D-4D5A-977E-24556F257449}" type="pres">
      <dgm:prSet presAssocID="{81169EC1-9C85-4E49-9078-63F56846B3C5}" presName="hierChild2" presStyleCnt="0"/>
      <dgm:spPr/>
    </dgm:pt>
    <dgm:pt modelId="{857661BC-00F8-49A5-8724-1FAC39A41E04}" type="pres">
      <dgm:prSet presAssocID="{81169EC1-9C85-4E49-9078-63F56846B3C5}" presName="hierChild3" presStyleCnt="0"/>
      <dgm:spPr/>
    </dgm:pt>
  </dgm:ptLst>
  <dgm:cxnLst>
    <dgm:cxn modelId="{083AA000-1F3B-498D-AA4C-4D3BDB038984}" type="presOf" srcId="{BCB35FF6-8775-4D3B-B9D8-FFA9100B4D8D}" destId="{06E39320-C6F8-4474-B990-441A92B25142}" srcOrd="0" destOrd="0" presId="urn:microsoft.com/office/officeart/2005/8/layout/orgChart1"/>
    <dgm:cxn modelId="{6FC30A01-6645-40AE-9E67-31AD5BF54555}" type="presOf" srcId="{09668D58-4DA8-42B2-9E98-21888131383C}" destId="{BC91535F-CBD0-4D64-A610-871C6F579A09}" srcOrd="0" destOrd="0" presId="urn:microsoft.com/office/officeart/2005/8/layout/orgChart1"/>
    <dgm:cxn modelId="{70C3A501-CF9B-411C-9812-98FC658D57B2}" srcId="{8298E677-9123-46A2-BCF7-D560A345B3EC}" destId="{679BA6D7-09A8-42D9-9493-29F933545DFB}" srcOrd="1" destOrd="0" parTransId="{8303DA93-23AC-4CA2-8D4F-2E924ED6C056}" sibTransId="{3F55CE6F-EE80-4608-8F6E-B65FE7BE49AC}"/>
    <dgm:cxn modelId="{7D593402-4ACF-4255-806E-930CFDD25933}" srcId="{E9DB9A36-B2D4-4CA4-9E46-75CA0BC3CBCF}" destId="{C517B8E7-6F55-4731-A434-5E7AABF0906C}" srcOrd="1" destOrd="0" parTransId="{73A54F4C-C68B-4797-A246-A100D1D82FA9}" sibTransId="{C922AF44-B4A4-45F7-A4DA-F471EC7F01DC}"/>
    <dgm:cxn modelId="{36B35202-EF76-467E-9E2C-696EB3431A9E}" type="presOf" srcId="{1C41F999-58FA-450E-994F-BF755FE5C40B}" destId="{E5581775-0ED6-4FE8-BBC0-81CC141A98AD}" srcOrd="1" destOrd="0" presId="urn:microsoft.com/office/officeart/2005/8/layout/orgChart1"/>
    <dgm:cxn modelId="{AF620504-B687-4B25-ACFC-E30B969C2000}" srcId="{1C41F999-58FA-450E-994F-BF755FE5C40B}" destId="{349A0904-DC36-4C14-BF83-90551521D9EB}" srcOrd="1" destOrd="0" parTransId="{A42A5E3A-6E45-4D2B-95A4-775F4ECAF79C}" sibTransId="{16F2B352-DBB6-415E-8D9B-DB7BA4562333}"/>
    <dgm:cxn modelId="{4F202A05-3833-43C7-A4D1-640A7C5391DA}" srcId="{53038513-AE71-458B-B668-3645AD206B89}" destId="{79CBB8DB-EF0F-423B-9C18-7CE4DB3F9D4A}" srcOrd="3" destOrd="0" parTransId="{74F7843A-3848-4073-9F1F-1E74706E2C7C}" sibTransId="{30E4E147-7F7C-4E68-BB77-A1D32F1E96F9}"/>
    <dgm:cxn modelId="{AEBB9D05-141C-44CE-AB11-5F9650CCE666}" srcId="{349A0904-DC36-4C14-BF83-90551521D9EB}" destId="{8126114C-E568-47C9-9C95-5C2ED84B395E}" srcOrd="1" destOrd="0" parTransId="{25BA1CF0-6DC6-4882-B6B0-AD9174430E4F}" sibTransId="{037BFDAF-7C6A-44AA-A6B3-CBFFC3889782}"/>
    <dgm:cxn modelId="{CF344E06-204B-4181-98EC-341811C68894}" type="presOf" srcId="{679BA6D7-09A8-42D9-9493-29F933545DFB}" destId="{02DF22C5-1CC1-4627-8795-10ABD5F4792C}" srcOrd="1" destOrd="0" presId="urn:microsoft.com/office/officeart/2005/8/layout/orgChart1"/>
    <dgm:cxn modelId="{E3234208-9E9A-4814-9A6C-32B0D870D2E5}" type="presOf" srcId="{CF679183-EA75-4B4A-8460-53CCC9E5A3BB}" destId="{4D68E122-59E0-4F5F-BCEE-EE4AF18488F8}" srcOrd="0" destOrd="0" presId="urn:microsoft.com/office/officeart/2005/8/layout/orgChart1"/>
    <dgm:cxn modelId="{6ACA2011-6546-4545-BA38-FF5C3DFABC1E}" type="presOf" srcId="{E0CB3820-1904-4DC5-992D-84607947997C}" destId="{CDDD4523-9181-4643-9BF5-EC3D99D471D2}" srcOrd="1" destOrd="0" presId="urn:microsoft.com/office/officeart/2005/8/layout/orgChart1"/>
    <dgm:cxn modelId="{07E25516-A623-44FA-92CE-3DFDEB468410}" type="presOf" srcId="{6B419AE4-5FB1-423B-B609-C2D6A9776B05}" destId="{58DE2988-8275-45C8-8AA9-598FBB166F0C}" srcOrd="0" destOrd="0" presId="urn:microsoft.com/office/officeart/2005/8/layout/orgChart1"/>
    <dgm:cxn modelId="{3C33E716-DA0D-4FF1-A94F-93C5AAB09031}" type="presOf" srcId="{8298E677-9123-46A2-BCF7-D560A345B3EC}" destId="{DD17D635-7C23-4632-8EF8-395FCDE6CE19}" srcOrd="1" destOrd="0" presId="urn:microsoft.com/office/officeart/2005/8/layout/orgChart1"/>
    <dgm:cxn modelId="{16CF3B17-8D45-40FD-A923-0E4816617654}" type="presOf" srcId="{C47E0D7A-8698-4508-8894-B94BBDA15BEB}" destId="{0F404DA3-068C-45E8-A89C-8BF87D374F2A}" srcOrd="0" destOrd="0" presId="urn:microsoft.com/office/officeart/2005/8/layout/orgChart1"/>
    <dgm:cxn modelId="{B6D93618-7A2F-49DB-9539-1E5F4451A494}" type="presOf" srcId="{1069A498-8B0C-433D-A5AB-88F02E2B0FCA}" destId="{C42EE401-F8F9-4296-8140-802FBA95BA5E}" srcOrd="0" destOrd="0" presId="urn:microsoft.com/office/officeart/2005/8/layout/orgChart1"/>
    <dgm:cxn modelId="{3003FC18-6D83-46A7-A41C-F09BEA664CD6}" type="presOf" srcId="{5D477428-6255-4BB3-96FB-9114DB6A7F82}" destId="{1A331B35-6CC1-4185-AA5D-DA81847E446F}" srcOrd="0" destOrd="0" presId="urn:microsoft.com/office/officeart/2005/8/layout/orgChart1"/>
    <dgm:cxn modelId="{40E8B419-0946-415C-9C01-46F90DF5CBB3}" type="presOf" srcId="{E003308E-C7CF-4F8F-ABE3-FE35739940F3}" destId="{E142520F-F450-4721-97FB-E8A24B55C185}" srcOrd="0" destOrd="0" presId="urn:microsoft.com/office/officeart/2005/8/layout/orgChart1"/>
    <dgm:cxn modelId="{9FE0D619-DEFC-43BA-83E2-A599A09A6183}" type="presOf" srcId="{8126114C-E568-47C9-9C95-5C2ED84B395E}" destId="{2FA4C64F-DEFC-482E-BD4F-4C359FC87919}" srcOrd="1" destOrd="0" presId="urn:microsoft.com/office/officeart/2005/8/layout/orgChart1"/>
    <dgm:cxn modelId="{CFF84C1C-7139-4E75-9383-A3CC4CE50C93}" type="presOf" srcId="{53038513-AE71-458B-B668-3645AD206B89}" destId="{D82D1F3E-CE79-47A5-AC06-7B78AC042AC5}" srcOrd="0" destOrd="0" presId="urn:microsoft.com/office/officeart/2005/8/layout/orgChart1"/>
    <dgm:cxn modelId="{0AE72B24-8F74-47F1-86CD-0F23ED0931C3}" type="presOf" srcId="{62FCCBE7-E713-4CB7-A839-FD6BC17B3988}" destId="{58E94568-EFD6-4140-94D2-25331D9D1C60}" srcOrd="0" destOrd="0" presId="urn:microsoft.com/office/officeart/2005/8/layout/orgChart1"/>
    <dgm:cxn modelId="{38856924-B7CF-4BD9-808B-695A5025CFCA}" type="presOf" srcId="{7E9EBE94-5DE5-466A-94FD-97F23186334C}" destId="{DED7D191-0BB9-482E-ABBF-A20C866CD616}" srcOrd="0" destOrd="0" presId="urn:microsoft.com/office/officeart/2005/8/layout/orgChart1"/>
    <dgm:cxn modelId="{C723C926-4C0C-4AAE-8BDD-BC2C47789B28}" type="presOf" srcId="{D4602C31-1D39-4515-A4D8-E85CF6614AE5}" destId="{F88982D8-EAF0-4E22-B8F6-A0CDCD4A642B}" srcOrd="0" destOrd="0" presId="urn:microsoft.com/office/officeart/2005/8/layout/orgChart1"/>
    <dgm:cxn modelId="{0A2FFF27-3486-42EA-BF9E-DE5C18BDCD2A}" type="presOf" srcId="{CF679183-EA75-4B4A-8460-53CCC9E5A3BB}" destId="{346CCF0C-5631-4C3E-BC32-18CB9C230801}" srcOrd="1" destOrd="0" presId="urn:microsoft.com/office/officeart/2005/8/layout/orgChart1"/>
    <dgm:cxn modelId="{E72C6028-D866-4AFB-99A8-09CCD54617D5}" type="presOf" srcId="{C2F34CD7-9104-4DDC-AC3C-38C50DD34F07}" destId="{4197A5CE-76CF-4C2E-9B88-DDAA0860B08E}" srcOrd="1" destOrd="0" presId="urn:microsoft.com/office/officeart/2005/8/layout/orgChart1"/>
    <dgm:cxn modelId="{E30E0B29-6E52-4145-8926-390387344118}" type="presOf" srcId="{89351A55-EDE1-4653-83EC-C8476989DC9E}" destId="{9EA0B52D-D794-4DD1-98DE-EFCAD9B9AF1C}" srcOrd="1" destOrd="0" presId="urn:microsoft.com/office/officeart/2005/8/layout/orgChart1"/>
    <dgm:cxn modelId="{592B7F2A-DB7C-49FB-BB97-FBA51CE41C26}" type="presOf" srcId="{5FCF0D0F-B401-499F-B79A-07326B716600}" destId="{D9C32B55-4FD6-475C-A8BA-3DC0264026CB}" srcOrd="0" destOrd="0" presId="urn:microsoft.com/office/officeart/2005/8/layout/orgChart1"/>
    <dgm:cxn modelId="{B9290E2B-2AC3-4EE1-92D3-E0975EFD0F30}" type="presOf" srcId="{43953D97-AB93-4954-BBF1-5D4657FD3F3D}" destId="{19BFB108-1F82-4D71-88E6-530C00A89C00}" srcOrd="0" destOrd="0" presId="urn:microsoft.com/office/officeart/2005/8/layout/orgChart1"/>
    <dgm:cxn modelId="{F6F3B22B-39E0-4A24-BBF2-477476277B42}" type="presOf" srcId="{D901D22B-13F1-4C86-BB61-980D01FD5838}" destId="{4203E7E4-5B5E-4D15-9EED-33C84093CFFD}" srcOrd="0" destOrd="0" presId="urn:microsoft.com/office/officeart/2005/8/layout/orgChart1"/>
    <dgm:cxn modelId="{76BAC72B-3314-4D7B-A1D6-5A301E4927A9}" type="presOf" srcId="{331F4C54-31DD-4AF2-90D0-CB7A12E64108}" destId="{37601C40-0895-4A04-9A38-4115A49F7524}" srcOrd="0" destOrd="0" presId="urn:microsoft.com/office/officeart/2005/8/layout/orgChart1"/>
    <dgm:cxn modelId="{0B6E5E2C-4403-4D79-948E-3ED9FA9461DC}" type="presOf" srcId="{D138F017-98EE-4181-8A4B-91782C9E239F}" destId="{FAB05650-4E6A-4C04-BAE7-CC05E061CAC5}" srcOrd="0" destOrd="0" presId="urn:microsoft.com/office/officeart/2005/8/layout/orgChart1"/>
    <dgm:cxn modelId="{9AEA982C-4552-4234-B386-F19A9E20A992}" srcId="{349A0904-DC36-4C14-BF83-90551521D9EB}" destId="{D4602C31-1D39-4515-A4D8-E85CF6614AE5}" srcOrd="4" destOrd="0" parTransId="{E003308E-C7CF-4F8F-ABE3-FE35739940F3}" sibTransId="{C5A70615-7AFE-4469-B8CE-97D02CE9B2A0}"/>
    <dgm:cxn modelId="{E0EF372D-04E2-4A9F-B52B-C21501F82812}" type="presOf" srcId="{DE56419F-CE64-425C-B3DF-EBF9BDC98536}" destId="{920662F2-527C-4705-9EEC-B6F90AAD0612}" srcOrd="0" destOrd="0" presId="urn:microsoft.com/office/officeart/2005/8/layout/orgChart1"/>
    <dgm:cxn modelId="{8F3E932E-1F85-41D4-8FE8-BA36EC85B3BD}" type="presOf" srcId="{25BA1CF0-6DC6-4882-B6B0-AD9174430E4F}" destId="{D1AF1724-6311-4B12-8EC8-09EC02C10D35}" srcOrd="0" destOrd="0" presId="urn:microsoft.com/office/officeart/2005/8/layout/orgChart1"/>
    <dgm:cxn modelId="{35D7D330-9297-4CF0-80D4-4CEF64B6750D}" type="presOf" srcId="{334A6BB4-1016-4C39-B92C-FFEBF374C25C}" destId="{ECCE46B9-FD1B-4B9A-BCF3-49BB07874654}" srcOrd="0" destOrd="0" presId="urn:microsoft.com/office/officeart/2005/8/layout/orgChart1"/>
    <dgm:cxn modelId="{0A843631-8CE4-498C-83BE-C4515D8A1D25}" srcId="{1E0B0AF1-F429-432B-9F2F-9120663AC46E}" destId="{6B419AE4-5FB1-423B-B609-C2D6A9776B05}" srcOrd="0" destOrd="0" parTransId="{C47E0D7A-8698-4508-8894-B94BBDA15BEB}" sibTransId="{3A90CABD-2A90-424A-B002-541D02DB4EA0}"/>
    <dgm:cxn modelId="{CB236633-B030-4E3B-89F9-DBF570330D45}" type="presOf" srcId="{1E0B0AF1-F429-432B-9F2F-9120663AC46E}" destId="{3C4A6621-BDA9-43B2-B6C6-1D02DB7EB15F}" srcOrd="0" destOrd="0" presId="urn:microsoft.com/office/officeart/2005/8/layout/orgChart1"/>
    <dgm:cxn modelId="{40EDC734-38B1-4F99-974E-C3CDE1EBD6BA}" type="presOf" srcId="{9F5C544B-544A-47FF-87C0-BA1E58924EB4}" destId="{94BADD41-94EF-432A-952A-B9996E33DCB1}" srcOrd="0" destOrd="0" presId="urn:microsoft.com/office/officeart/2005/8/layout/orgChart1"/>
    <dgm:cxn modelId="{D720283C-76EA-406A-AC92-71EA4618FE00}" type="presOf" srcId="{8298E677-9123-46A2-BCF7-D560A345B3EC}" destId="{E5D8D99F-0000-4994-9457-CFFC90D0C2A7}" srcOrd="0" destOrd="0" presId="urn:microsoft.com/office/officeart/2005/8/layout/orgChart1"/>
    <dgm:cxn modelId="{CBC5EB3D-CCEE-4FC5-9774-B2DF55DD999F}" srcId="{349A0904-DC36-4C14-BF83-90551521D9EB}" destId="{42B8FE87-BD02-450A-8635-B72830634701}" srcOrd="2" destOrd="0" parTransId="{2B1DCDE8-B0BC-4061-AE6D-46841262AA1D}" sibTransId="{9F259F94-FE4E-43D2-BB38-BC3F14D6B90E}"/>
    <dgm:cxn modelId="{58CDAF5B-5753-4368-A96C-A9906085EDB5}" type="presOf" srcId="{1248D7D9-4E76-4844-9298-F8ACCE148EEB}" destId="{1CEE6534-E09D-4303-8393-EEF3FB8A0685}" srcOrd="0" destOrd="0" presId="urn:microsoft.com/office/officeart/2005/8/layout/orgChart1"/>
    <dgm:cxn modelId="{ED09805C-8287-4909-BD5B-22A18E6C3C4A}" type="presOf" srcId="{89351A55-EDE1-4653-83EC-C8476989DC9E}" destId="{FDB3EC7B-9E5A-4060-B4D0-6BAFD5B6FD03}" srcOrd="0" destOrd="0" presId="urn:microsoft.com/office/officeart/2005/8/layout/orgChart1"/>
    <dgm:cxn modelId="{EA2C5D5D-49CF-48D0-91C5-A521C6DDEE8C}" type="presOf" srcId="{81169EC1-9C85-4E49-9078-63F56846B3C5}" destId="{B10CF428-5C57-4222-BB19-D8B7BD53D0D5}" srcOrd="1" destOrd="0" presId="urn:microsoft.com/office/officeart/2005/8/layout/orgChart1"/>
    <dgm:cxn modelId="{DB64F75E-659A-4336-BC9A-8419E9DE4492}" type="presOf" srcId="{FE996D92-D925-4BA7-B87F-A9D48588D165}" destId="{5AC044EE-D414-4101-AAD9-AB539A35C1A0}" srcOrd="1" destOrd="0" presId="urn:microsoft.com/office/officeart/2005/8/layout/orgChart1"/>
    <dgm:cxn modelId="{A905125F-8BC4-4C04-946A-44E6866D6E09}" srcId="{1C41F999-58FA-450E-994F-BF755FE5C40B}" destId="{E9DB9A36-B2D4-4CA4-9E46-75CA0BC3CBCF}" srcOrd="3" destOrd="0" parTransId="{BE15AF0A-106B-4C85-AFC6-ECE2A0861A4C}" sibTransId="{0FA1C86E-C021-428C-B525-253BC48AD728}"/>
    <dgm:cxn modelId="{3B360642-270C-400A-974F-35C9955440FC}" type="presOf" srcId="{04ADFAAE-A027-4122-99BD-0D2D096D2CE4}" destId="{9153AF14-492E-4245-9B42-B3D2AE8ACC88}" srcOrd="0" destOrd="0" presId="urn:microsoft.com/office/officeart/2005/8/layout/orgChart1"/>
    <dgm:cxn modelId="{0C8EC862-C2D5-491E-8F57-248567438263}" srcId="{8298E677-9123-46A2-BCF7-D560A345B3EC}" destId="{5D477428-6255-4BB3-96FB-9114DB6A7F82}" srcOrd="0" destOrd="0" parTransId="{D138F017-98EE-4181-8A4B-91782C9E239F}" sibTransId="{CB6EEACF-A19D-4F48-9EBA-F46F54A61A3B}"/>
    <dgm:cxn modelId="{8CB6D942-6AA6-46E4-820D-04872A06BA26}" type="presOf" srcId="{E9DB9A36-B2D4-4CA4-9E46-75CA0BC3CBCF}" destId="{F05ACFE9-395C-4824-A994-F75DAE28929F}" srcOrd="0" destOrd="0" presId="urn:microsoft.com/office/officeart/2005/8/layout/orgChart1"/>
    <dgm:cxn modelId="{2BF1E443-7F74-46A4-BF18-1610A5DD4327}" type="presOf" srcId="{AAE372A7-C5DC-4AAC-BE15-0C22588BE7A2}" destId="{DDFAD63C-70AD-42DB-8AF3-4128E1F189E2}" srcOrd="1" destOrd="0" presId="urn:microsoft.com/office/officeart/2005/8/layout/orgChart1"/>
    <dgm:cxn modelId="{74639D66-0551-4DA6-9F6B-B848CE1E9503}" srcId="{54CFC0AF-3DF8-4D4D-AFC7-3B915DF8D06A}" destId="{1C41F999-58FA-450E-994F-BF755FE5C40B}" srcOrd="0" destOrd="0" parTransId="{AA1FAA76-2A26-4606-B9AF-AC217148296E}" sibTransId="{7D19B179-E2B3-4537-88F2-158B68FF0F48}"/>
    <dgm:cxn modelId="{F48CC466-37F6-4208-97B2-96836321CBD1}" type="presOf" srcId="{423F0CD4-2748-44C4-8570-56BCA76AA336}" destId="{12467345-9BD4-49DA-93FF-68BA4AFB9FC7}" srcOrd="0" destOrd="0" presId="urn:microsoft.com/office/officeart/2005/8/layout/orgChart1"/>
    <dgm:cxn modelId="{43BA3F47-ADC4-4AEE-8868-D9A58ABF4090}" type="presOf" srcId="{2B1DCDE8-B0BC-4061-AE6D-46841262AA1D}" destId="{BFFA7B1E-35C4-466B-B8B7-170E4ED02BBD}" srcOrd="0" destOrd="0" presId="urn:microsoft.com/office/officeart/2005/8/layout/orgChart1"/>
    <dgm:cxn modelId="{7DAD1F48-E397-407B-B52B-81E394AE441D}" type="presOf" srcId="{9CD9314F-BCBE-44A6-A34C-AFBA645EFE7E}" destId="{5517D2BD-9813-4486-9567-83B266723016}" srcOrd="0" destOrd="0" presId="urn:microsoft.com/office/officeart/2005/8/layout/orgChart1"/>
    <dgm:cxn modelId="{AF248568-9722-4C23-930B-9E756CE63B01}" type="presOf" srcId="{E54D2B85-E141-4C06-A3D3-4287E1A6BC52}" destId="{6A6AB66A-58E8-4E1F-A544-7030861BCE4F}" srcOrd="0" destOrd="0" presId="urn:microsoft.com/office/officeart/2005/8/layout/orgChart1"/>
    <dgm:cxn modelId="{28DEC368-E983-4338-83C6-DBB4D4DA5C85}" srcId="{349A0904-DC36-4C14-BF83-90551521D9EB}" destId="{CF679183-EA75-4B4A-8460-53CCC9E5A3BB}" srcOrd="3" destOrd="0" parTransId="{331F4C54-31DD-4AF2-90D0-CB7A12E64108}" sibTransId="{338C8D5C-609A-42DD-88B2-D580C8C35BBB}"/>
    <dgm:cxn modelId="{309F4E49-7D78-4C6A-9A15-8D609F594E2E}" srcId="{1E0B0AF1-F429-432B-9F2F-9120663AC46E}" destId="{9FD17F2F-E0FD-4F80-B4D2-B4C26A919FA8}" srcOrd="3" destOrd="0" parTransId="{65A327B1-0389-49C8-88B1-FE671ABCB516}" sibTransId="{AF7575D0-81AE-4BBA-9722-9DF05194DBF7}"/>
    <dgm:cxn modelId="{A3E8A969-9B2A-4CE5-A47F-9DFF0FF44FDE}" type="presOf" srcId="{79CBB8DB-EF0F-423B-9C18-7CE4DB3F9D4A}" destId="{42B95390-4EF1-4C74-AA94-D44E84FA7763}" srcOrd="1" destOrd="0" presId="urn:microsoft.com/office/officeart/2005/8/layout/orgChart1"/>
    <dgm:cxn modelId="{D427486B-F8AC-4FE3-B3C6-87A846D96C01}" type="presOf" srcId="{9CD9314F-BCBE-44A6-A34C-AFBA645EFE7E}" destId="{DFC2731F-9422-4192-8C7B-E299D70583A4}" srcOrd="1" destOrd="0" presId="urn:microsoft.com/office/officeart/2005/8/layout/orgChart1"/>
    <dgm:cxn modelId="{01CE534B-365B-4C77-8B92-743D3F7A277D}" srcId="{1C41F999-58FA-450E-994F-BF755FE5C40B}" destId="{53038513-AE71-458B-B668-3645AD206B89}" srcOrd="2" destOrd="0" parTransId="{1069A498-8B0C-433D-A5AB-88F02E2B0FCA}" sibTransId="{D68BF6EC-D7CE-49B9-A446-6FCDD5490297}"/>
    <dgm:cxn modelId="{54D74E4E-5DAC-4347-9BCF-D6EEC8900775}" type="presOf" srcId="{1C41F999-58FA-450E-994F-BF755FE5C40B}" destId="{6F012054-1558-43AA-8326-F91B872C3AA3}" srcOrd="0" destOrd="0" presId="urn:microsoft.com/office/officeart/2005/8/layout/orgChart1"/>
    <dgm:cxn modelId="{EE064F4E-E3A2-4729-A676-B35A6708518D}" srcId="{53038513-AE71-458B-B668-3645AD206B89}" destId="{FE996D92-D925-4BA7-B87F-A9D48588D165}" srcOrd="1" destOrd="0" parTransId="{486D3DEA-E003-41F5-AE6F-AFC5FE685120}" sibTransId="{82F370BF-8AFA-4615-8988-D7879474B7F4}"/>
    <dgm:cxn modelId="{A3C85B50-53D4-4033-8337-0F8443D2C9F1}" type="presOf" srcId="{43953D97-AB93-4954-BBF1-5D4657FD3F3D}" destId="{E4C5DE56-C337-4E6D-9C75-EC6047F97062}" srcOrd="1" destOrd="0" presId="urn:microsoft.com/office/officeart/2005/8/layout/orgChart1"/>
    <dgm:cxn modelId="{38A5FC50-C51C-494D-B229-4478920815A0}" type="presOf" srcId="{486D3DEA-E003-41F5-AE6F-AFC5FE685120}" destId="{F13DF4A5-30F7-4D3E-B39C-36AF7B6CF49C}" srcOrd="0" destOrd="0" presId="urn:microsoft.com/office/officeart/2005/8/layout/orgChart1"/>
    <dgm:cxn modelId="{15C2D451-B11E-4592-88B4-28A9F9D13F7E}" srcId="{53038513-AE71-458B-B668-3645AD206B89}" destId="{09668D58-4DA8-42B2-9E98-21888131383C}" srcOrd="4" destOrd="0" parTransId="{D891DC81-C831-4CB9-90F4-5F8FE1FC4B37}" sibTransId="{031791B6-18FF-42CC-A1BF-7E81074A9824}"/>
    <dgm:cxn modelId="{69749C54-F8D4-4009-97A0-5B957597574A}" type="presOf" srcId="{316BEF87-4534-4781-85D7-B213F65A8C70}" destId="{CC335EDF-5203-4741-BDB7-A450F24DE0D4}" srcOrd="0" destOrd="0" presId="urn:microsoft.com/office/officeart/2005/8/layout/orgChart1"/>
    <dgm:cxn modelId="{EBFE0875-3902-4AC3-AAF7-0A0E7B4822CF}" srcId="{53038513-AE71-458B-B668-3645AD206B89}" destId="{8A257FC9-2612-4C12-86E0-29AEDF1AFDDF}" srcOrd="5" destOrd="0" parTransId="{423F0CD4-2748-44C4-8570-56BCA76AA336}" sibTransId="{E97B2689-6027-4BBF-BA0A-95CCB84792D8}"/>
    <dgm:cxn modelId="{F7740A55-AFA7-4167-B3D1-0BD7434E616C}" srcId="{1C41F999-58FA-450E-994F-BF755FE5C40B}" destId="{8298E677-9123-46A2-BCF7-D560A345B3EC}" srcOrd="4" destOrd="0" parTransId="{BCB35FF6-8775-4D3B-B9D8-FFA9100B4D8D}" sibTransId="{BFF06B0D-C482-4F5C-A411-CC1570AFFDBF}"/>
    <dgm:cxn modelId="{88AB1755-E010-4859-8AD6-9242D8FA2BA5}" type="presOf" srcId="{09668D58-4DA8-42B2-9E98-21888131383C}" destId="{ABF58A29-9C19-44B5-BD42-6C57FC7F650C}" srcOrd="1" destOrd="0" presId="urn:microsoft.com/office/officeart/2005/8/layout/orgChart1"/>
    <dgm:cxn modelId="{E189F057-9DFE-45BF-90BA-6EA6042F29E4}" srcId="{53038513-AE71-458B-B668-3645AD206B89}" destId="{334A6BB4-1016-4C39-B92C-FFEBF374C25C}" srcOrd="2" destOrd="0" parTransId="{1248D7D9-4E76-4844-9298-F8ACCE148EEB}" sibTransId="{9AFA6E22-1E1C-41B8-82F2-28DF1DC5101D}"/>
    <dgm:cxn modelId="{35BD2D7A-700C-4EBB-A3B2-05E2F8683236}" srcId="{8298E677-9123-46A2-BCF7-D560A345B3EC}" destId="{E0CB3820-1904-4DC5-992D-84607947997C}" srcOrd="3" destOrd="0" parTransId="{9F5C544B-544A-47FF-87C0-BA1E58924EB4}" sibTransId="{5A2807E4-0374-465C-A75B-A8079D30D482}"/>
    <dgm:cxn modelId="{8964515A-9385-4E89-94AF-43D299E38BB9}" type="presOf" srcId="{8303DA93-23AC-4CA2-8D4F-2E924ED6C056}" destId="{AE195569-187E-42F4-82E1-E0333BC423CF}" srcOrd="0" destOrd="0" presId="urn:microsoft.com/office/officeart/2005/8/layout/orgChart1"/>
    <dgm:cxn modelId="{6F7C707B-3115-4298-A748-F8B54D9254BD}" srcId="{54CFC0AF-3DF8-4D4D-AFC7-3B915DF8D06A}" destId="{6E345451-481A-4600-9A55-7D97C8D98165}" srcOrd="1" destOrd="0" parTransId="{BB41D2EE-FC54-4A80-9E30-50A6C17F1644}" sibTransId="{9F479525-2269-4FA4-8150-FF9C6CEDE40C}"/>
    <dgm:cxn modelId="{67015B7D-2794-4832-921B-B5E4A79BA420}" type="presOf" srcId="{779BDB46-E9B3-4499-B11F-91A64650C430}" destId="{60AAB3CC-97E3-4530-823D-E367E04F0B12}" srcOrd="1" destOrd="0" presId="urn:microsoft.com/office/officeart/2005/8/layout/orgChart1"/>
    <dgm:cxn modelId="{5A6D687D-4B5C-41E4-8B88-B37FDDC32652}" type="presOf" srcId="{FF6FCC7F-3D6F-4FD8-8181-A0D496A33D00}" destId="{0C1EA3F7-665F-4A05-86FC-391C995DFC9B}" srcOrd="1" destOrd="0" presId="urn:microsoft.com/office/officeart/2005/8/layout/orgChart1"/>
    <dgm:cxn modelId="{9F20847E-3A6D-4975-B146-331B842FB123}" type="presOf" srcId="{E9DB9A36-B2D4-4CA4-9E46-75CA0BC3CBCF}" destId="{4AD67812-01FF-4885-A45D-86D7C3584D15}" srcOrd="1" destOrd="0" presId="urn:microsoft.com/office/officeart/2005/8/layout/orgChart1"/>
    <dgm:cxn modelId="{06A43F8C-6F91-4ACE-9F71-97500041D689}" type="presOf" srcId="{07CF971F-1758-4619-931F-470CBAE181CA}" destId="{E931249F-B082-4323-B8B1-0533FC5A473A}" srcOrd="0" destOrd="0" presId="urn:microsoft.com/office/officeart/2005/8/layout/orgChart1"/>
    <dgm:cxn modelId="{800FB68E-E6A2-47AA-9DB6-B4AD6F3B8702}" srcId="{54CFC0AF-3DF8-4D4D-AFC7-3B915DF8D06A}" destId="{81169EC1-9C85-4E49-9078-63F56846B3C5}" srcOrd="4" destOrd="0" parTransId="{D8D7AAF2-03E5-4BFA-9ED5-C7CDC177C494}" sibTransId="{F09D17E5-73F1-4190-AD22-9B89DD52AF65}"/>
    <dgm:cxn modelId="{F937E490-33BC-4E57-9446-62B5D7039A27}" type="presOf" srcId="{81169EC1-9C85-4E49-9078-63F56846B3C5}" destId="{EFEC6A79-05E2-4182-AE24-73C420F453A4}" srcOrd="0" destOrd="0" presId="urn:microsoft.com/office/officeart/2005/8/layout/orgChart1"/>
    <dgm:cxn modelId="{E698DA92-22D1-4826-996F-C309E8EBCDC1}" type="presOf" srcId="{316BEF87-4534-4781-85D7-B213F65A8C70}" destId="{4D4EF0EF-095F-4089-A595-DC640D064F36}" srcOrd="1" destOrd="0" presId="urn:microsoft.com/office/officeart/2005/8/layout/orgChart1"/>
    <dgm:cxn modelId="{2AA4C294-81A5-4B21-9151-2CF6E467943D}" type="presOf" srcId="{2EA4E883-EB58-406F-9068-E4B95D6F3900}" destId="{04A778DB-1A0E-433A-83AA-350BF074F7A8}" srcOrd="0" destOrd="0" presId="urn:microsoft.com/office/officeart/2005/8/layout/orgChart1"/>
    <dgm:cxn modelId="{648E9497-E51A-4BE1-A523-96D3551361F9}" type="presOf" srcId="{8A257FC9-2612-4C12-86E0-29AEDF1AFDDF}" destId="{43802F17-3A10-4620-B3A7-A76023EADE91}" srcOrd="0" destOrd="0" presId="urn:microsoft.com/office/officeart/2005/8/layout/orgChart1"/>
    <dgm:cxn modelId="{4ED1CE9C-6297-483E-942D-7150BE724DF5}" type="presOf" srcId="{500F5B2F-0246-45E2-8EF9-5B3B6C84E314}" destId="{34E70E6D-07CF-4EE1-8AAA-8BA71C23D689}" srcOrd="0" destOrd="0" presId="urn:microsoft.com/office/officeart/2005/8/layout/orgChart1"/>
    <dgm:cxn modelId="{9891DA9F-3A5D-4F12-9653-EF9E028EF385}" type="presOf" srcId="{6B419AE4-5FB1-423B-B609-C2D6A9776B05}" destId="{CEFE3404-1085-4FC3-962D-0D93E548B261}" srcOrd="1" destOrd="0" presId="urn:microsoft.com/office/officeart/2005/8/layout/orgChart1"/>
    <dgm:cxn modelId="{BA01F39F-9F36-44E0-A389-04077C3B42CE}" type="presOf" srcId="{C517B8E7-6F55-4731-A434-5E7AABF0906C}" destId="{2DFECEEB-7191-4D5F-AF58-389BDF51DAC0}" srcOrd="1" destOrd="0" presId="urn:microsoft.com/office/officeart/2005/8/layout/orgChart1"/>
    <dgm:cxn modelId="{9B80D9A2-EE57-4356-B054-AF6B0FFC905E}" type="presOf" srcId="{C2F34CD7-9104-4DDC-AC3C-38C50DD34F07}" destId="{DA5D44C7-885D-4D12-9FC5-E2271D230D04}" srcOrd="0" destOrd="0" presId="urn:microsoft.com/office/officeart/2005/8/layout/orgChart1"/>
    <dgm:cxn modelId="{6BD073A6-3868-45F9-AEE8-65F659FB9D09}" type="presOf" srcId="{BE15AF0A-106B-4C85-AFC6-ECE2A0861A4C}" destId="{F9FCB9E5-FE87-4063-9C75-62146CC5A104}" srcOrd="0" destOrd="0" presId="urn:microsoft.com/office/officeart/2005/8/layout/orgChart1"/>
    <dgm:cxn modelId="{FDA7F2A6-15DF-44B4-BF19-48C468F6BB84}" type="presOf" srcId="{FE996D92-D925-4BA7-B87F-A9D48588D165}" destId="{C95D92B3-D677-4046-BE75-A8A9210699AD}" srcOrd="0" destOrd="0" presId="urn:microsoft.com/office/officeart/2005/8/layout/orgChart1"/>
    <dgm:cxn modelId="{971800A8-1146-471E-9B5B-D94FFF0CEA81}" type="presOf" srcId="{FF6FCC7F-3D6F-4FD8-8181-A0D496A33D00}" destId="{704B0AF2-1D63-40AC-A986-448091902B7F}" srcOrd="0" destOrd="0" presId="urn:microsoft.com/office/officeart/2005/8/layout/orgChart1"/>
    <dgm:cxn modelId="{FD481FA8-A8F5-43EC-B874-D874D221BDF0}" srcId="{349A0904-DC36-4C14-BF83-90551521D9EB}" destId="{C2F34CD7-9104-4DDC-AC3C-38C50DD34F07}" srcOrd="0" destOrd="0" parTransId="{D231D2AB-EF90-417F-8BC6-D398DA6DCAD9}" sibTransId="{C7ED10B2-7672-4AE6-906E-4B433E7B650B}"/>
    <dgm:cxn modelId="{71DFD4A8-E328-48EE-88A4-7B5C37D43E12}" type="presOf" srcId="{E0CB3820-1904-4DC5-992D-84607947997C}" destId="{119C093E-E1CE-47C5-A28C-9B1D401085B2}" srcOrd="0" destOrd="0" presId="urn:microsoft.com/office/officeart/2005/8/layout/orgChart1"/>
    <dgm:cxn modelId="{DAC2D3AA-240B-4286-AD46-EDE7A0BF38D9}" type="presOf" srcId="{999B0FF8-E6BE-40B3-A934-2FD74E9A3B67}" destId="{8C61F140-9808-425D-83F0-86CCE4522693}" srcOrd="0" destOrd="0" presId="urn:microsoft.com/office/officeart/2005/8/layout/orgChart1"/>
    <dgm:cxn modelId="{14C94EAC-6A09-44F3-BD1F-54754B5710AD}" srcId="{54CFC0AF-3DF8-4D4D-AFC7-3B915DF8D06A}" destId="{04ADFAAE-A027-4122-99BD-0D2D096D2CE4}" srcOrd="2" destOrd="0" parTransId="{E9F780E4-611D-4DD9-8E89-5842B89C6378}" sibTransId="{CDA1D7CC-7E53-453E-AC82-3872C858EA22}"/>
    <dgm:cxn modelId="{303FC7B1-B8E9-4190-8368-A26939F7F21F}" type="presOf" srcId="{9FD17F2F-E0FD-4F80-B4D2-B4C26A919FA8}" destId="{F47D0573-2658-472D-9071-E0A2E5409B21}" srcOrd="1" destOrd="0" presId="urn:microsoft.com/office/officeart/2005/8/layout/orgChart1"/>
    <dgm:cxn modelId="{0FAD6AB2-775E-4C49-8519-F858165EB4C9}" type="presOf" srcId="{A42A5E3A-6E45-4D2B-95A4-775F4ECAF79C}" destId="{4B00D5AF-A7AE-41D2-AABC-F1130FFBCC94}" srcOrd="0" destOrd="0" presId="urn:microsoft.com/office/officeart/2005/8/layout/orgChart1"/>
    <dgm:cxn modelId="{E707F8B2-D6F5-47C3-8401-05E4440ED68B}" srcId="{1E0B0AF1-F429-432B-9F2F-9120663AC46E}" destId="{43953D97-AB93-4954-BBF1-5D4657FD3F3D}" srcOrd="2" destOrd="0" parTransId="{07CF971F-1758-4619-931F-470CBAE181CA}" sibTransId="{6CA3C59D-B344-411E-B23E-57C7FBEE474F}"/>
    <dgm:cxn modelId="{F9BBCEB3-A589-450D-8435-BD048F62D2C3}" type="presOf" srcId="{779BDB46-E9B3-4499-B11F-91A64650C430}" destId="{63EB1210-580E-4B70-8261-93808A83823A}" srcOrd="0" destOrd="0" presId="urn:microsoft.com/office/officeart/2005/8/layout/orgChart1"/>
    <dgm:cxn modelId="{41454CB4-57F7-4D54-BA8F-92475C4EE603}" type="presOf" srcId="{679BA6D7-09A8-42D9-9493-29F933545DFB}" destId="{96F42099-4818-4E3C-A247-1D8C423754AE}" srcOrd="0" destOrd="0" presId="urn:microsoft.com/office/officeart/2005/8/layout/orgChart1"/>
    <dgm:cxn modelId="{2C22BDB9-E535-4161-93C6-0ACD52B75A30}" type="presOf" srcId="{286D3662-A8EF-4740-ABAC-B91D77DA9320}" destId="{26C7D9F1-AB11-4D79-A4B0-8FF306AF29A5}" srcOrd="0" destOrd="0" presId="urn:microsoft.com/office/officeart/2005/8/layout/orgChart1"/>
    <dgm:cxn modelId="{9693F2BD-CCF8-4404-90F1-29144D3EDD3A}" type="presOf" srcId="{6E345451-481A-4600-9A55-7D97C8D98165}" destId="{26171E10-0B40-41C4-A55B-CE30CF327F81}" srcOrd="1" destOrd="0" presId="urn:microsoft.com/office/officeart/2005/8/layout/orgChart1"/>
    <dgm:cxn modelId="{1C9297BE-3EA0-432F-B542-E228CD900523}" type="presOf" srcId="{5D477428-6255-4BB3-96FB-9114DB6A7F82}" destId="{B99B8D81-0F23-418F-B46C-7226A6A22EA6}" srcOrd="1" destOrd="0" presId="urn:microsoft.com/office/officeart/2005/8/layout/orgChart1"/>
    <dgm:cxn modelId="{25ACC5BE-8C79-4F5F-A0F7-6FF9DB3039BF}" type="presOf" srcId="{79CBB8DB-EF0F-423B-9C18-7CE4DB3F9D4A}" destId="{4C6D3D86-A8A5-4962-89EB-09699043C39D}" srcOrd="0" destOrd="0" presId="urn:microsoft.com/office/officeart/2005/8/layout/orgChart1"/>
    <dgm:cxn modelId="{2AF969BF-3AE3-4536-9B50-89780ADAD362}" type="presOf" srcId="{8126114C-E568-47C9-9C95-5C2ED84B395E}" destId="{AE917050-55AC-4E4F-950E-77ADB566ED42}" srcOrd="0" destOrd="0" presId="urn:microsoft.com/office/officeart/2005/8/layout/orgChart1"/>
    <dgm:cxn modelId="{F290B6C2-0073-4F74-8E4C-97677BC1CBB9}" type="presOf" srcId="{7F7A6FD0-BCA1-4021-8F89-5E8E2D1028F4}" destId="{0A9EA383-1729-4B3C-BD93-36A847D5C894}" srcOrd="0" destOrd="0" presId="urn:microsoft.com/office/officeart/2005/8/layout/orgChart1"/>
    <dgm:cxn modelId="{D1BBA2C7-9369-4209-8D21-6FAE6E0C745C}" srcId="{1C41F999-58FA-450E-994F-BF755FE5C40B}" destId="{316BEF87-4534-4781-85D7-B213F65A8C70}" srcOrd="5" destOrd="0" parTransId="{286D3662-A8EF-4740-ABAC-B91D77DA9320}" sibTransId="{CFFEE5F2-CEBF-424B-B9A6-87B07ABAB0A4}"/>
    <dgm:cxn modelId="{B6DC0BC9-056A-476F-991D-7B3B4BB0FA04}" srcId="{E9DB9A36-B2D4-4CA4-9E46-75CA0BC3CBCF}" destId="{D901D22B-13F1-4C86-BB61-980D01FD5838}" srcOrd="3" destOrd="0" parTransId="{999B0FF8-E6BE-40B3-A934-2FD74E9A3B67}" sibTransId="{43A060D6-6369-4814-AC77-344C9B78E554}"/>
    <dgm:cxn modelId="{A3CE3DCA-25F3-4FC0-89C5-B9368C7328F3}" type="presOf" srcId="{9FD17F2F-E0FD-4F80-B4D2-B4C26A919FA8}" destId="{09412582-6727-41D0-9ED0-EF7C10F982BE}" srcOrd="0" destOrd="0" presId="urn:microsoft.com/office/officeart/2005/8/layout/orgChart1"/>
    <dgm:cxn modelId="{206571CA-A5B3-4F07-9F4B-D5D463CEDDA5}" srcId="{54CFC0AF-3DF8-4D4D-AFC7-3B915DF8D06A}" destId="{FF6FCC7F-3D6F-4FD8-8181-A0D496A33D00}" srcOrd="3" destOrd="0" parTransId="{0970D61A-AB26-4827-928C-69B7609914A9}" sibTransId="{85A57921-AA6D-4F58-9AB7-5B9AC90975D6}"/>
    <dgm:cxn modelId="{E07ED0CD-B3CA-48DC-B4FF-72A1BBF91510}" type="presOf" srcId="{D891DC81-C831-4CB9-90F4-5F8FE1FC4B37}" destId="{C18DC7E1-60FA-4D77-832D-48CFCC113F3C}" srcOrd="0" destOrd="0" presId="urn:microsoft.com/office/officeart/2005/8/layout/orgChart1"/>
    <dgm:cxn modelId="{E8D1C8D5-5188-4BE6-9837-37CCBCC645B7}" type="presOf" srcId="{42B8FE87-BD02-450A-8635-B72830634701}" destId="{83E66450-0960-4559-88B7-727817974FD4}" srcOrd="0" destOrd="0" presId="urn:microsoft.com/office/officeart/2005/8/layout/orgChart1"/>
    <dgm:cxn modelId="{E19AE4D6-7B83-407C-B80F-354184A4E43B}" type="presOf" srcId="{42B8FE87-BD02-450A-8635-B72830634701}" destId="{22CD45EB-6D4E-4D83-B603-C4BD2269F9B6}" srcOrd="1" destOrd="0" presId="urn:microsoft.com/office/officeart/2005/8/layout/orgChart1"/>
    <dgm:cxn modelId="{910AF4D6-6D39-4125-95A6-0ED5DFB3BEC1}" type="presOf" srcId="{54CFC0AF-3DF8-4D4D-AFC7-3B915DF8D06A}" destId="{4C5A19AE-9E3A-4E25-B786-522D2560BBB7}" srcOrd="0" destOrd="0" presId="urn:microsoft.com/office/officeart/2005/8/layout/orgChart1"/>
    <dgm:cxn modelId="{78304CD7-9046-419E-A4BB-4DF2B743B9A7}" srcId="{8298E677-9123-46A2-BCF7-D560A345B3EC}" destId="{779BDB46-E9B3-4499-B11F-91A64650C430}" srcOrd="2" destOrd="0" parTransId="{5FCF0D0F-B401-499F-B79A-07326B716600}" sibTransId="{5FC589F6-3FDE-4D70-A92E-C00070B2B506}"/>
    <dgm:cxn modelId="{22368CD8-75AF-4F6B-8BAE-039AA6C44C7B}" srcId="{1E0B0AF1-F429-432B-9F2F-9120663AC46E}" destId="{7F7A6FD0-BCA1-4021-8F89-5E8E2D1028F4}" srcOrd="4" destOrd="0" parTransId="{AC141D6E-EF28-4FD1-B8C0-336475648CA7}" sibTransId="{EF32BF7D-C588-43D4-8522-5990C59AD3CE}"/>
    <dgm:cxn modelId="{8CF41ADA-C119-40AC-B516-E2169404B431}" srcId="{1C41F999-58FA-450E-994F-BF755FE5C40B}" destId="{1E0B0AF1-F429-432B-9F2F-9120663AC46E}" srcOrd="0" destOrd="0" parTransId="{2EA4E883-EB58-406F-9068-E4B95D6F3900}" sibTransId="{A208766E-A3DC-44C9-BA9F-540E3C1CCD7A}"/>
    <dgm:cxn modelId="{BDA2C9DA-8DB1-4DE7-9328-32E2F22E763C}" type="presOf" srcId="{74F7843A-3848-4073-9F1F-1E74706E2C7C}" destId="{7D90047A-4507-40E4-84B2-02CB1C4653AE}" srcOrd="0" destOrd="0" presId="urn:microsoft.com/office/officeart/2005/8/layout/orgChart1"/>
    <dgm:cxn modelId="{251511DD-EF0C-4E27-B947-D9B52EA0F08B}" type="presOf" srcId="{7F7A6FD0-BCA1-4021-8F89-5E8E2D1028F4}" destId="{B7AF24CB-4EE9-4CE3-BEE8-DC4339181A45}" srcOrd="1" destOrd="0" presId="urn:microsoft.com/office/officeart/2005/8/layout/orgChart1"/>
    <dgm:cxn modelId="{38872BDE-CBDA-4AAE-9F5A-398BF9F8A3D5}" type="presOf" srcId="{8A257FC9-2612-4C12-86E0-29AEDF1AFDDF}" destId="{BE5E1F2D-E516-400B-8F5F-52D7DADD013A}" srcOrd="1" destOrd="0" presId="urn:microsoft.com/office/officeart/2005/8/layout/orgChart1"/>
    <dgm:cxn modelId="{2FC37BE0-B334-4BDC-B011-F1C93CBE0C04}" type="presOf" srcId="{AC141D6E-EF28-4FD1-B8C0-336475648CA7}" destId="{C336D20A-C476-455F-B4C3-76738780BEFA}" srcOrd="0" destOrd="0" presId="urn:microsoft.com/office/officeart/2005/8/layout/orgChart1"/>
    <dgm:cxn modelId="{40B50CE2-96A3-43A6-BC96-84CBCE370E33}" type="presOf" srcId="{D901D22B-13F1-4C86-BB61-980D01FD5838}" destId="{B9791DC4-F578-4322-9DAD-9B42260D7A30}" srcOrd="1" destOrd="0" presId="urn:microsoft.com/office/officeart/2005/8/layout/orgChart1"/>
    <dgm:cxn modelId="{A7C06EE3-F01F-4561-9950-27018EAC8278}" type="presOf" srcId="{349A0904-DC36-4C14-BF83-90551521D9EB}" destId="{D5185CA7-985C-40DE-A6BF-478AB12124A4}" srcOrd="0" destOrd="0" presId="urn:microsoft.com/office/officeart/2005/8/layout/orgChart1"/>
    <dgm:cxn modelId="{1D481CE7-02C8-4FBE-9081-CF8B21092F85}" type="presOf" srcId="{AAE372A7-C5DC-4AAC-BE15-0C22588BE7A2}" destId="{35D20409-82ED-410C-BB79-0EB24CB301A5}" srcOrd="0" destOrd="0" presId="urn:microsoft.com/office/officeart/2005/8/layout/orgChart1"/>
    <dgm:cxn modelId="{19A073E8-8B36-488A-8A27-11F361420636}" type="presOf" srcId="{D4602C31-1D39-4515-A4D8-E85CF6614AE5}" destId="{0FE38CD9-A4A4-4EFC-BC17-4E8E9C4EDAAF}" srcOrd="1" destOrd="0" presId="urn:microsoft.com/office/officeart/2005/8/layout/orgChart1"/>
    <dgm:cxn modelId="{871C1FEA-54C7-48B3-B5E5-F379C6CB15FD}" type="presOf" srcId="{04ADFAAE-A027-4122-99BD-0D2D096D2CE4}" destId="{262AD35D-97DA-4625-AFCB-27CDBD1D4519}" srcOrd="1" destOrd="0" presId="urn:microsoft.com/office/officeart/2005/8/layout/orgChart1"/>
    <dgm:cxn modelId="{847075EB-2C42-4B07-92A9-D7FEEDC6DB48}" type="presOf" srcId="{334A6BB4-1016-4C39-B92C-FFEBF374C25C}" destId="{9287312F-B633-4F14-A1A1-547E22D580E3}" srcOrd="1" destOrd="0" presId="urn:microsoft.com/office/officeart/2005/8/layout/orgChart1"/>
    <dgm:cxn modelId="{3132DEEC-0A03-4104-9B69-F8A815140F31}" srcId="{1E0B0AF1-F429-432B-9F2F-9120663AC46E}" destId="{89351A55-EDE1-4653-83EC-C8476989DC9E}" srcOrd="1" destOrd="0" parTransId="{E54D2B85-E141-4C06-A3D3-4287E1A6BC52}" sibTransId="{70069093-5614-4344-A9D4-5C00EF950C56}"/>
    <dgm:cxn modelId="{DE42F5ED-3FB6-4925-A1E9-C7E6D2D03BA8}" type="presOf" srcId="{1E0B0AF1-F429-432B-9F2F-9120663AC46E}" destId="{0DE9EC69-303E-46F5-A94D-6F8B06460882}" srcOrd="1" destOrd="0" presId="urn:microsoft.com/office/officeart/2005/8/layout/orgChart1"/>
    <dgm:cxn modelId="{78D1A2EE-375C-4578-A165-9251C3B2CCF0}" type="presOf" srcId="{73A54F4C-C68B-4797-A246-A100D1D82FA9}" destId="{723F5992-9DA1-4AE4-AC55-C6FB99FBFEEF}" srcOrd="0" destOrd="0" presId="urn:microsoft.com/office/officeart/2005/8/layout/orgChart1"/>
    <dgm:cxn modelId="{9F1EF4EF-B4BD-4278-81A9-711B90A5C9C2}" type="presOf" srcId="{65A327B1-0389-49C8-88B1-FE671ABCB516}" destId="{BACA04A1-F9F4-41E9-B3B6-0CF40A0D0ED4}" srcOrd="0" destOrd="0" presId="urn:microsoft.com/office/officeart/2005/8/layout/orgChart1"/>
    <dgm:cxn modelId="{85FC9AF2-3F5D-491A-89DF-D4790F5A65F1}" type="presOf" srcId="{C517B8E7-6F55-4731-A434-5E7AABF0906C}" destId="{43868C23-0DB0-4CB9-AE71-2507F0F35433}" srcOrd="0" destOrd="0" presId="urn:microsoft.com/office/officeart/2005/8/layout/orgChart1"/>
    <dgm:cxn modelId="{7894A8F4-D1CB-4F2C-B97F-4291645F7C1E}" type="presOf" srcId="{53038513-AE71-458B-B668-3645AD206B89}" destId="{B7FEE4DB-384B-4771-81E8-1238285BC095}" srcOrd="1" destOrd="0" presId="urn:microsoft.com/office/officeart/2005/8/layout/orgChart1"/>
    <dgm:cxn modelId="{9633B6F6-F5FF-4BF2-8B09-905F68C4EB3E}" type="presOf" srcId="{6E345451-481A-4600-9A55-7D97C8D98165}" destId="{B9086F88-8E50-430C-A627-6D4532309512}" srcOrd="0" destOrd="0" presId="urn:microsoft.com/office/officeart/2005/8/layout/orgChart1"/>
    <dgm:cxn modelId="{1A9A0EF8-0121-4033-8648-3EC2A51DFD64}" type="presOf" srcId="{62FCCBE7-E713-4CB7-A839-FD6BC17B3988}" destId="{3F728239-8105-4A5A-B7DC-074FAAEC682C}" srcOrd="1" destOrd="0" presId="urn:microsoft.com/office/officeart/2005/8/layout/orgChart1"/>
    <dgm:cxn modelId="{C6B46DF8-517C-4D29-A0E7-0D0380FC9040}" srcId="{E9DB9A36-B2D4-4CA4-9E46-75CA0BC3CBCF}" destId="{AAE372A7-C5DC-4AAC-BE15-0C22588BE7A2}" srcOrd="2" destOrd="0" parTransId="{500F5B2F-0246-45E2-8EF9-5B3B6C84E314}" sibTransId="{271027C2-E5D4-474E-9C15-00B32CEE1F62}"/>
    <dgm:cxn modelId="{5B769AF8-1169-49A1-85D8-F3E8FB5B45A6}" srcId="{E9DB9A36-B2D4-4CA4-9E46-75CA0BC3CBCF}" destId="{62FCCBE7-E713-4CB7-A839-FD6BC17B3988}" srcOrd="0" destOrd="0" parTransId="{DE56419F-CE64-425C-B3DF-EBF9BDC98536}" sibTransId="{AFAEF15F-7ABF-4311-9E77-29AF593DDCAB}"/>
    <dgm:cxn modelId="{C128AFFB-7FAE-4BED-B068-27CC88ACACA5}" type="presOf" srcId="{D231D2AB-EF90-417F-8BC6-D398DA6DCAD9}" destId="{BBCD29C5-249C-480C-9D64-84E938A8BC69}" srcOrd="0" destOrd="0" presId="urn:microsoft.com/office/officeart/2005/8/layout/orgChart1"/>
    <dgm:cxn modelId="{ACF475FD-5604-491C-8E1F-2221CD52E13D}" type="presOf" srcId="{349A0904-DC36-4C14-BF83-90551521D9EB}" destId="{001D1418-B31D-4ACA-92C5-CE954DEB18F4}" srcOrd="1" destOrd="0" presId="urn:microsoft.com/office/officeart/2005/8/layout/orgChart1"/>
    <dgm:cxn modelId="{8D32B2FE-AB5A-4D86-9780-897E011FF9FC}" srcId="{53038513-AE71-458B-B668-3645AD206B89}" destId="{9CD9314F-BCBE-44A6-A34C-AFBA645EFE7E}" srcOrd="0" destOrd="0" parTransId="{7E9EBE94-5DE5-466A-94FD-97F23186334C}" sibTransId="{49D47E5C-9724-46AD-8EF9-31EDB801533E}"/>
    <dgm:cxn modelId="{616DAF54-EB0D-42C1-A034-0C5A2A624837}" type="presParOf" srcId="{4C5A19AE-9E3A-4E25-B786-522D2560BBB7}" destId="{3544B6A9-5B8A-4BD0-8FB5-A1758C05DFEB}" srcOrd="0" destOrd="0" presId="urn:microsoft.com/office/officeart/2005/8/layout/orgChart1"/>
    <dgm:cxn modelId="{EE1797DF-C23A-4F37-9A16-3AC1C87758EC}" type="presParOf" srcId="{3544B6A9-5B8A-4BD0-8FB5-A1758C05DFEB}" destId="{1A8B8B13-9FCD-465B-AC29-AC80CE093582}" srcOrd="0" destOrd="0" presId="urn:microsoft.com/office/officeart/2005/8/layout/orgChart1"/>
    <dgm:cxn modelId="{AFAD9037-DD12-4423-8C4D-ABA327E989CB}" type="presParOf" srcId="{1A8B8B13-9FCD-465B-AC29-AC80CE093582}" destId="{6F012054-1558-43AA-8326-F91B872C3AA3}" srcOrd="0" destOrd="0" presId="urn:microsoft.com/office/officeart/2005/8/layout/orgChart1"/>
    <dgm:cxn modelId="{F1CD6993-3150-48BA-B57D-BFFE01B6F07D}" type="presParOf" srcId="{1A8B8B13-9FCD-465B-AC29-AC80CE093582}" destId="{E5581775-0ED6-4FE8-BBC0-81CC141A98AD}" srcOrd="1" destOrd="0" presId="urn:microsoft.com/office/officeart/2005/8/layout/orgChart1"/>
    <dgm:cxn modelId="{EC3FCFD2-7ADC-42E4-9FD1-BED77C857B61}" type="presParOf" srcId="{3544B6A9-5B8A-4BD0-8FB5-A1758C05DFEB}" destId="{2D7155F9-70EA-441C-917E-5FBF1388B65C}" srcOrd="1" destOrd="0" presId="urn:microsoft.com/office/officeart/2005/8/layout/orgChart1"/>
    <dgm:cxn modelId="{09462999-F0B8-405B-867C-F71AE7B7E780}" type="presParOf" srcId="{2D7155F9-70EA-441C-917E-5FBF1388B65C}" destId="{04A778DB-1A0E-433A-83AA-350BF074F7A8}" srcOrd="0" destOrd="0" presId="urn:microsoft.com/office/officeart/2005/8/layout/orgChart1"/>
    <dgm:cxn modelId="{5CD78CB2-1785-4D17-B185-C236ADCABEF3}" type="presParOf" srcId="{2D7155F9-70EA-441C-917E-5FBF1388B65C}" destId="{1ABA105F-E229-44C3-B612-C9ABB0A5F80C}" srcOrd="1" destOrd="0" presId="urn:microsoft.com/office/officeart/2005/8/layout/orgChart1"/>
    <dgm:cxn modelId="{46A1A276-DFED-4385-8B75-AB347C842C92}" type="presParOf" srcId="{1ABA105F-E229-44C3-B612-C9ABB0A5F80C}" destId="{BB519CEF-6D9B-4B11-8DC7-0D9A4538B5BF}" srcOrd="0" destOrd="0" presId="urn:microsoft.com/office/officeart/2005/8/layout/orgChart1"/>
    <dgm:cxn modelId="{9FF32BFC-FE3E-417C-B36A-8247EFDA68AB}" type="presParOf" srcId="{BB519CEF-6D9B-4B11-8DC7-0D9A4538B5BF}" destId="{3C4A6621-BDA9-43B2-B6C6-1D02DB7EB15F}" srcOrd="0" destOrd="0" presId="urn:microsoft.com/office/officeart/2005/8/layout/orgChart1"/>
    <dgm:cxn modelId="{DE255CAC-836F-4C16-AA36-400125E74E8D}" type="presParOf" srcId="{BB519CEF-6D9B-4B11-8DC7-0D9A4538B5BF}" destId="{0DE9EC69-303E-46F5-A94D-6F8B06460882}" srcOrd="1" destOrd="0" presId="urn:microsoft.com/office/officeart/2005/8/layout/orgChart1"/>
    <dgm:cxn modelId="{1475A941-491B-4707-8AEB-DDEBE85EEADB}" type="presParOf" srcId="{1ABA105F-E229-44C3-B612-C9ABB0A5F80C}" destId="{91B4B691-9A51-4EF9-A96E-AF79F9BFEA54}" srcOrd="1" destOrd="0" presId="urn:microsoft.com/office/officeart/2005/8/layout/orgChart1"/>
    <dgm:cxn modelId="{2847108E-1EC8-4D5F-8D77-E3F6AE7B124C}" type="presParOf" srcId="{91B4B691-9A51-4EF9-A96E-AF79F9BFEA54}" destId="{0F404DA3-068C-45E8-A89C-8BF87D374F2A}" srcOrd="0" destOrd="0" presId="urn:microsoft.com/office/officeart/2005/8/layout/orgChart1"/>
    <dgm:cxn modelId="{1F7D1ED9-DF7E-4FE9-88E1-820E7103A88E}" type="presParOf" srcId="{91B4B691-9A51-4EF9-A96E-AF79F9BFEA54}" destId="{52BD1D62-43B2-49C3-9BFB-541B6F775A96}" srcOrd="1" destOrd="0" presId="urn:microsoft.com/office/officeart/2005/8/layout/orgChart1"/>
    <dgm:cxn modelId="{D016F196-60A4-4721-9144-154DE1C1AE99}" type="presParOf" srcId="{52BD1D62-43B2-49C3-9BFB-541B6F775A96}" destId="{A2FBF1F9-5E49-45C9-AFEB-1AC4CF560108}" srcOrd="0" destOrd="0" presId="urn:microsoft.com/office/officeart/2005/8/layout/orgChart1"/>
    <dgm:cxn modelId="{94A780E8-7FC6-4457-AF84-9972B52B9F4D}" type="presParOf" srcId="{A2FBF1F9-5E49-45C9-AFEB-1AC4CF560108}" destId="{58DE2988-8275-45C8-8AA9-598FBB166F0C}" srcOrd="0" destOrd="0" presId="urn:microsoft.com/office/officeart/2005/8/layout/orgChart1"/>
    <dgm:cxn modelId="{95DEFD55-03C1-4868-92B3-52ECA01B8ED6}" type="presParOf" srcId="{A2FBF1F9-5E49-45C9-AFEB-1AC4CF560108}" destId="{CEFE3404-1085-4FC3-962D-0D93E548B261}" srcOrd="1" destOrd="0" presId="urn:microsoft.com/office/officeart/2005/8/layout/orgChart1"/>
    <dgm:cxn modelId="{882D1850-EBD5-4887-A9AB-080DAE263DBC}" type="presParOf" srcId="{52BD1D62-43B2-49C3-9BFB-541B6F775A96}" destId="{26224BD3-6CED-44CE-A4EA-89DDA5524E05}" srcOrd="1" destOrd="0" presId="urn:microsoft.com/office/officeart/2005/8/layout/orgChart1"/>
    <dgm:cxn modelId="{70B91587-10BE-4C2B-AE8F-E56E2AF9D1EB}" type="presParOf" srcId="{52BD1D62-43B2-49C3-9BFB-541B6F775A96}" destId="{CDB9A3D1-D1B4-40C4-BF8E-D6AE9051AB57}" srcOrd="2" destOrd="0" presId="urn:microsoft.com/office/officeart/2005/8/layout/orgChart1"/>
    <dgm:cxn modelId="{17B65BD2-7BE6-4ED4-9E55-78A00F83D762}" type="presParOf" srcId="{91B4B691-9A51-4EF9-A96E-AF79F9BFEA54}" destId="{6A6AB66A-58E8-4E1F-A544-7030861BCE4F}" srcOrd="2" destOrd="0" presId="urn:microsoft.com/office/officeart/2005/8/layout/orgChart1"/>
    <dgm:cxn modelId="{3120A208-FC13-4300-9B5F-1150830ECB2B}" type="presParOf" srcId="{91B4B691-9A51-4EF9-A96E-AF79F9BFEA54}" destId="{3C1484DF-D593-4DC0-8362-AA80F2CEF655}" srcOrd="3" destOrd="0" presId="urn:microsoft.com/office/officeart/2005/8/layout/orgChart1"/>
    <dgm:cxn modelId="{39EEF595-4379-4366-A9CE-6BFB3CBF4C9F}" type="presParOf" srcId="{3C1484DF-D593-4DC0-8362-AA80F2CEF655}" destId="{B23E2D50-DC7E-4942-8C61-10A3CD7EFBE7}" srcOrd="0" destOrd="0" presId="urn:microsoft.com/office/officeart/2005/8/layout/orgChart1"/>
    <dgm:cxn modelId="{552C1965-666E-4BEC-86D8-BB27ADB2E471}" type="presParOf" srcId="{B23E2D50-DC7E-4942-8C61-10A3CD7EFBE7}" destId="{FDB3EC7B-9E5A-4060-B4D0-6BAFD5B6FD03}" srcOrd="0" destOrd="0" presId="urn:microsoft.com/office/officeart/2005/8/layout/orgChart1"/>
    <dgm:cxn modelId="{46129DED-6FD9-4BDF-AA2A-1592245FFF2E}" type="presParOf" srcId="{B23E2D50-DC7E-4942-8C61-10A3CD7EFBE7}" destId="{9EA0B52D-D794-4DD1-98DE-EFCAD9B9AF1C}" srcOrd="1" destOrd="0" presId="urn:microsoft.com/office/officeart/2005/8/layout/orgChart1"/>
    <dgm:cxn modelId="{5DC87ED6-310B-4E9F-B614-5D3014647DAA}" type="presParOf" srcId="{3C1484DF-D593-4DC0-8362-AA80F2CEF655}" destId="{E3343598-ED94-43E3-812C-346592B1004B}" srcOrd="1" destOrd="0" presId="urn:microsoft.com/office/officeart/2005/8/layout/orgChart1"/>
    <dgm:cxn modelId="{34B907FE-9AC8-42CD-A721-10CFE0B73F5E}" type="presParOf" srcId="{3C1484DF-D593-4DC0-8362-AA80F2CEF655}" destId="{AD4EF9AB-E11D-4C9F-946B-9E344BE1B7B4}" srcOrd="2" destOrd="0" presId="urn:microsoft.com/office/officeart/2005/8/layout/orgChart1"/>
    <dgm:cxn modelId="{1106252E-CEE2-4562-A14A-AF2C5B17126E}" type="presParOf" srcId="{91B4B691-9A51-4EF9-A96E-AF79F9BFEA54}" destId="{E931249F-B082-4323-B8B1-0533FC5A473A}" srcOrd="4" destOrd="0" presId="urn:microsoft.com/office/officeart/2005/8/layout/orgChart1"/>
    <dgm:cxn modelId="{AB2919DD-7FD5-4745-9CD0-B44C37066C75}" type="presParOf" srcId="{91B4B691-9A51-4EF9-A96E-AF79F9BFEA54}" destId="{0219C5E9-341E-46EA-8964-704024232E69}" srcOrd="5" destOrd="0" presId="urn:microsoft.com/office/officeart/2005/8/layout/orgChart1"/>
    <dgm:cxn modelId="{839C7C9A-9F0E-4D74-934E-E5A0B68C4AA3}" type="presParOf" srcId="{0219C5E9-341E-46EA-8964-704024232E69}" destId="{D00EF68E-75C6-4A77-8BF8-566C5411C67E}" srcOrd="0" destOrd="0" presId="urn:microsoft.com/office/officeart/2005/8/layout/orgChart1"/>
    <dgm:cxn modelId="{6174ED63-DF84-4A52-A7FA-3F46F0F424D2}" type="presParOf" srcId="{D00EF68E-75C6-4A77-8BF8-566C5411C67E}" destId="{19BFB108-1F82-4D71-88E6-530C00A89C00}" srcOrd="0" destOrd="0" presId="urn:microsoft.com/office/officeart/2005/8/layout/orgChart1"/>
    <dgm:cxn modelId="{0026360C-B04C-42F7-B5E0-71B338E38151}" type="presParOf" srcId="{D00EF68E-75C6-4A77-8BF8-566C5411C67E}" destId="{E4C5DE56-C337-4E6D-9C75-EC6047F97062}" srcOrd="1" destOrd="0" presId="urn:microsoft.com/office/officeart/2005/8/layout/orgChart1"/>
    <dgm:cxn modelId="{85FCC036-C9F3-4695-BEA0-D8E19BAB3575}" type="presParOf" srcId="{0219C5E9-341E-46EA-8964-704024232E69}" destId="{6943422C-B35C-4B93-A805-0E46FDB6E1EA}" srcOrd="1" destOrd="0" presId="urn:microsoft.com/office/officeart/2005/8/layout/orgChart1"/>
    <dgm:cxn modelId="{B3521E5F-B193-468A-A96F-9ADDFE85E6CA}" type="presParOf" srcId="{0219C5E9-341E-46EA-8964-704024232E69}" destId="{4516DC04-D91E-4110-9770-D83CD4026F13}" srcOrd="2" destOrd="0" presId="urn:microsoft.com/office/officeart/2005/8/layout/orgChart1"/>
    <dgm:cxn modelId="{E1779B3B-2309-4B9E-9486-95285E5DF693}" type="presParOf" srcId="{91B4B691-9A51-4EF9-A96E-AF79F9BFEA54}" destId="{BACA04A1-F9F4-41E9-B3B6-0CF40A0D0ED4}" srcOrd="6" destOrd="0" presId="urn:microsoft.com/office/officeart/2005/8/layout/orgChart1"/>
    <dgm:cxn modelId="{85FA9124-5D42-4154-AF4D-04A8447DDA88}" type="presParOf" srcId="{91B4B691-9A51-4EF9-A96E-AF79F9BFEA54}" destId="{7BD8577C-411D-4D74-88C2-293374BF9211}" srcOrd="7" destOrd="0" presId="urn:microsoft.com/office/officeart/2005/8/layout/orgChart1"/>
    <dgm:cxn modelId="{0C6FB83E-9C50-4C32-B99B-E19CB6DA7F83}" type="presParOf" srcId="{7BD8577C-411D-4D74-88C2-293374BF9211}" destId="{DF6D3747-1D1F-4278-8D88-6F0F19C45430}" srcOrd="0" destOrd="0" presId="urn:microsoft.com/office/officeart/2005/8/layout/orgChart1"/>
    <dgm:cxn modelId="{22449F6D-1C0A-4C7F-8DEC-916943BBEC2F}" type="presParOf" srcId="{DF6D3747-1D1F-4278-8D88-6F0F19C45430}" destId="{09412582-6727-41D0-9ED0-EF7C10F982BE}" srcOrd="0" destOrd="0" presId="urn:microsoft.com/office/officeart/2005/8/layout/orgChart1"/>
    <dgm:cxn modelId="{CA698A8E-D503-48A6-8A0E-CD5DF675CE12}" type="presParOf" srcId="{DF6D3747-1D1F-4278-8D88-6F0F19C45430}" destId="{F47D0573-2658-472D-9071-E0A2E5409B21}" srcOrd="1" destOrd="0" presId="urn:microsoft.com/office/officeart/2005/8/layout/orgChart1"/>
    <dgm:cxn modelId="{2F6671D8-0F9D-4848-97E4-D1A9A869E067}" type="presParOf" srcId="{7BD8577C-411D-4D74-88C2-293374BF9211}" destId="{DA2D0629-A161-441B-BE14-9DE4C9CA0A3C}" srcOrd="1" destOrd="0" presId="urn:microsoft.com/office/officeart/2005/8/layout/orgChart1"/>
    <dgm:cxn modelId="{E8E4C2BD-CA06-4529-8292-AC1FA07ABA1F}" type="presParOf" srcId="{7BD8577C-411D-4D74-88C2-293374BF9211}" destId="{8B36B64F-127D-484D-84BA-176005C6FAF0}" srcOrd="2" destOrd="0" presId="urn:microsoft.com/office/officeart/2005/8/layout/orgChart1"/>
    <dgm:cxn modelId="{2A261519-D262-4AA1-A119-492DD5EF4A28}" type="presParOf" srcId="{91B4B691-9A51-4EF9-A96E-AF79F9BFEA54}" destId="{C336D20A-C476-455F-B4C3-76738780BEFA}" srcOrd="8" destOrd="0" presId="urn:microsoft.com/office/officeart/2005/8/layout/orgChart1"/>
    <dgm:cxn modelId="{83047207-8780-48C8-A6BD-246D55BD5816}" type="presParOf" srcId="{91B4B691-9A51-4EF9-A96E-AF79F9BFEA54}" destId="{F0AF1215-1852-4AB3-9EC7-8FCC63FA31EC}" srcOrd="9" destOrd="0" presId="urn:microsoft.com/office/officeart/2005/8/layout/orgChart1"/>
    <dgm:cxn modelId="{2813BFCA-C863-42FF-8967-C10EFB7768CD}" type="presParOf" srcId="{F0AF1215-1852-4AB3-9EC7-8FCC63FA31EC}" destId="{80E4C6EE-D5A0-49D1-9390-87AC89630F65}" srcOrd="0" destOrd="0" presId="urn:microsoft.com/office/officeart/2005/8/layout/orgChart1"/>
    <dgm:cxn modelId="{5781B78C-900E-4C3E-8D4F-6898328CBE00}" type="presParOf" srcId="{80E4C6EE-D5A0-49D1-9390-87AC89630F65}" destId="{0A9EA383-1729-4B3C-BD93-36A847D5C894}" srcOrd="0" destOrd="0" presId="urn:microsoft.com/office/officeart/2005/8/layout/orgChart1"/>
    <dgm:cxn modelId="{274748ED-A928-403A-AC7F-313C2F1D63A5}" type="presParOf" srcId="{80E4C6EE-D5A0-49D1-9390-87AC89630F65}" destId="{B7AF24CB-4EE9-4CE3-BEE8-DC4339181A45}" srcOrd="1" destOrd="0" presId="urn:microsoft.com/office/officeart/2005/8/layout/orgChart1"/>
    <dgm:cxn modelId="{8C5E2C13-5A42-423D-9A7F-35BD82D2C68F}" type="presParOf" srcId="{F0AF1215-1852-4AB3-9EC7-8FCC63FA31EC}" destId="{E1F271D7-B796-4AFA-A0E2-7DE2BADFE4C5}" srcOrd="1" destOrd="0" presId="urn:microsoft.com/office/officeart/2005/8/layout/orgChart1"/>
    <dgm:cxn modelId="{56478026-5897-4439-B949-E7296699F759}" type="presParOf" srcId="{F0AF1215-1852-4AB3-9EC7-8FCC63FA31EC}" destId="{0AD66263-AB39-4D9D-9EA7-9310D4029165}" srcOrd="2" destOrd="0" presId="urn:microsoft.com/office/officeart/2005/8/layout/orgChart1"/>
    <dgm:cxn modelId="{D62621CE-98BA-42D8-97B4-41493F65958C}" type="presParOf" srcId="{1ABA105F-E229-44C3-B612-C9ABB0A5F80C}" destId="{02DF72CE-D95E-4038-99B8-FCE541A7DAAC}" srcOrd="2" destOrd="0" presId="urn:microsoft.com/office/officeart/2005/8/layout/orgChart1"/>
    <dgm:cxn modelId="{629B6BA0-78C4-48B6-A6FE-3F5B22394F4E}" type="presParOf" srcId="{2D7155F9-70EA-441C-917E-5FBF1388B65C}" destId="{4B00D5AF-A7AE-41D2-AABC-F1130FFBCC94}" srcOrd="2" destOrd="0" presId="urn:microsoft.com/office/officeart/2005/8/layout/orgChart1"/>
    <dgm:cxn modelId="{9C098A71-EEBD-47C4-A6E8-E51D2133D40F}" type="presParOf" srcId="{2D7155F9-70EA-441C-917E-5FBF1388B65C}" destId="{CB0E26E3-A9AB-4113-9D4F-8796D64E22B9}" srcOrd="3" destOrd="0" presId="urn:microsoft.com/office/officeart/2005/8/layout/orgChart1"/>
    <dgm:cxn modelId="{CB3F6B89-18FE-415B-9AEA-B4D7CBC2A99F}" type="presParOf" srcId="{CB0E26E3-A9AB-4113-9D4F-8796D64E22B9}" destId="{155F9D19-42AC-4925-ADDF-7B783D5810AF}" srcOrd="0" destOrd="0" presId="urn:microsoft.com/office/officeart/2005/8/layout/orgChart1"/>
    <dgm:cxn modelId="{4F747548-4E16-4F58-B87A-4F01DB4D32CC}" type="presParOf" srcId="{155F9D19-42AC-4925-ADDF-7B783D5810AF}" destId="{D5185CA7-985C-40DE-A6BF-478AB12124A4}" srcOrd="0" destOrd="0" presId="urn:microsoft.com/office/officeart/2005/8/layout/orgChart1"/>
    <dgm:cxn modelId="{16BB6587-0204-44AB-92CD-B2C8BB5ECA31}" type="presParOf" srcId="{155F9D19-42AC-4925-ADDF-7B783D5810AF}" destId="{001D1418-B31D-4ACA-92C5-CE954DEB18F4}" srcOrd="1" destOrd="0" presId="urn:microsoft.com/office/officeart/2005/8/layout/orgChart1"/>
    <dgm:cxn modelId="{14BCD131-E397-4243-B9E1-E81B4805B0BC}" type="presParOf" srcId="{CB0E26E3-A9AB-4113-9D4F-8796D64E22B9}" destId="{6032C5B8-F1F6-4226-8190-D8AB6A9F26E7}" srcOrd="1" destOrd="0" presId="urn:microsoft.com/office/officeart/2005/8/layout/orgChart1"/>
    <dgm:cxn modelId="{D749C916-9587-4A70-83CE-FE8F2223A168}" type="presParOf" srcId="{6032C5B8-F1F6-4226-8190-D8AB6A9F26E7}" destId="{BBCD29C5-249C-480C-9D64-84E938A8BC69}" srcOrd="0" destOrd="0" presId="urn:microsoft.com/office/officeart/2005/8/layout/orgChart1"/>
    <dgm:cxn modelId="{C8656863-3656-4250-9A5B-8DD38F4F6726}" type="presParOf" srcId="{6032C5B8-F1F6-4226-8190-D8AB6A9F26E7}" destId="{CB05294F-109B-4359-A1ED-EBC1DA8DE355}" srcOrd="1" destOrd="0" presId="urn:microsoft.com/office/officeart/2005/8/layout/orgChart1"/>
    <dgm:cxn modelId="{315EB99F-333F-4908-A70F-A7AA5865DE4D}" type="presParOf" srcId="{CB05294F-109B-4359-A1ED-EBC1DA8DE355}" destId="{F6B18A77-F18B-476A-874F-AEB90C975ACB}" srcOrd="0" destOrd="0" presId="urn:microsoft.com/office/officeart/2005/8/layout/orgChart1"/>
    <dgm:cxn modelId="{C3AF4EE4-1320-4BB0-AA25-033B6AE498D9}" type="presParOf" srcId="{F6B18A77-F18B-476A-874F-AEB90C975ACB}" destId="{DA5D44C7-885D-4D12-9FC5-E2271D230D04}" srcOrd="0" destOrd="0" presId="urn:microsoft.com/office/officeart/2005/8/layout/orgChart1"/>
    <dgm:cxn modelId="{A373DDD8-B2BF-4BB6-A88D-ECF01CEFB30D}" type="presParOf" srcId="{F6B18A77-F18B-476A-874F-AEB90C975ACB}" destId="{4197A5CE-76CF-4C2E-9B88-DDAA0860B08E}" srcOrd="1" destOrd="0" presId="urn:microsoft.com/office/officeart/2005/8/layout/orgChart1"/>
    <dgm:cxn modelId="{6D556505-9B0B-4166-A494-0118CE4BA703}" type="presParOf" srcId="{CB05294F-109B-4359-A1ED-EBC1DA8DE355}" destId="{62C6A25A-CF25-4BCB-92A2-4FA7FB8C9AC1}" srcOrd="1" destOrd="0" presId="urn:microsoft.com/office/officeart/2005/8/layout/orgChart1"/>
    <dgm:cxn modelId="{F7570D80-7AB1-4B11-B74F-F7359BB480F0}" type="presParOf" srcId="{CB05294F-109B-4359-A1ED-EBC1DA8DE355}" destId="{2F5A3A6F-56C3-4CA3-9FDA-82AA16CFF5A2}" srcOrd="2" destOrd="0" presId="urn:microsoft.com/office/officeart/2005/8/layout/orgChart1"/>
    <dgm:cxn modelId="{A2BC25BD-DE8B-43CF-A6D8-715AB2B7ABB8}" type="presParOf" srcId="{6032C5B8-F1F6-4226-8190-D8AB6A9F26E7}" destId="{D1AF1724-6311-4B12-8EC8-09EC02C10D35}" srcOrd="2" destOrd="0" presId="urn:microsoft.com/office/officeart/2005/8/layout/orgChart1"/>
    <dgm:cxn modelId="{EE23087E-23CE-433A-8C25-3EF35ED548EB}" type="presParOf" srcId="{6032C5B8-F1F6-4226-8190-D8AB6A9F26E7}" destId="{209B98B2-ABFE-40E8-BBAE-AAB8148AA3C8}" srcOrd="3" destOrd="0" presId="urn:microsoft.com/office/officeart/2005/8/layout/orgChart1"/>
    <dgm:cxn modelId="{037FF05A-0775-4C56-B7B7-25DD03343FAE}" type="presParOf" srcId="{209B98B2-ABFE-40E8-BBAE-AAB8148AA3C8}" destId="{BCD239CC-BED2-4B95-9695-E21CB33D41BB}" srcOrd="0" destOrd="0" presId="urn:microsoft.com/office/officeart/2005/8/layout/orgChart1"/>
    <dgm:cxn modelId="{80C6D954-1B12-49D9-B61A-FAD288F4511B}" type="presParOf" srcId="{BCD239CC-BED2-4B95-9695-E21CB33D41BB}" destId="{AE917050-55AC-4E4F-950E-77ADB566ED42}" srcOrd="0" destOrd="0" presId="urn:microsoft.com/office/officeart/2005/8/layout/orgChart1"/>
    <dgm:cxn modelId="{77A37CC0-5E08-4A8B-9C62-722CE16D0C87}" type="presParOf" srcId="{BCD239CC-BED2-4B95-9695-E21CB33D41BB}" destId="{2FA4C64F-DEFC-482E-BD4F-4C359FC87919}" srcOrd="1" destOrd="0" presId="urn:microsoft.com/office/officeart/2005/8/layout/orgChart1"/>
    <dgm:cxn modelId="{9AB50301-AE3C-4492-AC37-0A8CB9642DAD}" type="presParOf" srcId="{209B98B2-ABFE-40E8-BBAE-AAB8148AA3C8}" destId="{B4C40547-FB2C-4277-B80C-CB042B3D1F42}" srcOrd="1" destOrd="0" presId="urn:microsoft.com/office/officeart/2005/8/layout/orgChart1"/>
    <dgm:cxn modelId="{A3D626D1-B4B8-4833-91C5-C21A133037E9}" type="presParOf" srcId="{209B98B2-ABFE-40E8-BBAE-AAB8148AA3C8}" destId="{C2B494A3-9E51-4D5C-9A1B-6BC2A14BC8AB}" srcOrd="2" destOrd="0" presId="urn:microsoft.com/office/officeart/2005/8/layout/orgChart1"/>
    <dgm:cxn modelId="{7D444CAE-95A4-440A-8198-3CF02534AFFD}" type="presParOf" srcId="{6032C5B8-F1F6-4226-8190-D8AB6A9F26E7}" destId="{BFFA7B1E-35C4-466B-B8B7-170E4ED02BBD}" srcOrd="4" destOrd="0" presId="urn:microsoft.com/office/officeart/2005/8/layout/orgChart1"/>
    <dgm:cxn modelId="{F238B374-9E7C-4B71-9C14-B43C64838878}" type="presParOf" srcId="{6032C5B8-F1F6-4226-8190-D8AB6A9F26E7}" destId="{F1E0A838-43D8-493B-BF73-D8A18514AD0B}" srcOrd="5" destOrd="0" presId="urn:microsoft.com/office/officeart/2005/8/layout/orgChart1"/>
    <dgm:cxn modelId="{087D3D70-467F-4159-BD52-B08E95A82E65}" type="presParOf" srcId="{F1E0A838-43D8-493B-BF73-D8A18514AD0B}" destId="{503AE2D3-19B9-48FE-82C1-F303D87AD62A}" srcOrd="0" destOrd="0" presId="urn:microsoft.com/office/officeart/2005/8/layout/orgChart1"/>
    <dgm:cxn modelId="{6867B86E-625D-4EE3-95AB-FC4732645E8A}" type="presParOf" srcId="{503AE2D3-19B9-48FE-82C1-F303D87AD62A}" destId="{83E66450-0960-4559-88B7-727817974FD4}" srcOrd="0" destOrd="0" presId="urn:microsoft.com/office/officeart/2005/8/layout/orgChart1"/>
    <dgm:cxn modelId="{F936EA07-E3CA-4587-8FE1-DD84B2ACF0FF}" type="presParOf" srcId="{503AE2D3-19B9-48FE-82C1-F303D87AD62A}" destId="{22CD45EB-6D4E-4D83-B603-C4BD2269F9B6}" srcOrd="1" destOrd="0" presId="urn:microsoft.com/office/officeart/2005/8/layout/orgChart1"/>
    <dgm:cxn modelId="{86F18C19-6F4D-4B02-B462-C7134ACC71DA}" type="presParOf" srcId="{F1E0A838-43D8-493B-BF73-D8A18514AD0B}" destId="{41FADC50-9D89-4E51-9C56-A01D3D44BC91}" srcOrd="1" destOrd="0" presId="urn:microsoft.com/office/officeart/2005/8/layout/orgChart1"/>
    <dgm:cxn modelId="{A641E828-D9D3-4FC0-956E-DAAB28301C67}" type="presParOf" srcId="{F1E0A838-43D8-493B-BF73-D8A18514AD0B}" destId="{C0106E32-4EEA-4EC0-B437-FA7436719A9A}" srcOrd="2" destOrd="0" presId="urn:microsoft.com/office/officeart/2005/8/layout/orgChart1"/>
    <dgm:cxn modelId="{E1D1B0BC-22EE-43EE-940A-B77C36C9F1EB}" type="presParOf" srcId="{6032C5B8-F1F6-4226-8190-D8AB6A9F26E7}" destId="{37601C40-0895-4A04-9A38-4115A49F7524}" srcOrd="6" destOrd="0" presId="urn:microsoft.com/office/officeart/2005/8/layout/orgChart1"/>
    <dgm:cxn modelId="{A094AA5E-ABDD-4EBA-99A5-5A6FFDF2D889}" type="presParOf" srcId="{6032C5B8-F1F6-4226-8190-D8AB6A9F26E7}" destId="{FFF83ACF-F013-4B09-BA24-3967CA80DFDE}" srcOrd="7" destOrd="0" presId="urn:microsoft.com/office/officeart/2005/8/layout/orgChart1"/>
    <dgm:cxn modelId="{7110CD4E-9651-4B8E-80A2-0EAEC2B37B52}" type="presParOf" srcId="{FFF83ACF-F013-4B09-BA24-3967CA80DFDE}" destId="{1B980134-7FE5-4A8F-9FFB-2BBA20E08E89}" srcOrd="0" destOrd="0" presId="urn:microsoft.com/office/officeart/2005/8/layout/orgChart1"/>
    <dgm:cxn modelId="{5B903F55-5355-4ACE-A922-EE8E00D978A7}" type="presParOf" srcId="{1B980134-7FE5-4A8F-9FFB-2BBA20E08E89}" destId="{4D68E122-59E0-4F5F-BCEE-EE4AF18488F8}" srcOrd="0" destOrd="0" presId="urn:microsoft.com/office/officeart/2005/8/layout/orgChart1"/>
    <dgm:cxn modelId="{0EF260DB-D10A-40D2-9A96-733538053119}" type="presParOf" srcId="{1B980134-7FE5-4A8F-9FFB-2BBA20E08E89}" destId="{346CCF0C-5631-4C3E-BC32-18CB9C230801}" srcOrd="1" destOrd="0" presId="urn:microsoft.com/office/officeart/2005/8/layout/orgChart1"/>
    <dgm:cxn modelId="{0809D728-3D6B-4A2C-8BD5-822513D39897}" type="presParOf" srcId="{FFF83ACF-F013-4B09-BA24-3967CA80DFDE}" destId="{5DF8BB09-CE15-4426-97B2-5D49DCF3664F}" srcOrd="1" destOrd="0" presId="urn:microsoft.com/office/officeart/2005/8/layout/orgChart1"/>
    <dgm:cxn modelId="{BF346F2E-56FD-408C-86B2-426B8C0D734D}" type="presParOf" srcId="{FFF83ACF-F013-4B09-BA24-3967CA80DFDE}" destId="{003E07B9-D470-41D3-BDD5-B93EE30D04BE}" srcOrd="2" destOrd="0" presId="urn:microsoft.com/office/officeart/2005/8/layout/orgChart1"/>
    <dgm:cxn modelId="{2F4F7CE1-9C53-4D53-9764-854E5DAB5D3A}" type="presParOf" srcId="{6032C5B8-F1F6-4226-8190-D8AB6A9F26E7}" destId="{E142520F-F450-4721-97FB-E8A24B55C185}" srcOrd="8" destOrd="0" presId="urn:microsoft.com/office/officeart/2005/8/layout/orgChart1"/>
    <dgm:cxn modelId="{62224487-AC28-460C-9543-2D15DCBF6BE6}" type="presParOf" srcId="{6032C5B8-F1F6-4226-8190-D8AB6A9F26E7}" destId="{80F151E8-13EB-4452-98FF-2FDA25297672}" srcOrd="9" destOrd="0" presId="urn:microsoft.com/office/officeart/2005/8/layout/orgChart1"/>
    <dgm:cxn modelId="{4F98DE76-9712-496C-BA1B-8042DE1E4999}" type="presParOf" srcId="{80F151E8-13EB-4452-98FF-2FDA25297672}" destId="{35D4821E-6211-4D00-80A2-42C918BFF712}" srcOrd="0" destOrd="0" presId="urn:microsoft.com/office/officeart/2005/8/layout/orgChart1"/>
    <dgm:cxn modelId="{CE18263F-903D-44DF-A9CA-2535C6A29D80}" type="presParOf" srcId="{35D4821E-6211-4D00-80A2-42C918BFF712}" destId="{F88982D8-EAF0-4E22-B8F6-A0CDCD4A642B}" srcOrd="0" destOrd="0" presId="urn:microsoft.com/office/officeart/2005/8/layout/orgChart1"/>
    <dgm:cxn modelId="{0D7B034B-B340-454B-BEAE-2B8F626EBFE1}" type="presParOf" srcId="{35D4821E-6211-4D00-80A2-42C918BFF712}" destId="{0FE38CD9-A4A4-4EFC-BC17-4E8E9C4EDAAF}" srcOrd="1" destOrd="0" presId="urn:microsoft.com/office/officeart/2005/8/layout/orgChart1"/>
    <dgm:cxn modelId="{C8C585A5-0E0A-4541-8C2D-157ED4D18944}" type="presParOf" srcId="{80F151E8-13EB-4452-98FF-2FDA25297672}" destId="{DFA7D4FE-C3C9-4F72-ADCC-A329B4E7422B}" srcOrd="1" destOrd="0" presId="urn:microsoft.com/office/officeart/2005/8/layout/orgChart1"/>
    <dgm:cxn modelId="{5D975AD7-C1B3-41EE-A340-DE0A666FA099}" type="presParOf" srcId="{80F151E8-13EB-4452-98FF-2FDA25297672}" destId="{ED5E310D-7E4D-4C71-A3AB-FAE3DC11348E}" srcOrd="2" destOrd="0" presId="urn:microsoft.com/office/officeart/2005/8/layout/orgChart1"/>
    <dgm:cxn modelId="{C19CCDFD-25AB-42A0-8B05-A0A05B97F6E0}" type="presParOf" srcId="{CB0E26E3-A9AB-4113-9D4F-8796D64E22B9}" destId="{BB7DA0DF-00B2-445E-8E90-07C7BD8C288D}" srcOrd="2" destOrd="0" presId="urn:microsoft.com/office/officeart/2005/8/layout/orgChart1"/>
    <dgm:cxn modelId="{861D0714-A40B-40BE-B7CB-9C72B7170B55}" type="presParOf" srcId="{2D7155F9-70EA-441C-917E-5FBF1388B65C}" destId="{C42EE401-F8F9-4296-8140-802FBA95BA5E}" srcOrd="4" destOrd="0" presId="urn:microsoft.com/office/officeart/2005/8/layout/orgChart1"/>
    <dgm:cxn modelId="{877B47E6-1960-4C61-93C0-9F54DC931259}" type="presParOf" srcId="{2D7155F9-70EA-441C-917E-5FBF1388B65C}" destId="{B5948931-73A3-406D-9498-7EC9A447368F}" srcOrd="5" destOrd="0" presId="urn:microsoft.com/office/officeart/2005/8/layout/orgChart1"/>
    <dgm:cxn modelId="{EBD76A1E-91C1-4930-8064-8E50A74E24D0}" type="presParOf" srcId="{B5948931-73A3-406D-9498-7EC9A447368F}" destId="{5A00F7BC-86BC-4541-9389-506A848FB5FE}" srcOrd="0" destOrd="0" presId="urn:microsoft.com/office/officeart/2005/8/layout/orgChart1"/>
    <dgm:cxn modelId="{03F70D5F-0ACB-443D-B87C-C72623835FF0}" type="presParOf" srcId="{5A00F7BC-86BC-4541-9389-506A848FB5FE}" destId="{D82D1F3E-CE79-47A5-AC06-7B78AC042AC5}" srcOrd="0" destOrd="0" presId="urn:microsoft.com/office/officeart/2005/8/layout/orgChart1"/>
    <dgm:cxn modelId="{34F569F7-9936-4542-943C-5DC85ABC2D95}" type="presParOf" srcId="{5A00F7BC-86BC-4541-9389-506A848FB5FE}" destId="{B7FEE4DB-384B-4771-81E8-1238285BC095}" srcOrd="1" destOrd="0" presId="urn:microsoft.com/office/officeart/2005/8/layout/orgChart1"/>
    <dgm:cxn modelId="{367CE826-025A-4DA8-8340-63E92B42526C}" type="presParOf" srcId="{B5948931-73A3-406D-9498-7EC9A447368F}" destId="{5E4D8FAF-88DE-4C88-8264-F5D12275B456}" srcOrd="1" destOrd="0" presId="urn:microsoft.com/office/officeart/2005/8/layout/orgChart1"/>
    <dgm:cxn modelId="{E8528522-5A52-47D6-92FD-E62F2E14A43A}" type="presParOf" srcId="{5E4D8FAF-88DE-4C88-8264-F5D12275B456}" destId="{DED7D191-0BB9-482E-ABBF-A20C866CD616}" srcOrd="0" destOrd="0" presId="urn:microsoft.com/office/officeart/2005/8/layout/orgChart1"/>
    <dgm:cxn modelId="{B23C0280-DD46-4102-A31F-1D0C4364C4DD}" type="presParOf" srcId="{5E4D8FAF-88DE-4C88-8264-F5D12275B456}" destId="{D8306CF9-B660-4D95-8C2C-82050C88E582}" srcOrd="1" destOrd="0" presId="urn:microsoft.com/office/officeart/2005/8/layout/orgChart1"/>
    <dgm:cxn modelId="{59754CE9-F9B7-45EC-9147-26E7DC349250}" type="presParOf" srcId="{D8306CF9-B660-4D95-8C2C-82050C88E582}" destId="{00D9D247-DB41-4520-977B-C5B90471DEC3}" srcOrd="0" destOrd="0" presId="urn:microsoft.com/office/officeart/2005/8/layout/orgChart1"/>
    <dgm:cxn modelId="{2DE7E344-8E3D-4EB3-AF1E-7EEB2D0CF4D1}" type="presParOf" srcId="{00D9D247-DB41-4520-977B-C5B90471DEC3}" destId="{5517D2BD-9813-4486-9567-83B266723016}" srcOrd="0" destOrd="0" presId="urn:microsoft.com/office/officeart/2005/8/layout/orgChart1"/>
    <dgm:cxn modelId="{4EF2AA3F-61F4-4CCD-BB6F-08D2D2DEBC3C}" type="presParOf" srcId="{00D9D247-DB41-4520-977B-C5B90471DEC3}" destId="{DFC2731F-9422-4192-8C7B-E299D70583A4}" srcOrd="1" destOrd="0" presId="urn:microsoft.com/office/officeart/2005/8/layout/orgChart1"/>
    <dgm:cxn modelId="{17B981A6-DC48-40E5-BD07-1B27381C2D17}" type="presParOf" srcId="{D8306CF9-B660-4D95-8C2C-82050C88E582}" destId="{F453BFB1-6A51-42BB-BAD8-6068E529D44E}" srcOrd="1" destOrd="0" presId="urn:microsoft.com/office/officeart/2005/8/layout/orgChart1"/>
    <dgm:cxn modelId="{7F768E70-543D-4189-8386-607E0B3E5F27}" type="presParOf" srcId="{D8306CF9-B660-4D95-8C2C-82050C88E582}" destId="{7B84C300-AB43-4AC7-B4E1-7B981E323A61}" srcOrd="2" destOrd="0" presId="urn:microsoft.com/office/officeart/2005/8/layout/orgChart1"/>
    <dgm:cxn modelId="{903DADBA-A282-4020-85EE-BEF961888E2C}" type="presParOf" srcId="{5E4D8FAF-88DE-4C88-8264-F5D12275B456}" destId="{F13DF4A5-30F7-4D3E-B39C-36AF7B6CF49C}" srcOrd="2" destOrd="0" presId="urn:microsoft.com/office/officeart/2005/8/layout/orgChart1"/>
    <dgm:cxn modelId="{BB75EF41-30AA-4EC6-9975-20084574364C}" type="presParOf" srcId="{5E4D8FAF-88DE-4C88-8264-F5D12275B456}" destId="{D92C7791-BBB4-4F17-9077-336415BED9DF}" srcOrd="3" destOrd="0" presId="urn:microsoft.com/office/officeart/2005/8/layout/orgChart1"/>
    <dgm:cxn modelId="{6EF486C7-06F1-417F-A6E1-74BCEAF57A25}" type="presParOf" srcId="{D92C7791-BBB4-4F17-9077-336415BED9DF}" destId="{A421E356-4981-4D3D-9046-33AF034E853C}" srcOrd="0" destOrd="0" presId="urn:microsoft.com/office/officeart/2005/8/layout/orgChart1"/>
    <dgm:cxn modelId="{A3ECAAB2-BDB0-4A36-BABF-EFFD3823F773}" type="presParOf" srcId="{A421E356-4981-4D3D-9046-33AF034E853C}" destId="{C95D92B3-D677-4046-BE75-A8A9210699AD}" srcOrd="0" destOrd="0" presId="urn:microsoft.com/office/officeart/2005/8/layout/orgChart1"/>
    <dgm:cxn modelId="{A3018344-278F-42BE-BF32-D729F07A442A}" type="presParOf" srcId="{A421E356-4981-4D3D-9046-33AF034E853C}" destId="{5AC044EE-D414-4101-AAD9-AB539A35C1A0}" srcOrd="1" destOrd="0" presId="urn:microsoft.com/office/officeart/2005/8/layout/orgChart1"/>
    <dgm:cxn modelId="{F0771123-4189-4504-A7F3-3F711F203644}" type="presParOf" srcId="{D92C7791-BBB4-4F17-9077-336415BED9DF}" destId="{AA3E45DE-ECF1-40BF-B928-4AFE96CD068B}" srcOrd="1" destOrd="0" presId="urn:microsoft.com/office/officeart/2005/8/layout/orgChart1"/>
    <dgm:cxn modelId="{CC13D283-F29E-409E-9005-7F82432CC438}" type="presParOf" srcId="{D92C7791-BBB4-4F17-9077-336415BED9DF}" destId="{15333627-3873-4F71-AC80-B5C24D2B7A03}" srcOrd="2" destOrd="0" presId="urn:microsoft.com/office/officeart/2005/8/layout/orgChart1"/>
    <dgm:cxn modelId="{9CC54847-0165-440E-ADAA-EA076397942D}" type="presParOf" srcId="{5E4D8FAF-88DE-4C88-8264-F5D12275B456}" destId="{1CEE6534-E09D-4303-8393-EEF3FB8A0685}" srcOrd="4" destOrd="0" presId="urn:microsoft.com/office/officeart/2005/8/layout/orgChart1"/>
    <dgm:cxn modelId="{AF7F5E85-272D-4C26-A466-D67383D4E481}" type="presParOf" srcId="{5E4D8FAF-88DE-4C88-8264-F5D12275B456}" destId="{A31791D1-5B5B-4D43-8042-2E8E83557F80}" srcOrd="5" destOrd="0" presId="urn:microsoft.com/office/officeart/2005/8/layout/orgChart1"/>
    <dgm:cxn modelId="{C41DD1B8-B814-42FB-AFCE-F341742E36B5}" type="presParOf" srcId="{A31791D1-5B5B-4D43-8042-2E8E83557F80}" destId="{0FEC645E-C946-4013-9B8E-69D9CEB39E85}" srcOrd="0" destOrd="0" presId="urn:microsoft.com/office/officeart/2005/8/layout/orgChart1"/>
    <dgm:cxn modelId="{8C34DB2C-791C-4E26-84F0-7B548D2779D3}" type="presParOf" srcId="{0FEC645E-C946-4013-9B8E-69D9CEB39E85}" destId="{ECCE46B9-FD1B-4B9A-BCF3-49BB07874654}" srcOrd="0" destOrd="0" presId="urn:microsoft.com/office/officeart/2005/8/layout/orgChart1"/>
    <dgm:cxn modelId="{9EA1008C-C482-44AB-B845-FA4A9598B032}" type="presParOf" srcId="{0FEC645E-C946-4013-9B8E-69D9CEB39E85}" destId="{9287312F-B633-4F14-A1A1-547E22D580E3}" srcOrd="1" destOrd="0" presId="urn:microsoft.com/office/officeart/2005/8/layout/orgChart1"/>
    <dgm:cxn modelId="{38D263F8-EB1C-46AC-889E-67044B1ECD1A}" type="presParOf" srcId="{A31791D1-5B5B-4D43-8042-2E8E83557F80}" destId="{8A1B33FE-A997-4A6B-AFA6-35C2923BE6E3}" srcOrd="1" destOrd="0" presId="urn:microsoft.com/office/officeart/2005/8/layout/orgChart1"/>
    <dgm:cxn modelId="{D5688326-2C91-45F4-8B2C-7B92B059E0C9}" type="presParOf" srcId="{A31791D1-5B5B-4D43-8042-2E8E83557F80}" destId="{5042F752-61F0-4536-B3B0-3C18E96B00AB}" srcOrd="2" destOrd="0" presId="urn:microsoft.com/office/officeart/2005/8/layout/orgChart1"/>
    <dgm:cxn modelId="{10564A02-A091-41AE-B6A6-EF0EAF798F8F}" type="presParOf" srcId="{5E4D8FAF-88DE-4C88-8264-F5D12275B456}" destId="{7D90047A-4507-40E4-84B2-02CB1C4653AE}" srcOrd="6" destOrd="0" presId="urn:microsoft.com/office/officeart/2005/8/layout/orgChart1"/>
    <dgm:cxn modelId="{215C3C54-5D34-4870-A2B4-B28AD2F3A1B7}" type="presParOf" srcId="{5E4D8FAF-88DE-4C88-8264-F5D12275B456}" destId="{FE46C6D3-BDC2-442E-9046-EA0F5604F12A}" srcOrd="7" destOrd="0" presId="urn:microsoft.com/office/officeart/2005/8/layout/orgChart1"/>
    <dgm:cxn modelId="{23317131-5027-4574-BBC4-660E47FB902F}" type="presParOf" srcId="{FE46C6D3-BDC2-442E-9046-EA0F5604F12A}" destId="{BA90EE40-85CA-440B-8A91-827F4C940BCD}" srcOrd="0" destOrd="0" presId="urn:microsoft.com/office/officeart/2005/8/layout/orgChart1"/>
    <dgm:cxn modelId="{7A24F2CE-1B64-46BE-B51D-0C02EF6854D7}" type="presParOf" srcId="{BA90EE40-85CA-440B-8A91-827F4C940BCD}" destId="{4C6D3D86-A8A5-4962-89EB-09699043C39D}" srcOrd="0" destOrd="0" presId="urn:microsoft.com/office/officeart/2005/8/layout/orgChart1"/>
    <dgm:cxn modelId="{1159B9F9-6BB9-420A-BC97-48717D253A9F}" type="presParOf" srcId="{BA90EE40-85CA-440B-8A91-827F4C940BCD}" destId="{42B95390-4EF1-4C74-AA94-D44E84FA7763}" srcOrd="1" destOrd="0" presId="urn:microsoft.com/office/officeart/2005/8/layout/orgChart1"/>
    <dgm:cxn modelId="{8B6B6697-3BFB-4588-AE77-2EF9B80333EA}" type="presParOf" srcId="{FE46C6D3-BDC2-442E-9046-EA0F5604F12A}" destId="{A443CE90-4B35-4D0B-BEF7-DA66237CD5E9}" srcOrd="1" destOrd="0" presId="urn:microsoft.com/office/officeart/2005/8/layout/orgChart1"/>
    <dgm:cxn modelId="{547C3510-F679-46E6-B0ED-B3AC10400CE8}" type="presParOf" srcId="{FE46C6D3-BDC2-442E-9046-EA0F5604F12A}" destId="{86D032F8-A3C1-4C93-825F-323D540A4CA5}" srcOrd="2" destOrd="0" presId="urn:microsoft.com/office/officeart/2005/8/layout/orgChart1"/>
    <dgm:cxn modelId="{5D0DC93B-0013-4D10-91B3-C631F2D1749C}" type="presParOf" srcId="{5E4D8FAF-88DE-4C88-8264-F5D12275B456}" destId="{C18DC7E1-60FA-4D77-832D-48CFCC113F3C}" srcOrd="8" destOrd="0" presId="urn:microsoft.com/office/officeart/2005/8/layout/orgChart1"/>
    <dgm:cxn modelId="{92EF519C-9864-46C1-8171-A3A808FB3750}" type="presParOf" srcId="{5E4D8FAF-88DE-4C88-8264-F5D12275B456}" destId="{299F4537-795E-4B69-BDF1-2E7A32270AF9}" srcOrd="9" destOrd="0" presId="urn:microsoft.com/office/officeart/2005/8/layout/orgChart1"/>
    <dgm:cxn modelId="{133EF633-E08F-469D-A1D2-D0A1340CFF38}" type="presParOf" srcId="{299F4537-795E-4B69-BDF1-2E7A32270AF9}" destId="{10766EA7-4433-439B-8279-6951C4164CE8}" srcOrd="0" destOrd="0" presId="urn:microsoft.com/office/officeart/2005/8/layout/orgChart1"/>
    <dgm:cxn modelId="{41EB0BA6-251C-463E-A107-7F14EDB06490}" type="presParOf" srcId="{10766EA7-4433-439B-8279-6951C4164CE8}" destId="{BC91535F-CBD0-4D64-A610-871C6F579A09}" srcOrd="0" destOrd="0" presId="urn:microsoft.com/office/officeart/2005/8/layout/orgChart1"/>
    <dgm:cxn modelId="{254321E1-EDB7-4EEC-ADB5-A3226C106859}" type="presParOf" srcId="{10766EA7-4433-439B-8279-6951C4164CE8}" destId="{ABF58A29-9C19-44B5-BD42-6C57FC7F650C}" srcOrd="1" destOrd="0" presId="urn:microsoft.com/office/officeart/2005/8/layout/orgChart1"/>
    <dgm:cxn modelId="{AFDAA0D8-0535-4057-96F9-456B01994ABF}" type="presParOf" srcId="{299F4537-795E-4B69-BDF1-2E7A32270AF9}" destId="{24147F27-63E4-418C-AEEF-7580EE67334F}" srcOrd="1" destOrd="0" presId="urn:microsoft.com/office/officeart/2005/8/layout/orgChart1"/>
    <dgm:cxn modelId="{65377D55-DAF4-473D-9E62-DC09370684FF}" type="presParOf" srcId="{299F4537-795E-4B69-BDF1-2E7A32270AF9}" destId="{1DBB7C86-B775-4979-AD63-F0F31D680ABF}" srcOrd="2" destOrd="0" presId="urn:microsoft.com/office/officeart/2005/8/layout/orgChart1"/>
    <dgm:cxn modelId="{E0A3E555-B86E-4072-B6C6-081019F52A6A}" type="presParOf" srcId="{5E4D8FAF-88DE-4C88-8264-F5D12275B456}" destId="{12467345-9BD4-49DA-93FF-68BA4AFB9FC7}" srcOrd="10" destOrd="0" presId="urn:microsoft.com/office/officeart/2005/8/layout/orgChart1"/>
    <dgm:cxn modelId="{DCCE9A94-3B90-442D-A6B0-FF0992E70AA6}" type="presParOf" srcId="{5E4D8FAF-88DE-4C88-8264-F5D12275B456}" destId="{7C1C0728-1FE1-442B-A121-344B18CB7DD8}" srcOrd="11" destOrd="0" presId="urn:microsoft.com/office/officeart/2005/8/layout/orgChart1"/>
    <dgm:cxn modelId="{729B9A0B-C55E-4869-813B-EDAB7618A1D0}" type="presParOf" srcId="{7C1C0728-1FE1-442B-A121-344B18CB7DD8}" destId="{302A4FB0-E90C-44D0-B202-8DDD2934B615}" srcOrd="0" destOrd="0" presId="urn:microsoft.com/office/officeart/2005/8/layout/orgChart1"/>
    <dgm:cxn modelId="{5A643C66-C246-4717-A433-07018B617B43}" type="presParOf" srcId="{302A4FB0-E90C-44D0-B202-8DDD2934B615}" destId="{43802F17-3A10-4620-B3A7-A76023EADE91}" srcOrd="0" destOrd="0" presId="urn:microsoft.com/office/officeart/2005/8/layout/orgChart1"/>
    <dgm:cxn modelId="{869B70B4-4F9D-44B9-8E27-00E83BF0C5A4}" type="presParOf" srcId="{302A4FB0-E90C-44D0-B202-8DDD2934B615}" destId="{BE5E1F2D-E516-400B-8F5F-52D7DADD013A}" srcOrd="1" destOrd="0" presId="urn:microsoft.com/office/officeart/2005/8/layout/orgChart1"/>
    <dgm:cxn modelId="{4DE33750-DCA3-4A7F-98B1-67D254D67330}" type="presParOf" srcId="{7C1C0728-1FE1-442B-A121-344B18CB7DD8}" destId="{F6B40A7E-2362-4D21-9C4F-D28843CA8681}" srcOrd="1" destOrd="0" presId="urn:microsoft.com/office/officeart/2005/8/layout/orgChart1"/>
    <dgm:cxn modelId="{72FC47C3-8CEC-4D2B-84D4-32EB9E80868D}" type="presParOf" srcId="{7C1C0728-1FE1-442B-A121-344B18CB7DD8}" destId="{58AEC2D7-0468-4FD1-BE5A-3F037B955D86}" srcOrd="2" destOrd="0" presId="urn:microsoft.com/office/officeart/2005/8/layout/orgChart1"/>
    <dgm:cxn modelId="{AB0E6077-5C0A-4647-A1B2-10FD33A6D06A}" type="presParOf" srcId="{B5948931-73A3-406D-9498-7EC9A447368F}" destId="{8CAD1268-5B82-4961-AACC-69C40648438F}" srcOrd="2" destOrd="0" presId="urn:microsoft.com/office/officeart/2005/8/layout/orgChart1"/>
    <dgm:cxn modelId="{73BB79BA-B13C-48FE-B3C0-C92393F2F28A}" type="presParOf" srcId="{2D7155F9-70EA-441C-917E-5FBF1388B65C}" destId="{F9FCB9E5-FE87-4063-9C75-62146CC5A104}" srcOrd="6" destOrd="0" presId="urn:microsoft.com/office/officeart/2005/8/layout/orgChart1"/>
    <dgm:cxn modelId="{90065FB3-C6FA-40E0-B60A-693AB9D57569}" type="presParOf" srcId="{2D7155F9-70EA-441C-917E-5FBF1388B65C}" destId="{654E982F-0E64-403B-B94A-B8CACBF0E70D}" srcOrd="7" destOrd="0" presId="urn:microsoft.com/office/officeart/2005/8/layout/orgChart1"/>
    <dgm:cxn modelId="{9959EF9F-EB48-45CC-83FD-625ADC15BD16}" type="presParOf" srcId="{654E982F-0E64-403B-B94A-B8CACBF0E70D}" destId="{04CCE64E-8F61-4DD2-B4E6-D06C2F705348}" srcOrd="0" destOrd="0" presId="urn:microsoft.com/office/officeart/2005/8/layout/orgChart1"/>
    <dgm:cxn modelId="{5C41D442-1840-488A-8B6A-D5EAB7B2D071}" type="presParOf" srcId="{04CCE64E-8F61-4DD2-B4E6-D06C2F705348}" destId="{F05ACFE9-395C-4824-A994-F75DAE28929F}" srcOrd="0" destOrd="0" presId="urn:microsoft.com/office/officeart/2005/8/layout/orgChart1"/>
    <dgm:cxn modelId="{2E2F87C8-E032-45CB-9D53-12A976547220}" type="presParOf" srcId="{04CCE64E-8F61-4DD2-B4E6-D06C2F705348}" destId="{4AD67812-01FF-4885-A45D-86D7C3584D15}" srcOrd="1" destOrd="0" presId="urn:microsoft.com/office/officeart/2005/8/layout/orgChart1"/>
    <dgm:cxn modelId="{0CF03BA0-F9E1-4AA4-9667-C5310991673B}" type="presParOf" srcId="{654E982F-0E64-403B-B94A-B8CACBF0E70D}" destId="{FA1A4EB7-8E5E-4BF3-8616-E9F4410AC5A6}" srcOrd="1" destOrd="0" presId="urn:microsoft.com/office/officeart/2005/8/layout/orgChart1"/>
    <dgm:cxn modelId="{02814214-B166-4B98-8447-BC24C3EB5B0B}" type="presParOf" srcId="{FA1A4EB7-8E5E-4BF3-8616-E9F4410AC5A6}" destId="{920662F2-527C-4705-9EEC-B6F90AAD0612}" srcOrd="0" destOrd="0" presId="urn:microsoft.com/office/officeart/2005/8/layout/orgChart1"/>
    <dgm:cxn modelId="{5DF35714-FE47-48FC-866A-271D95B13E70}" type="presParOf" srcId="{FA1A4EB7-8E5E-4BF3-8616-E9F4410AC5A6}" destId="{7842BAAA-E3D6-4CFE-B073-CA8D82F73F4C}" srcOrd="1" destOrd="0" presId="urn:microsoft.com/office/officeart/2005/8/layout/orgChart1"/>
    <dgm:cxn modelId="{3834A724-5A88-48DE-B998-CD18C4C393D0}" type="presParOf" srcId="{7842BAAA-E3D6-4CFE-B073-CA8D82F73F4C}" destId="{84A53195-C87B-4A51-AD81-10EB29A240DC}" srcOrd="0" destOrd="0" presId="urn:microsoft.com/office/officeart/2005/8/layout/orgChart1"/>
    <dgm:cxn modelId="{84585F70-F391-47CC-B5EB-0DD641C8CDBC}" type="presParOf" srcId="{84A53195-C87B-4A51-AD81-10EB29A240DC}" destId="{58E94568-EFD6-4140-94D2-25331D9D1C60}" srcOrd="0" destOrd="0" presId="urn:microsoft.com/office/officeart/2005/8/layout/orgChart1"/>
    <dgm:cxn modelId="{1D769327-9BFB-4CF9-9806-EB61A158E31A}" type="presParOf" srcId="{84A53195-C87B-4A51-AD81-10EB29A240DC}" destId="{3F728239-8105-4A5A-B7DC-074FAAEC682C}" srcOrd="1" destOrd="0" presId="urn:microsoft.com/office/officeart/2005/8/layout/orgChart1"/>
    <dgm:cxn modelId="{B1960B1B-4C30-4E45-8672-240C6ADC003A}" type="presParOf" srcId="{7842BAAA-E3D6-4CFE-B073-CA8D82F73F4C}" destId="{7D6BAE94-882F-49D6-BBCD-1BECB8852BBD}" srcOrd="1" destOrd="0" presId="urn:microsoft.com/office/officeart/2005/8/layout/orgChart1"/>
    <dgm:cxn modelId="{4B416851-4813-49B2-A912-30A94CB16E94}" type="presParOf" srcId="{7842BAAA-E3D6-4CFE-B073-CA8D82F73F4C}" destId="{C47A80B7-0403-488B-9639-0A3866D34DC1}" srcOrd="2" destOrd="0" presId="urn:microsoft.com/office/officeart/2005/8/layout/orgChart1"/>
    <dgm:cxn modelId="{3F12035D-17E8-4433-8ED7-6158CE5685B0}" type="presParOf" srcId="{FA1A4EB7-8E5E-4BF3-8616-E9F4410AC5A6}" destId="{723F5992-9DA1-4AE4-AC55-C6FB99FBFEEF}" srcOrd="2" destOrd="0" presId="urn:microsoft.com/office/officeart/2005/8/layout/orgChart1"/>
    <dgm:cxn modelId="{91EACDA1-D1C9-4A6C-B1A7-41931C1DF54D}" type="presParOf" srcId="{FA1A4EB7-8E5E-4BF3-8616-E9F4410AC5A6}" destId="{AEDCF28F-395A-44B8-A5B9-F709800C32D6}" srcOrd="3" destOrd="0" presId="urn:microsoft.com/office/officeart/2005/8/layout/orgChart1"/>
    <dgm:cxn modelId="{72DD6387-2DBB-4EB2-B4E4-3147D46AD709}" type="presParOf" srcId="{AEDCF28F-395A-44B8-A5B9-F709800C32D6}" destId="{771F4BE2-2622-40D3-93AE-895C92E304BE}" srcOrd="0" destOrd="0" presId="urn:microsoft.com/office/officeart/2005/8/layout/orgChart1"/>
    <dgm:cxn modelId="{85346502-8D29-4BE6-85DE-4F0898E3B531}" type="presParOf" srcId="{771F4BE2-2622-40D3-93AE-895C92E304BE}" destId="{43868C23-0DB0-4CB9-AE71-2507F0F35433}" srcOrd="0" destOrd="0" presId="urn:microsoft.com/office/officeart/2005/8/layout/orgChart1"/>
    <dgm:cxn modelId="{11639E59-1FC8-4305-AAD6-7BFF4C2D29D1}" type="presParOf" srcId="{771F4BE2-2622-40D3-93AE-895C92E304BE}" destId="{2DFECEEB-7191-4D5F-AF58-389BDF51DAC0}" srcOrd="1" destOrd="0" presId="urn:microsoft.com/office/officeart/2005/8/layout/orgChart1"/>
    <dgm:cxn modelId="{48D5AF8C-90BD-44D3-9A49-B4CA3E094111}" type="presParOf" srcId="{AEDCF28F-395A-44B8-A5B9-F709800C32D6}" destId="{AFF3AAE9-A27A-438D-802E-B04EBB9074AE}" srcOrd="1" destOrd="0" presId="urn:microsoft.com/office/officeart/2005/8/layout/orgChart1"/>
    <dgm:cxn modelId="{B189387F-7B1B-4F9A-8C16-F936D2AA608D}" type="presParOf" srcId="{AEDCF28F-395A-44B8-A5B9-F709800C32D6}" destId="{237BF1E3-BC79-4115-95CF-D941E1D79243}" srcOrd="2" destOrd="0" presId="urn:microsoft.com/office/officeart/2005/8/layout/orgChart1"/>
    <dgm:cxn modelId="{0CC33169-9CFB-4425-9A4A-0734F2985E41}" type="presParOf" srcId="{FA1A4EB7-8E5E-4BF3-8616-E9F4410AC5A6}" destId="{34E70E6D-07CF-4EE1-8AAA-8BA71C23D689}" srcOrd="4" destOrd="0" presId="urn:microsoft.com/office/officeart/2005/8/layout/orgChart1"/>
    <dgm:cxn modelId="{00FD3CBC-209C-4B71-9D89-B0ECB7A37709}" type="presParOf" srcId="{FA1A4EB7-8E5E-4BF3-8616-E9F4410AC5A6}" destId="{AB3B2437-42F3-4D57-B24E-0B206A78DF42}" srcOrd="5" destOrd="0" presId="urn:microsoft.com/office/officeart/2005/8/layout/orgChart1"/>
    <dgm:cxn modelId="{BF154EB8-362E-4834-9D14-9DC22D8AB667}" type="presParOf" srcId="{AB3B2437-42F3-4D57-B24E-0B206A78DF42}" destId="{29E73510-2E05-41D4-A622-4CB5E59447BA}" srcOrd="0" destOrd="0" presId="urn:microsoft.com/office/officeart/2005/8/layout/orgChart1"/>
    <dgm:cxn modelId="{861F9949-3D77-4495-912D-F209A21CF292}" type="presParOf" srcId="{29E73510-2E05-41D4-A622-4CB5E59447BA}" destId="{35D20409-82ED-410C-BB79-0EB24CB301A5}" srcOrd="0" destOrd="0" presId="urn:microsoft.com/office/officeart/2005/8/layout/orgChart1"/>
    <dgm:cxn modelId="{6A4AA2C9-9AB6-4C62-99B2-77FCA7BA4936}" type="presParOf" srcId="{29E73510-2E05-41D4-A622-4CB5E59447BA}" destId="{DDFAD63C-70AD-42DB-8AF3-4128E1F189E2}" srcOrd="1" destOrd="0" presId="urn:microsoft.com/office/officeart/2005/8/layout/orgChart1"/>
    <dgm:cxn modelId="{DF4C05C2-98F8-4CDD-ADA2-1492FCC3CDBE}" type="presParOf" srcId="{AB3B2437-42F3-4D57-B24E-0B206A78DF42}" destId="{C10515AF-3909-45F8-A317-D809D0F4E6D7}" srcOrd="1" destOrd="0" presId="urn:microsoft.com/office/officeart/2005/8/layout/orgChart1"/>
    <dgm:cxn modelId="{8F5B9526-A156-453A-8BF3-05E867D6CC86}" type="presParOf" srcId="{AB3B2437-42F3-4D57-B24E-0B206A78DF42}" destId="{0CD80918-490D-4AF9-9BFA-406EF8FCDFD4}" srcOrd="2" destOrd="0" presId="urn:microsoft.com/office/officeart/2005/8/layout/orgChart1"/>
    <dgm:cxn modelId="{F21243DE-D7BE-491F-B800-C3D4562BD7FD}" type="presParOf" srcId="{FA1A4EB7-8E5E-4BF3-8616-E9F4410AC5A6}" destId="{8C61F140-9808-425D-83F0-86CCE4522693}" srcOrd="6" destOrd="0" presId="urn:microsoft.com/office/officeart/2005/8/layout/orgChart1"/>
    <dgm:cxn modelId="{65E19CAB-23F6-4396-A12E-4E322ED7B5B8}" type="presParOf" srcId="{FA1A4EB7-8E5E-4BF3-8616-E9F4410AC5A6}" destId="{E356F5A1-E875-4D20-ADA7-872617299F6E}" srcOrd="7" destOrd="0" presId="urn:microsoft.com/office/officeart/2005/8/layout/orgChart1"/>
    <dgm:cxn modelId="{19BFF033-72C3-4BD1-813F-FAE5587CE164}" type="presParOf" srcId="{E356F5A1-E875-4D20-ADA7-872617299F6E}" destId="{B2BCFF0A-45A1-401D-9501-DC83CC3D3EDB}" srcOrd="0" destOrd="0" presId="urn:microsoft.com/office/officeart/2005/8/layout/orgChart1"/>
    <dgm:cxn modelId="{6DFDC6BC-36F6-4ED0-8D4E-ADACFD1333F6}" type="presParOf" srcId="{B2BCFF0A-45A1-401D-9501-DC83CC3D3EDB}" destId="{4203E7E4-5B5E-4D15-9EED-33C84093CFFD}" srcOrd="0" destOrd="0" presId="urn:microsoft.com/office/officeart/2005/8/layout/orgChart1"/>
    <dgm:cxn modelId="{71697F9C-37FE-42D2-80F2-3AA2B5B1065A}" type="presParOf" srcId="{B2BCFF0A-45A1-401D-9501-DC83CC3D3EDB}" destId="{B9791DC4-F578-4322-9DAD-9B42260D7A30}" srcOrd="1" destOrd="0" presId="urn:microsoft.com/office/officeart/2005/8/layout/orgChart1"/>
    <dgm:cxn modelId="{F1FB139E-A62C-4743-9B8D-7C4FF279A8E6}" type="presParOf" srcId="{E356F5A1-E875-4D20-ADA7-872617299F6E}" destId="{E10390B0-F44A-4F21-8B70-38D7B113D4E3}" srcOrd="1" destOrd="0" presId="urn:microsoft.com/office/officeart/2005/8/layout/orgChart1"/>
    <dgm:cxn modelId="{0F053089-AE40-462D-9E18-9F6901E339E0}" type="presParOf" srcId="{E356F5A1-E875-4D20-ADA7-872617299F6E}" destId="{C3BA7AB2-3E40-4944-9248-15CF48584868}" srcOrd="2" destOrd="0" presId="urn:microsoft.com/office/officeart/2005/8/layout/orgChart1"/>
    <dgm:cxn modelId="{DA9EB8B3-5DE6-41BF-8638-861EBA12D4F9}" type="presParOf" srcId="{654E982F-0E64-403B-B94A-B8CACBF0E70D}" destId="{2D9AF0CF-7F8A-4AA2-8035-F3A323408228}" srcOrd="2" destOrd="0" presId="urn:microsoft.com/office/officeart/2005/8/layout/orgChart1"/>
    <dgm:cxn modelId="{33813A0E-D8AA-492E-85BE-2E0CACFA66CA}" type="presParOf" srcId="{2D7155F9-70EA-441C-917E-5FBF1388B65C}" destId="{06E39320-C6F8-4474-B990-441A92B25142}" srcOrd="8" destOrd="0" presId="urn:microsoft.com/office/officeart/2005/8/layout/orgChart1"/>
    <dgm:cxn modelId="{2FBDF2C9-12E5-4C3A-B805-620E4494D4B5}" type="presParOf" srcId="{2D7155F9-70EA-441C-917E-5FBF1388B65C}" destId="{64C6F3B2-5C6D-4604-AF08-2B8410025204}" srcOrd="9" destOrd="0" presId="urn:microsoft.com/office/officeart/2005/8/layout/orgChart1"/>
    <dgm:cxn modelId="{F5E6D1E5-AA43-4E6B-9134-A50FEBE482CE}" type="presParOf" srcId="{64C6F3B2-5C6D-4604-AF08-2B8410025204}" destId="{6419F6E5-27F7-4D2D-A1ED-CC776E3FC528}" srcOrd="0" destOrd="0" presId="urn:microsoft.com/office/officeart/2005/8/layout/orgChart1"/>
    <dgm:cxn modelId="{24CFC8D1-0C5F-4DE5-860C-8B6641FC99A2}" type="presParOf" srcId="{6419F6E5-27F7-4D2D-A1ED-CC776E3FC528}" destId="{E5D8D99F-0000-4994-9457-CFFC90D0C2A7}" srcOrd="0" destOrd="0" presId="urn:microsoft.com/office/officeart/2005/8/layout/orgChart1"/>
    <dgm:cxn modelId="{EE7629B5-8882-44C1-9A66-CFE3C97933A1}" type="presParOf" srcId="{6419F6E5-27F7-4D2D-A1ED-CC776E3FC528}" destId="{DD17D635-7C23-4632-8EF8-395FCDE6CE19}" srcOrd="1" destOrd="0" presId="urn:microsoft.com/office/officeart/2005/8/layout/orgChart1"/>
    <dgm:cxn modelId="{14F035CD-02E3-4B3F-9253-25DFD2DE2C73}" type="presParOf" srcId="{64C6F3B2-5C6D-4604-AF08-2B8410025204}" destId="{435951C2-89D1-409A-A9F6-7B6885E6C9DB}" srcOrd="1" destOrd="0" presId="urn:microsoft.com/office/officeart/2005/8/layout/orgChart1"/>
    <dgm:cxn modelId="{E0806CDE-63A6-4F07-BEC5-3BA4B4F1AECF}" type="presParOf" srcId="{435951C2-89D1-409A-A9F6-7B6885E6C9DB}" destId="{FAB05650-4E6A-4C04-BAE7-CC05E061CAC5}" srcOrd="0" destOrd="0" presId="urn:microsoft.com/office/officeart/2005/8/layout/orgChart1"/>
    <dgm:cxn modelId="{E9E1F56C-BFEE-4E9A-A248-19825C5E5ED4}" type="presParOf" srcId="{435951C2-89D1-409A-A9F6-7B6885E6C9DB}" destId="{D316D9C8-CC2D-45E1-8A6E-4935F5C15E56}" srcOrd="1" destOrd="0" presId="urn:microsoft.com/office/officeart/2005/8/layout/orgChart1"/>
    <dgm:cxn modelId="{209B38C3-38C8-4383-B4C4-DA285CF5F3F0}" type="presParOf" srcId="{D316D9C8-CC2D-45E1-8A6E-4935F5C15E56}" destId="{DC397013-4E66-48F5-B980-DC9DA695FE14}" srcOrd="0" destOrd="0" presId="urn:microsoft.com/office/officeart/2005/8/layout/orgChart1"/>
    <dgm:cxn modelId="{BA8F059E-1CA3-4EF6-B3F5-584BB91F1445}" type="presParOf" srcId="{DC397013-4E66-48F5-B980-DC9DA695FE14}" destId="{1A331B35-6CC1-4185-AA5D-DA81847E446F}" srcOrd="0" destOrd="0" presId="urn:microsoft.com/office/officeart/2005/8/layout/orgChart1"/>
    <dgm:cxn modelId="{AA4D6AA2-EC56-470C-9421-C2EA6D170EB1}" type="presParOf" srcId="{DC397013-4E66-48F5-B980-DC9DA695FE14}" destId="{B99B8D81-0F23-418F-B46C-7226A6A22EA6}" srcOrd="1" destOrd="0" presId="urn:microsoft.com/office/officeart/2005/8/layout/orgChart1"/>
    <dgm:cxn modelId="{7B2E41B6-E2B9-4DC9-B0F4-E52534BEAB8D}" type="presParOf" srcId="{D316D9C8-CC2D-45E1-8A6E-4935F5C15E56}" destId="{C08B16E2-40CC-48D8-A53F-727919BB5804}" srcOrd="1" destOrd="0" presId="urn:microsoft.com/office/officeart/2005/8/layout/orgChart1"/>
    <dgm:cxn modelId="{6BB8999F-2841-4765-8E19-EC88A7701961}" type="presParOf" srcId="{D316D9C8-CC2D-45E1-8A6E-4935F5C15E56}" destId="{388C1516-54C9-4146-A640-8AE96CDC6AC6}" srcOrd="2" destOrd="0" presId="urn:microsoft.com/office/officeart/2005/8/layout/orgChart1"/>
    <dgm:cxn modelId="{E1F6370A-252C-4E2D-A3F2-126AAD45DD55}" type="presParOf" srcId="{435951C2-89D1-409A-A9F6-7B6885E6C9DB}" destId="{AE195569-187E-42F4-82E1-E0333BC423CF}" srcOrd="2" destOrd="0" presId="urn:microsoft.com/office/officeart/2005/8/layout/orgChart1"/>
    <dgm:cxn modelId="{0B60E538-48D7-4645-92D8-816DE1DBD4A7}" type="presParOf" srcId="{435951C2-89D1-409A-A9F6-7B6885E6C9DB}" destId="{FB985A13-8012-44B3-A30E-91AE044C3E72}" srcOrd="3" destOrd="0" presId="urn:microsoft.com/office/officeart/2005/8/layout/orgChart1"/>
    <dgm:cxn modelId="{07717CC4-93DB-4309-8887-C85EEE5809D4}" type="presParOf" srcId="{FB985A13-8012-44B3-A30E-91AE044C3E72}" destId="{1E96C1E6-14FE-41FC-AA05-89FB033B4530}" srcOrd="0" destOrd="0" presId="urn:microsoft.com/office/officeart/2005/8/layout/orgChart1"/>
    <dgm:cxn modelId="{BFC7F9F0-E48A-4D71-A95F-ED4A16E190F5}" type="presParOf" srcId="{1E96C1E6-14FE-41FC-AA05-89FB033B4530}" destId="{96F42099-4818-4E3C-A247-1D8C423754AE}" srcOrd="0" destOrd="0" presId="urn:microsoft.com/office/officeart/2005/8/layout/orgChart1"/>
    <dgm:cxn modelId="{D1F246FD-FA70-49B3-BCE8-3631B393221E}" type="presParOf" srcId="{1E96C1E6-14FE-41FC-AA05-89FB033B4530}" destId="{02DF22C5-1CC1-4627-8795-10ABD5F4792C}" srcOrd="1" destOrd="0" presId="urn:microsoft.com/office/officeart/2005/8/layout/orgChart1"/>
    <dgm:cxn modelId="{6211375D-D3CC-4EC2-8F79-34A651D7512F}" type="presParOf" srcId="{FB985A13-8012-44B3-A30E-91AE044C3E72}" destId="{4EB78CF3-058D-417F-9DA6-28A80FC1E7B4}" srcOrd="1" destOrd="0" presId="urn:microsoft.com/office/officeart/2005/8/layout/orgChart1"/>
    <dgm:cxn modelId="{023FE23C-798D-4203-8EC2-2E033C884A61}" type="presParOf" srcId="{FB985A13-8012-44B3-A30E-91AE044C3E72}" destId="{8CCE9DEC-A48C-4269-8F00-D496C7C7888C}" srcOrd="2" destOrd="0" presId="urn:microsoft.com/office/officeart/2005/8/layout/orgChart1"/>
    <dgm:cxn modelId="{8719BADF-85C6-4F36-A4E2-AD35898396BE}" type="presParOf" srcId="{435951C2-89D1-409A-A9F6-7B6885E6C9DB}" destId="{D9C32B55-4FD6-475C-A8BA-3DC0264026CB}" srcOrd="4" destOrd="0" presId="urn:microsoft.com/office/officeart/2005/8/layout/orgChart1"/>
    <dgm:cxn modelId="{8E91A5ED-490B-47AF-9C27-B17D6AD9BFC3}" type="presParOf" srcId="{435951C2-89D1-409A-A9F6-7B6885E6C9DB}" destId="{8EF404E4-CD15-48A5-A0EF-1DD316D9F01A}" srcOrd="5" destOrd="0" presId="urn:microsoft.com/office/officeart/2005/8/layout/orgChart1"/>
    <dgm:cxn modelId="{43229063-260F-4C91-963E-1BB6E63A6ED4}" type="presParOf" srcId="{8EF404E4-CD15-48A5-A0EF-1DD316D9F01A}" destId="{7ABC8169-631D-4F0C-814D-38AF46E83E12}" srcOrd="0" destOrd="0" presId="urn:microsoft.com/office/officeart/2005/8/layout/orgChart1"/>
    <dgm:cxn modelId="{DE670977-5377-4CA6-BA78-8495B74CC13C}" type="presParOf" srcId="{7ABC8169-631D-4F0C-814D-38AF46E83E12}" destId="{63EB1210-580E-4B70-8261-93808A83823A}" srcOrd="0" destOrd="0" presId="urn:microsoft.com/office/officeart/2005/8/layout/orgChart1"/>
    <dgm:cxn modelId="{92EE80F8-E60F-4479-BBD1-97E831255822}" type="presParOf" srcId="{7ABC8169-631D-4F0C-814D-38AF46E83E12}" destId="{60AAB3CC-97E3-4530-823D-E367E04F0B12}" srcOrd="1" destOrd="0" presId="urn:microsoft.com/office/officeart/2005/8/layout/orgChart1"/>
    <dgm:cxn modelId="{16CE08FC-445F-4E4D-B2E1-434294D1562D}" type="presParOf" srcId="{8EF404E4-CD15-48A5-A0EF-1DD316D9F01A}" destId="{99ABD165-9368-404D-A877-38B5400A03D7}" srcOrd="1" destOrd="0" presId="urn:microsoft.com/office/officeart/2005/8/layout/orgChart1"/>
    <dgm:cxn modelId="{D2A741C4-3252-46C2-A287-73A398615D3A}" type="presParOf" srcId="{8EF404E4-CD15-48A5-A0EF-1DD316D9F01A}" destId="{728A5B92-8E58-4FFD-9437-37932A3878E5}" srcOrd="2" destOrd="0" presId="urn:microsoft.com/office/officeart/2005/8/layout/orgChart1"/>
    <dgm:cxn modelId="{1401B367-ACA2-4480-A1A9-F56276634F18}" type="presParOf" srcId="{435951C2-89D1-409A-A9F6-7B6885E6C9DB}" destId="{94BADD41-94EF-432A-952A-B9996E33DCB1}" srcOrd="6" destOrd="0" presId="urn:microsoft.com/office/officeart/2005/8/layout/orgChart1"/>
    <dgm:cxn modelId="{6A2E9666-6DE0-4973-9420-8B44E1881B64}" type="presParOf" srcId="{435951C2-89D1-409A-A9F6-7B6885E6C9DB}" destId="{80C54E31-2FE5-4BEB-BBEF-37231E01C8B6}" srcOrd="7" destOrd="0" presId="urn:microsoft.com/office/officeart/2005/8/layout/orgChart1"/>
    <dgm:cxn modelId="{93BED1E4-305E-41E5-86DF-07DEEECFF1C2}" type="presParOf" srcId="{80C54E31-2FE5-4BEB-BBEF-37231E01C8B6}" destId="{46838167-7CB0-4F59-A1BA-F95AE89D947B}" srcOrd="0" destOrd="0" presId="urn:microsoft.com/office/officeart/2005/8/layout/orgChart1"/>
    <dgm:cxn modelId="{C22C88C3-33F5-446D-9A55-72E3A1E7C5CF}" type="presParOf" srcId="{46838167-7CB0-4F59-A1BA-F95AE89D947B}" destId="{119C093E-E1CE-47C5-A28C-9B1D401085B2}" srcOrd="0" destOrd="0" presId="urn:microsoft.com/office/officeart/2005/8/layout/orgChart1"/>
    <dgm:cxn modelId="{53EB2966-4B59-4B5E-BEDB-B87215D69D82}" type="presParOf" srcId="{46838167-7CB0-4F59-A1BA-F95AE89D947B}" destId="{CDDD4523-9181-4643-9BF5-EC3D99D471D2}" srcOrd="1" destOrd="0" presId="urn:microsoft.com/office/officeart/2005/8/layout/orgChart1"/>
    <dgm:cxn modelId="{413E363B-B44B-4B3D-ADDA-28197FC6291F}" type="presParOf" srcId="{80C54E31-2FE5-4BEB-BBEF-37231E01C8B6}" destId="{43463208-46BB-4F40-B4C1-AEF42340DAB3}" srcOrd="1" destOrd="0" presId="urn:microsoft.com/office/officeart/2005/8/layout/orgChart1"/>
    <dgm:cxn modelId="{6F55EAFE-35D1-421D-B771-2A1BE24B226E}" type="presParOf" srcId="{80C54E31-2FE5-4BEB-BBEF-37231E01C8B6}" destId="{916C3A35-5659-4C03-BEC3-30F32FA1C03E}" srcOrd="2" destOrd="0" presId="urn:microsoft.com/office/officeart/2005/8/layout/orgChart1"/>
    <dgm:cxn modelId="{EEE9240F-E5BD-43DB-8246-3A6FB2B9CA58}" type="presParOf" srcId="{64C6F3B2-5C6D-4604-AF08-2B8410025204}" destId="{C32CC8AE-1183-4D3E-BE52-06694B83F9F3}" srcOrd="2" destOrd="0" presId="urn:microsoft.com/office/officeart/2005/8/layout/orgChart1"/>
    <dgm:cxn modelId="{FAE41833-51DD-48CF-873C-5FD3BC6BF2EE}" type="presParOf" srcId="{2D7155F9-70EA-441C-917E-5FBF1388B65C}" destId="{26C7D9F1-AB11-4D79-A4B0-8FF306AF29A5}" srcOrd="10" destOrd="0" presId="urn:microsoft.com/office/officeart/2005/8/layout/orgChart1"/>
    <dgm:cxn modelId="{B07FA1DB-4BE4-447C-B015-60BF32CC1743}" type="presParOf" srcId="{2D7155F9-70EA-441C-917E-5FBF1388B65C}" destId="{6BFC99CD-505F-4B09-99A7-849243FF8B25}" srcOrd="11" destOrd="0" presId="urn:microsoft.com/office/officeart/2005/8/layout/orgChart1"/>
    <dgm:cxn modelId="{EC6E9575-3199-464B-A809-A98126108086}" type="presParOf" srcId="{6BFC99CD-505F-4B09-99A7-849243FF8B25}" destId="{680BB05D-573A-43EC-84E1-63FCAADFF450}" srcOrd="0" destOrd="0" presId="urn:microsoft.com/office/officeart/2005/8/layout/orgChart1"/>
    <dgm:cxn modelId="{751F3875-ECB0-4BC5-918F-7C578DA94BB0}" type="presParOf" srcId="{680BB05D-573A-43EC-84E1-63FCAADFF450}" destId="{CC335EDF-5203-4741-BDB7-A450F24DE0D4}" srcOrd="0" destOrd="0" presId="urn:microsoft.com/office/officeart/2005/8/layout/orgChart1"/>
    <dgm:cxn modelId="{EA888E83-8FB8-4FD6-961B-F4DD6B074496}" type="presParOf" srcId="{680BB05D-573A-43EC-84E1-63FCAADFF450}" destId="{4D4EF0EF-095F-4089-A595-DC640D064F36}" srcOrd="1" destOrd="0" presId="urn:microsoft.com/office/officeart/2005/8/layout/orgChart1"/>
    <dgm:cxn modelId="{1A3E66B1-1AB6-4A6B-9FD6-D7CA3AE7746C}" type="presParOf" srcId="{6BFC99CD-505F-4B09-99A7-849243FF8B25}" destId="{9C25DC3A-D858-4CA4-819C-F5A9F2B2820A}" srcOrd="1" destOrd="0" presId="urn:microsoft.com/office/officeart/2005/8/layout/orgChart1"/>
    <dgm:cxn modelId="{7C1ADFE0-2F83-4BFB-97DF-F1A8759B936F}" type="presParOf" srcId="{6BFC99CD-505F-4B09-99A7-849243FF8B25}" destId="{EC96E9E8-DAAA-4832-ACC8-9B5F4F090D3E}" srcOrd="2" destOrd="0" presId="urn:microsoft.com/office/officeart/2005/8/layout/orgChart1"/>
    <dgm:cxn modelId="{F21DE609-60AB-4D31-B343-7807E0B1E27E}" type="presParOf" srcId="{3544B6A9-5B8A-4BD0-8FB5-A1758C05DFEB}" destId="{6944BB08-A16B-446C-A115-912AC7799125}" srcOrd="2" destOrd="0" presId="urn:microsoft.com/office/officeart/2005/8/layout/orgChart1"/>
    <dgm:cxn modelId="{B5326089-D18B-434D-9FE6-B8645321873F}" type="presParOf" srcId="{4C5A19AE-9E3A-4E25-B786-522D2560BBB7}" destId="{C216FDBD-336E-4C91-9112-F5299D0A6787}" srcOrd="1" destOrd="0" presId="urn:microsoft.com/office/officeart/2005/8/layout/orgChart1"/>
    <dgm:cxn modelId="{15E06DDA-48D3-46BA-B4A7-F189147AE3FF}" type="presParOf" srcId="{C216FDBD-336E-4C91-9112-F5299D0A6787}" destId="{D7E01AB8-212B-43E3-A480-220390BABF21}" srcOrd="0" destOrd="0" presId="urn:microsoft.com/office/officeart/2005/8/layout/orgChart1"/>
    <dgm:cxn modelId="{8D59C9FA-00A4-49BE-A947-9E1C26CCDA70}" type="presParOf" srcId="{D7E01AB8-212B-43E3-A480-220390BABF21}" destId="{B9086F88-8E50-430C-A627-6D4532309512}" srcOrd="0" destOrd="0" presId="urn:microsoft.com/office/officeart/2005/8/layout/orgChart1"/>
    <dgm:cxn modelId="{991FCCAA-F6B5-408F-A57D-36F53933F2B0}" type="presParOf" srcId="{D7E01AB8-212B-43E3-A480-220390BABF21}" destId="{26171E10-0B40-41C4-A55B-CE30CF327F81}" srcOrd="1" destOrd="0" presId="urn:microsoft.com/office/officeart/2005/8/layout/orgChart1"/>
    <dgm:cxn modelId="{D38ED024-F829-41C9-8B16-B0D889524B6F}" type="presParOf" srcId="{C216FDBD-336E-4C91-9112-F5299D0A6787}" destId="{1B670DC9-145C-4E8A-A4DF-282FE5B342B5}" srcOrd="1" destOrd="0" presId="urn:microsoft.com/office/officeart/2005/8/layout/orgChart1"/>
    <dgm:cxn modelId="{938377F8-7221-4DF0-BB0D-14376E34F3FF}" type="presParOf" srcId="{C216FDBD-336E-4C91-9112-F5299D0A6787}" destId="{10D86466-C0BC-4D8C-80DF-FF967CC9F17C}" srcOrd="2" destOrd="0" presId="urn:microsoft.com/office/officeart/2005/8/layout/orgChart1"/>
    <dgm:cxn modelId="{0C8DF402-BC28-428E-8F50-A40A7984F1B3}" type="presParOf" srcId="{4C5A19AE-9E3A-4E25-B786-522D2560BBB7}" destId="{544E0EFF-A2AE-4708-BEAC-92BF2FFC7CAD}" srcOrd="2" destOrd="0" presId="urn:microsoft.com/office/officeart/2005/8/layout/orgChart1"/>
    <dgm:cxn modelId="{BA5B7A03-B312-4402-A89C-8F9070595C34}" type="presParOf" srcId="{544E0EFF-A2AE-4708-BEAC-92BF2FFC7CAD}" destId="{BD527271-D9CD-4C3F-B3A1-881A8D703805}" srcOrd="0" destOrd="0" presId="urn:microsoft.com/office/officeart/2005/8/layout/orgChart1"/>
    <dgm:cxn modelId="{DB6D0686-5601-4361-AFB0-D895311CECAA}" type="presParOf" srcId="{BD527271-D9CD-4C3F-B3A1-881A8D703805}" destId="{9153AF14-492E-4245-9B42-B3D2AE8ACC88}" srcOrd="0" destOrd="0" presId="urn:microsoft.com/office/officeart/2005/8/layout/orgChart1"/>
    <dgm:cxn modelId="{DF3A0827-2FE5-4158-AFCB-8363B22C18AA}" type="presParOf" srcId="{BD527271-D9CD-4C3F-B3A1-881A8D703805}" destId="{262AD35D-97DA-4625-AFCB-27CDBD1D4519}" srcOrd="1" destOrd="0" presId="urn:microsoft.com/office/officeart/2005/8/layout/orgChart1"/>
    <dgm:cxn modelId="{2E021F94-204A-46A6-893C-5D31483BF12A}" type="presParOf" srcId="{544E0EFF-A2AE-4708-BEAC-92BF2FFC7CAD}" destId="{96B2607F-2B7C-49F2-BE26-40D3DA7F6A83}" srcOrd="1" destOrd="0" presId="urn:microsoft.com/office/officeart/2005/8/layout/orgChart1"/>
    <dgm:cxn modelId="{A9BD3675-AD7C-4774-840A-AA43B2DFC818}" type="presParOf" srcId="{544E0EFF-A2AE-4708-BEAC-92BF2FFC7CAD}" destId="{CA604A4D-26E9-4F47-8213-50831E1F9F73}" srcOrd="2" destOrd="0" presId="urn:microsoft.com/office/officeart/2005/8/layout/orgChart1"/>
    <dgm:cxn modelId="{B160329D-8233-4007-BC4F-10E21F012079}" type="presParOf" srcId="{4C5A19AE-9E3A-4E25-B786-522D2560BBB7}" destId="{09A80613-1B55-4BD6-B782-596BAC4A097F}" srcOrd="3" destOrd="0" presId="urn:microsoft.com/office/officeart/2005/8/layout/orgChart1"/>
    <dgm:cxn modelId="{BAC629BD-3E3F-40F7-AAAB-9333752C9080}" type="presParOf" srcId="{09A80613-1B55-4BD6-B782-596BAC4A097F}" destId="{2722A9E7-2FF3-45E1-8760-F8EDBCB5F9C6}" srcOrd="0" destOrd="0" presId="urn:microsoft.com/office/officeart/2005/8/layout/orgChart1"/>
    <dgm:cxn modelId="{7E5ED767-99D1-49A7-BEC1-B4E0440A1529}" type="presParOf" srcId="{2722A9E7-2FF3-45E1-8760-F8EDBCB5F9C6}" destId="{704B0AF2-1D63-40AC-A986-448091902B7F}" srcOrd="0" destOrd="0" presId="urn:microsoft.com/office/officeart/2005/8/layout/orgChart1"/>
    <dgm:cxn modelId="{1590DE60-DAEF-43EC-BDB3-764926C07C4D}" type="presParOf" srcId="{2722A9E7-2FF3-45E1-8760-F8EDBCB5F9C6}" destId="{0C1EA3F7-665F-4A05-86FC-391C995DFC9B}" srcOrd="1" destOrd="0" presId="urn:microsoft.com/office/officeart/2005/8/layout/orgChart1"/>
    <dgm:cxn modelId="{60562E06-F3A8-4B85-AEEC-8FAD33E89518}" type="presParOf" srcId="{09A80613-1B55-4BD6-B782-596BAC4A097F}" destId="{F8A8F196-6E57-4637-9DEF-1E519EC95DB3}" srcOrd="1" destOrd="0" presId="urn:microsoft.com/office/officeart/2005/8/layout/orgChart1"/>
    <dgm:cxn modelId="{6AECCE26-7931-4CC9-838D-E6C88E942BCB}" type="presParOf" srcId="{09A80613-1B55-4BD6-B782-596BAC4A097F}" destId="{99FA3D97-5B1D-4E8D-8AA7-97C3FBF12E2F}" srcOrd="2" destOrd="0" presId="urn:microsoft.com/office/officeart/2005/8/layout/orgChart1"/>
    <dgm:cxn modelId="{AF2C7CB9-26D3-4465-9772-D586F1639481}" type="presParOf" srcId="{4C5A19AE-9E3A-4E25-B786-522D2560BBB7}" destId="{5AE51045-DCBD-4FA4-8886-9BA4E303D571}" srcOrd="4" destOrd="0" presId="urn:microsoft.com/office/officeart/2005/8/layout/orgChart1"/>
    <dgm:cxn modelId="{50E6B6F4-4FA4-4832-BE12-DE7B510A6009}" type="presParOf" srcId="{5AE51045-DCBD-4FA4-8886-9BA4E303D571}" destId="{58D7FEDC-9137-459E-A948-AA7330C134CA}" srcOrd="0" destOrd="0" presId="urn:microsoft.com/office/officeart/2005/8/layout/orgChart1"/>
    <dgm:cxn modelId="{920DB0AF-E384-4FB5-AE30-660B16C961B6}" type="presParOf" srcId="{58D7FEDC-9137-459E-A948-AA7330C134CA}" destId="{EFEC6A79-05E2-4182-AE24-73C420F453A4}" srcOrd="0" destOrd="0" presId="urn:microsoft.com/office/officeart/2005/8/layout/orgChart1"/>
    <dgm:cxn modelId="{DFEB5027-5817-44D1-B768-153383ED8C80}" type="presParOf" srcId="{58D7FEDC-9137-459E-A948-AA7330C134CA}" destId="{B10CF428-5C57-4222-BB19-D8B7BD53D0D5}" srcOrd="1" destOrd="0" presId="urn:microsoft.com/office/officeart/2005/8/layout/orgChart1"/>
    <dgm:cxn modelId="{F6E60AAE-8A75-4091-B15F-FDAA1AA6C559}" type="presParOf" srcId="{5AE51045-DCBD-4FA4-8886-9BA4E303D571}" destId="{54AB0B9C-B90D-4D5A-977E-24556F257449}" srcOrd="1" destOrd="0" presId="urn:microsoft.com/office/officeart/2005/8/layout/orgChart1"/>
    <dgm:cxn modelId="{AA9CAFB3-8F1E-4B49-AD06-7207297D2769}" type="presParOf" srcId="{5AE51045-DCBD-4FA4-8886-9BA4E303D571}" destId="{857661BC-00F8-49A5-8724-1FAC39A41E0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C7D9F1-AB11-4D79-A4B0-8FF306AF29A5}">
      <dsp:nvSpPr>
        <dsp:cNvPr id="0" name=""/>
        <dsp:cNvSpPr/>
      </dsp:nvSpPr>
      <dsp:spPr>
        <a:xfrm>
          <a:off x="2363579" y="848511"/>
          <a:ext cx="2424214" cy="162791"/>
        </a:xfrm>
        <a:custGeom>
          <a:avLst/>
          <a:gdLst/>
          <a:ahLst/>
          <a:cxnLst/>
          <a:rect l="0" t="0" r="0" b="0"/>
          <a:pathLst>
            <a:path>
              <a:moveTo>
                <a:pt x="0" y="0"/>
              </a:moveTo>
              <a:lnTo>
                <a:pt x="0" y="92419"/>
              </a:lnTo>
              <a:lnTo>
                <a:pt x="2424214" y="92419"/>
              </a:lnTo>
              <a:lnTo>
                <a:pt x="2424214" y="16279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ADD41-94EF-432A-952A-B9996E33DCB1}">
      <dsp:nvSpPr>
        <dsp:cNvPr id="0" name=""/>
        <dsp:cNvSpPr/>
      </dsp:nvSpPr>
      <dsp:spPr>
        <a:xfrm>
          <a:off x="3311934"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32B55-4FD6-475C-A8BA-3DC0264026CB}">
      <dsp:nvSpPr>
        <dsp:cNvPr id="0" name=""/>
        <dsp:cNvSpPr/>
      </dsp:nvSpPr>
      <dsp:spPr>
        <a:xfrm>
          <a:off x="3311934"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95569-187E-42F4-82E1-E0333BC423CF}">
      <dsp:nvSpPr>
        <dsp:cNvPr id="0" name=""/>
        <dsp:cNvSpPr/>
      </dsp:nvSpPr>
      <dsp:spPr>
        <a:xfrm>
          <a:off x="3311934"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5650-4E6A-4C04-BAE7-CC05E061CAC5}">
      <dsp:nvSpPr>
        <dsp:cNvPr id="0" name=""/>
        <dsp:cNvSpPr/>
      </dsp:nvSpPr>
      <dsp:spPr>
        <a:xfrm>
          <a:off x="3311934"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E39320-C6F8-4474-B990-441A92B25142}">
      <dsp:nvSpPr>
        <dsp:cNvPr id="0" name=""/>
        <dsp:cNvSpPr/>
      </dsp:nvSpPr>
      <dsp:spPr>
        <a:xfrm>
          <a:off x="2363579" y="848511"/>
          <a:ext cx="1216440" cy="140745"/>
        </a:xfrm>
        <a:custGeom>
          <a:avLst/>
          <a:gdLst/>
          <a:ahLst/>
          <a:cxnLst/>
          <a:rect l="0" t="0" r="0" b="0"/>
          <a:pathLst>
            <a:path>
              <a:moveTo>
                <a:pt x="0" y="0"/>
              </a:moveTo>
              <a:lnTo>
                <a:pt x="0" y="70372"/>
              </a:lnTo>
              <a:lnTo>
                <a:pt x="1216440" y="70372"/>
              </a:lnTo>
              <a:lnTo>
                <a:pt x="121644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1F140-9808-425D-83F0-86CCE4522693}">
      <dsp:nvSpPr>
        <dsp:cNvPr id="0" name=""/>
        <dsp:cNvSpPr/>
      </dsp:nvSpPr>
      <dsp:spPr>
        <a:xfrm>
          <a:off x="2480572" y="1312122"/>
          <a:ext cx="120933" cy="1748098"/>
        </a:xfrm>
        <a:custGeom>
          <a:avLst/>
          <a:gdLst/>
          <a:ahLst/>
          <a:cxnLst/>
          <a:rect l="0" t="0" r="0" b="0"/>
          <a:pathLst>
            <a:path>
              <a:moveTo>
                <a:pt x="0" y="0"/>
              </a:moveTo>
              <a:lnTo>
                <a:pt x="0" y="1748098"/>
              </a:lnTo>
              <a:lnTo>
                <a:pt x="120933" y="17480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70E6D-07CF-4EE1-8AAA-8BA71C23D689}">
      <dsp:nvSpPr>
        <dsp:cNvPr id="0" name=""/>
        <dsp:cNvSpPr/>
      </dsp:nvSpPr>
      <dsp:spPr>
        <a:xfrm>
          <a:off x="2480572" y="1312122"/>
          <a:ext cx="120933" cy="1272245"/>
        </a:xfrm>
        <a:custGeom>
          <a:avLst/>
          <a:gdLst/>
          <a:ahLst/>
          <a:cxnLst/>
          <a:rect l="0" t="0" r="0" b="0"/>
          <a:pathLst>
            <a:path>
              <a:moveTo>
                <a:pt x="0" y="0"/>
              </a:moveTo>
              <a:lnTo>
                <a:pt x="0" y="1272245"/>
              </a:lnTo>
              <a:lnTo>
                <a:pt x="120933" y="12722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3F5992-9DA1-4AE4-AC55-C6FB99FBFEEF}">
      <dsp:nvSpPr>
        <dsp:cNvPr id="0" name=""/>
        <dsp:cNvSpPr/>
      </dsp:nvSpPr>
      <dsp:spPr>
        <a:xfrm>
          <a:off x="2480572" y="1312122"/>
          <a:ext cx="120933" cy="796392"/>
        </a:xfrm>
        <a:custGeom>
          <a:avLst/>
          <a:gdLst/>
          <a:ahLst/>
          <a:cxnLst/>
          <a:rect l="0" t="0" r="0" b="0"/>
          <a:pathLst>
            <a:path>
              <a:moveTo>
                <a:pt x="0" y="0"/>
              </a:moveTo>
              <a:lnTo>
                <a:pt x="0" y="796392"/>
              </a:lnTo>
              <a:lnTo>
                <a:pt x="120933" y="7963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0662F2-527C-4705-9EEC-B6F90AAD0612}">
      <dsp:nvSpPr>
        <dsp:cNvPr id="0" name=""/>
        <dsp:cNvSpPr/>
      </dsp:nvSpPr>
      <dsp:spPr>
        <a:xfrm>
          <a:off x="2480572" y="1312122"/>
          <a:ext cx="120933" cy="320540"/>
        </a:xfrm>
        <a:custGeom>
          <a:avLst/>
          <a:gdLst/>
          <a:ahLst/>
          <a:cxnLst/>
          <a:rect l="0" t="0" r="0" b="0"/>
          <a:pathLst>
            <a:path>
              <a:moveTo>
                <a:pt x="0" y="0"/>
              </a:moveTo>
              <a:lnTo>
                <a:pt x="0" y="320540"/>
              </a:lnTo>
              <a:lnTo>
                <a:pt x="120933" y="3205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FCB9E5-FE87-4063-9C75-62146CC5A104}">
      <dsp:nvSpPr>
        <dsp:cNvPr id="0" name=""/>
        <dsp:cNvSpPr/>
      </dsp:nvSpPr>
      <dsp:spPr>
        <a:xfrm>
          <a:off x="2363579" y="848511"/>
          <a:ext cx="385078" cy="128503"/>
        </a:xfrm>
        <a:custGeom>
          <a:avLst/>
          <a:gdLst/>
          <a:ahLst/>
          <a:cxnLst/>
          <a:rect l="0" t="0" r="0" b="0"/>
          <a:pathLst>
            <a:path>
              <a:moveTo>
                <a:pt x="0" y="0"/>
              </a:moveTo>
              <a:lnTo>
                <a:pt x="0" y="58131"/>
              </a:lnTo>
              <a:lnTo>
                <a:pt x="385078" y="58131"/>
              </a:lnTo>
              <a:lnTo>
                <a:pt x="385078" y="1285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467345-9BD4-49DA-93FF-68BA4AFB9FC7}">
      <dsp:nvSpPr>
        <dsp:cNvPr id="0" name=""/>
        <dsp:cNvSpPr/>
      </dsp:nvSpPr>
      <dsp:spPr>
        <a:xfrm>
          <a:off x="1690013" y="1324363"/>
          <a:ext cx="100532" cy="2687561"/>
        </a:xfrm>
        <a:custGeom>
          <a:avLst/>
          <a:gdLst/>
          <a:ahLst/>
          <a:cxnLst/>
          <a:rect l="0" t="0" r="0" b="0"/>
          <a:pathLst>
            <a:path>
              <a:moveTo>
                <a:pt x="0" y="0"/>
              </a:moveTo>
              <a:lnTo>
                <a:pt x="0" y="2687561"/>
              </a:lnTo>
              <a:lnTo>
                <a:pt x="100532" y="268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DC7E1-60FA-4D77-832D-48CFCC113F3C}">
      <dsp:nvSpPr>
        <dsp:cNvPr id="0" name=""/>
        <dsp:cNvSpPr/>
      </dsp:nvSpPr>
      <dsp:spPr>
        <a:xfrm>
          <a:off x="169001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0047A-4507-40E4-84B2-02CB1C4653AE}">
      <dsp:nvSpPr>
        <dsp:cNvPr id="0" name=""/>
        <dsp:cNvSpPr/>
      </dsp:nvSpPr>
      <dsp:spPr>
        <a:xfrm>
          <a:off x="169001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EE6534-E09D-4303-8393-EEF3FB8A0685}">
      <dsp:nvSpPr>
        <dsp:cNvPr id="0" name=""/>
        <dsp:cNvSpPr/>
      </dsp:nvSpPr>
      <dsp:spPr>
        <a:xfrm>
          <a:off x="169001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DF4A5-30F7-4D3E-B39C-36AF7B6CF49C}">
      <dsp:nvSpPr>
        <dsp:cNvPr id="0" name=""/>
        <dsp:cNvSpPr/>
      </dsp:nvSpPr>
      <dsp:spPr>
        <a:xfrm>
          <a:off x="169001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D7D191-0BB9-482E-ABBF-A20C866CD616}">
      <dsp:nvSpPr>
        <dsp:cNvPr id="0" name=""/>
        <dsp:cNvSpPr/>
      </dsp:nvSpPr>
      <dsp:spPr>
        <a:xfrm>
          <a:off x="169001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2EE401-F8F9-4296-8140-802FBA95BA5E}">
      <dsp:nvSpPr>
        <dsp:cNvPr id="0" name=""/>
        <dsp:cNvSpPr/>
      </dsp:nvSpPr>
      <dsp:spPr>
        <a:xfrm>
          <a:off x="1958099" y="848511"/>
          <a:ext cx="405480" cy="140745"/>
        </a:xfrm>
        <a:custGeom>
          <a:avLst/>
          <a:gdLst/>
          <a:ahLst/>
          <a:cxnLst/>
          <a:rect l="0" t="0" r="0" b="0"/>
          <a:pathLst>
            <a:path>
              <a:moveTo>
                <a:pt x="405480" y="0"/>
              </a:moveTo>
              <a:lnTo>
                <a:pt x="40548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2520F-F450-4721-97FB-E8A24B55C185}">
      <dsp:nvSpPr>
        <dsp:cNvPr id="0" name=""/>
        <dsp:cNvSpPr/>
      </dsp:nvSpPr>
      <dsp:spPr>
        <a:xfrm>
          <a:off x="87905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01C40-0895-4A04-9A38-4115A49F7524}">
      <dsp:nvSpPr>
        <dsp:cNvPr id="0" name=""/>
        <dsp:cNvSpPr/>
      </dsp:nvSpPr>
      <dsp:spPr>
        <a:xfrm>
          <a:off x="87905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A7B1E-35C4-466B-B8B7-170E4ED02BBD}">
      <dsp:nvSpPr>
        <dsp:cNvPr id="0" name=""/>
        <dsp:cNvSpPr/>
      </dsp:nvSpPr>
      <dsp:spPr>
        <a:xfrm>
          <a:off x="87905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AF1724-6311-4B12-8EC8-09EC02C10D35}">
      <dsp:nvSpPr>
        <dsp:cNvPr id="0" name=""/>
        <dsp:cNvSpPr/>
      </dsp:nvSpPr>
      <dsp:spPr>
        <a:xfrm>
          <a:off x="87905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D29C5-249C-480C-9D64-84E938A8BC69}">
      <dsp:nvSpPr>
        <dsp:cNvPr id="0" name=""/>
        <dsp:cNvSpPr/>
      </dsp:nvSpPr>
      <dsp:spPr>
        <a:xfrm>
          <a:off x="87905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00D5AF-A7AE-41D2-AABC-F1130FFBCC94}">
      <dsp:nvSpPr>
        <dsp:cNvPr id="0" name=""/>
        <dsp:cNvSpPr/>
      </dsp:nvSpPr>
      <dsp:spPr>
        <a:xfrm>
          <a:off x="1147139" y="848511"/>
          <a:ext cx="1216440" cy="140745"/>
        </a:xfrm>
        <a:custGeom>
          <a:avLst/>
          <a:gdLst/>
          <a:ahLst/>
          <a:cxnLst/>
          <a:rect l="0" t="0" r="0" b="0"/>
          <a:pathLst>
            <a:path>
              <a:moveTo>
                <a:pt x="1216440" y="0"/>
              </a:moveTo>
              <a:lnTo>
                <a:pt x="121644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36D20A-C476-455F-B4C3-76738780BEFA}">
      <dsp:nvSpPr>
        <dsp:cNvPr id="0" name=""/>
        <dsp:cNvSpPr/>
      </dsp:nvSpPr>
      <dsp:spPr>
        <a:xfrm>
          <a:off x="6809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CA04A1-F9F4-41E9-B3B6-0CF40A0D0ED4}">
      <dsp:nvSpPr>
        <dsp:cNvPr id="0" name=""/>
        <dsp:cNvSpPr/>
      </dsp:nvSpPr>
      <dsp:spPr>
        <a:xfrm>
          <a:off x="6809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1249F-B082-4323-B8B1-0533FC5A473A}">
      <dsp:nvSpPr>
        <dsp:cNvPr id="0" name=""/>
        <dsp:cNvSpPr/>
      </dsp:nvSpPr>
      <dsp:spPr>
        <a:xfrm>
          <a:off x="6809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AB66A-58E8-4E1F-A544-7030861BCE4F}">
      <dsp:nvSpPr>
        <dsp:cNvPr id="0" name=""/>
        <dsp:cNvSpPr/>
      </dsp:nvSpPr>
      <dsp:spPr>
        <a:xfrm>
          <a:off x="6809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04DA3-068C-45E8-A89C-8BF87D374F2A}">
      <dsp:nvSpPr>
        <dsp:cNvPr id="0" name=""/>
        <dsp:cNvSpPr/>
      </dsp:nvSpPr>
      <dsp:spPr>
        <a:xfrm>
          <a:off x="6809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A778DB-1A0E-433A-83AA-350BF074F7A8}">
      <dsp:nvSpPr>
        <dsp:cNvPr id="0" name=""/>
        <dsp:cNvSpPr/>
      </dsp:nvSpPr>
      <dsp:spPr>
        <a:xfrm>
          <a:off x="336179" y="848511"/>
          <a:ext cx="2027400" cy="140745"/>
        </a:xfrm>
        <a:custGeom>
          <a:avLst/>
          <a:gdLst/>
          <a:ahLst/>
          <a:cxnLst/>
          <a:rect l="0" t="0" r="0" b="0"/>
          <a:pathLst>
            <a:path>
              <a:moveTo>
                <a:pt x="2027400" y="0"/>
              </a:moveTo>
              <a:lnTo>
                <a:pt x="202740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12054-1558-43AA-8326-F91B872C3AA3}">
      <dsp:nvSpPr>
        <dsp:cNvPr id="0" name=""/>
        <dsp:cNvSpPr/>
      </dsp:nvSpPr>
      <dsp:spPr>
        <a:xfrm>
          <a:off x="2028472" y="51340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Bicycle Rent Managment Sys.</a:t>
          </a:r>
        </a:p>
        <a:p>
          <a:pPr marL="0" marR="0" lvl="0" indent="0" algn="ctr" defTabSz="266700" rtl="0">
            <a:lnSpc>
              <a:spcPct val="90000"/>
            </a:lnSpc>
            <a:spcBef>
              <a:spcPct val="0"/>
            </a:spcBef>
            <a:spcAft>
              <a:spcPct val="35000"/>
            </a:spcAft>
            <a:buNone/>
          </a:pPr>
          <a:endParaRPr lang="en-US" sz="600" kern="1200"/>
        </a:p>
      </dsp:txBody>
      <dsp:txXfrm>
        <a:off x="2028472" y="513403"/>
        <a:ext cx="670214" cy="335107"/>
      </dsp:txXfrm>
    </dsp:sp>
    <dsp:sp modelId="{3C4A6621-BDA9-43B2-B6C6-1D02DB7EB15F}">
      <dsp:nvSpPr>
        <dsp:cNvPr id="0" name=""/>
        <dsp:cNvSpPr/>
      </dsp:nvSpPr>
      <dsp:spPr>
        <a:xfrm>
          <a:off x="107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Project management</a:t>
          </a:r>
        </a:p>
        <a:p>
          <a:pPr marL="0" marR="0" lvl="0" indent="0" algn="ctr" defTabSz="266700" rtl="0">
            <a:lnSpc>
              <a:spcPct val="90000"/>
            </a:lnSpc>
            <a:spcBef>
              <a:spcPct val="0"/>
            </a:spcBef>
            <a:spcAft>
              <a:spcPct val="35000"/>
            </a:spcAft>
            <a:buNone/>
          </a:pPr>
          <a:endParaRPr lang="en-US" sz="600" kern="1200"/>
        </a:p>
      </dsp:txBody>
      <dsp:txXfrm>
        <a:off x="1072" y="989256"/>
        <a:ext cx="670214" cy="335107"/>
      </dsp:txXfrm>
    </dsp:sp>
    <dsp:sp modelId="{58DE2988-8275-45C8-8AA9-598FBB166F0C}">
      <dsp:nvSpPr>
        <dsp:cNvPr id="0" name=""/>
        <dsp:cNvSpPr/>
      </dsp:nvSpPr>
      <dsp:spPr>
        <a:xfrm>
          <a:off x="16862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Project Planning</a:t>
          </a:r>
        </a:p>
        <a:p>
          <a:pPr marL="0" marR="0" lvl="0" indent="0" algn="ctr" defTabSz="266700" rtl="0">
            <a:lnSpc>
              <a:spcPct val="90000"/>
            </a:lnSpc>
            <a:spcBef>
              <a:spcPct val="0"/>
            </a:spcBef>
            <a:spcAft>
              <a:spcPct val="35000"/>
            </a:spcAft>
            <a:buNone/>
          </a:pPr>
          <a:endParaRPr lang="en-US" sz="600" kern="1200"/>
        </a:p>
      </dsp:txBody>
      <dsp:txXfrm>
        <a:off x="168626" y="1465108"/>
        <a:ext cx="670214" cy="335107"/>
      </dsp:txXfrm>
    </dsp:sp>
    <dsp:sp modelId="{FDB3EC7B-9E5A-4060-B4D0-6BAFD5B6FD03}">
      <dsp:nvSpPr>
        <dsp:cNvPr id="0" name=""/>
        <dsp:cNvSpPr/>
      </dsp:nvSpPr>
      <dsp:spPr>
        <a:xfrm>
          <a:off x="16862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Task management</a:t>
          </a:r>
        </a:p>
      </dsp:txBody>
      <dsp:txXfrm>
        <a:off x="168626" y="1940961"/>
        <a:ext cx="670214" cy="335107"/>
      </dsp:txXfrm>
    </dsp:sp>
    <dsp:sp modelId="{19BFB108-1F82-4D71-88E6-530C00A89C00}">
      <dsp:nvSpPr>
        <dsp:cNvPr id="0" name=""/>
        <dsp:cNvSpPr/>
      </dsp:nvSpPr>
      <dsp:spPr>
        <a:xfrm>
          <a:off x="16862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Team communication </a:t>
          </a:r>
        </a:p>
      </dsp:txBody>
      <dsp:txXfrm>
        <a:off x="168626" y="2416814"/>
        <a:ext cx="670214" cy="335107"/>
      </dsp:txXfrm>
    </dsp:sp>
    <dsp:sp modelId="{09412582-6727-41D0-9ED0-EF7C10F982BE}">
      <dsp:nvSpPr>
        <dsp:cNvPr id="0" name=""/>
        <dsp:cNvSpPr/>
      </dsp:nvSpPr>
      <dsp:spPr>
        <a:xfrm>
          <a:off x="16862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Resource allocation</a:t>
          </a:r>
        </a:p>
      </dsp:txBody>
      <dsp:txXfrm>
        <a:off x="168626" y="2892666"/>
        <a:ext cx="670214" cy="335107"/>
      </dsp:txXfrm>
    </dsp:sp>
    <dsp:sp modelId="{0A9EA383-1729-4B3C-BD93-36A847D5C894}">
      <dsp:nvSpPr>
        <dsp:cNvPr id="0" name=""/>
        <dsp:cNvSpPr/>
      </dsp:nvSpPr>
      <dsp:spPr>
        <a:xfrm>
          <a:off x="16862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Cost &amp; schedule management</a:t>
          </a:r>
        </a:p>
      </dsp:txBody>
      <dsp:txXfrm>
        <a:off x="168626" y="3368519"/>
        <a:ext cx="670214" cy="335107"/>
      </dsp:txXfrm>
    </dsp:sp>
    <dsp:sp modelId="{D5185CA7-985C-40DE-A6BF-478AB12124A4}">
      <dsp:nvSpPr>
        <dsp:cNvPr id="0" name=""/>
        <dsp:cNvSpPr/>
      </dsp:nvSpPr>
      <dsp:spPr>
        <a:xfrm>
          <a:off x="81203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Design</a:t>
          </a:r>
        </a:p>
      </dsp:txBody>
      <dsp:txXfrm>
        <a:off x="812032" y="989256"/>
        <a:ext cx="670214" cy="335107"/>
      </dsp:txXfrm>
    </dsp:sp>
    <dsp:sp modelId="{DA5D44C7-885D-4D12-9FC5-E2271D230D04}">
      <dsp:nvSpPr>
        <dsp:cNvPr id="0" name=""/>
        <dsp:cNvSpPr/>
      </dsp:nvSpPr>
      <dsp:spPr>
        <a:xfrm>
          <a:off x="97958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Requirements gathering</a:t>
          </a:r>
        </a:p>
      </dsp:txBody>
      <dsp:txXfrm>
        <a:off x="979586" y="1465108"/>
        <a:ext cx="670214" cy="335107"/>
      </dsp:txXfrm>
    </dsp:sp>
    <dsp:sp modelId="{AE917050-55AC-4E4F-950E-77ADB566ED42}">
      <dsp:nvSpPr>
        <dsp:cNvPr id="0" name=""/>
        <dsp:cNvSpPr/>
      </dsp:nvSpPr>
      <dsp:spPr>
        <a:xfrm>
          <a:off x="97958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architecture design</a:t>
          </a:r>
        </a:p>
      </dsp:txBody>
      <dsp:txXfrm>
        <a:off x="979586" y="1940961"/>
        <a:ext cx="670214" cy="335107"/>
      </dsp:txXfrm>
    </dsp:sp>
    <dsp:sp modelId="{83E66450-0960-4559-88B7-727817974FD4}">
      <dsp:nvSpPr>
        <dsp:cNvPr id="0" name=""/>
        <dsp:cNvSpPr/>
      </dsp:nvSpPr>
      <dsp:spPr>
        <a:xfrm>
          <a:off x="97958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Database design</a:t>
          </a:r>
        </a:p>
      </dsp:txBody>
      <dsp:txXfrm>
        <a:off x="979586" y="2416814"/>
        <a:ext cx="670214" cy="335107"/>
      </dsp:txXfrm>
    </dsp:sp>
    <dsp:sp modelId="{4D68E122-59E0-4F5F-BCEE-EE4AF18488F8}">
      <dsp:nvSpPr>
        <dsp:cNvPr id="0" name=""/>
        <dsp:cNvSpPr/>
      </dsp:nvSpPr>
      <dsp:spPr>
        <a:xfrm>
          <a:off x="97958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User interface design</a:t>
          </a:r>
        </a:p>
      </dsp:txBody>
      <dsp:txXfrm>
        <a:off x="979586" y="2892666"/>
        <a:ext cx="670214" cy="335107"/>
      </dsp:txXfrm>
    </dsp:sp>
    <dsp:sp modelId="{F88982D8-EAF0-4E22-B8F6-A0CDCD4A642B}">
      <dsp:nvSpPr>
        <dsp:cNvPr id="0" name=""/>
        <dsp:cNvSpPr/>
      </dsp:nvSpPr>
      <dsp:spPr>
        <a:xfrm>
          <a:off x="97958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Payment integration planning</a:t>
          </a:r>
        </a:p>
      </dsp:txBody>
      <dsp:txXfrm>
        <a:off x="979586" y="3368519"/>
        <a:ext cx="670214" cy="335107"/>
      </dsp:txXfrm>
    </dsp:sp>
    <dsp:sp modelId="{D82D1F3E-CE79-47A5-AC06-7B78AC042AC5}">
      <dsp:nvSpPr>
        <dsp:cNvPr id="0" name=""/>
        <dsp:cNvSpPr/>
      </dsp:nvSpPr>
      <dsp:spPr>
        <a:xfrm>
          <a:off x="162299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Software development</a:t>
          </a:r>
        </a:p>
        <a:p>
          <a:pPr marL="0" marR="0" lvl="0" indent="0" algn="ctr" defTabSz="266700" rtl="0">
            <a:lnSpc>
              <a:spcPct val="90000"/>
            </a:lnSpc>
            <a:spcBef>
              <a:spcPct val="0"/>
            </a:spcBef>
            <a:spcAft>
              <a:spcPct val="35000"/>
            </a:spcAft>
            <a:buNone/>
          </a:pPr>
          <a:endParaRPr lang="en-US" sz="600" kern="1200"/>
        </a:p>
      </dsp:txBody>
      <dsp:txXfrm>
        <a:off x="1622992" y="989256"/>
        <a:ext cx="670214" cy="335107"/>
      </dsp:txXfrm>
    </dsp:sp>
    <dsp:sp modelId="{5517D2BD-9813-4486-9567-83B266723016}">
      <dsp:nvSpPr>
        <dsp:cNvPr id="0" name=""/>
        <dsp:cNvSpPr/>
      </dsp:nvSpPr>
      <dsp:spPr>
        <a:xfrm>
          <a:off x="179054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Web interface</a:t>
          </a:r>
        </a:p>
      </dsp:txBody>
      <dsp:txXfrm>
        <a:off x="1790546" y="1465108"/>
        <a:ext cx="670214" cy="335107"/>
      </dsp:txXfrm>
    </dsp:sp>
    <dsp:sp modelId="{C95D92B3-D677-4046-BE75-A8A9210699AD}">
      <dsp:nvSpPr>
        <dsp:cNvPr id="0" name=""/>
        <dsp:cNvSpPr/>
      </dsp:nvSpPr>
      <dsp:spPr>
        <a:xfrm>
          <a:off x="179054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Mobile</a:t>
          </a:r>
          <a:r>
            <a:rPr lang="en-US" sz="600" kern="1200" baseline="0"/>
            <a:t> interface design</a:t>
          </a:r>
          <a:endParaRPr lang="en-US" sz="600" kern="1200"/>
        </a:p>
      </dsp:txBody>
      <dsp:txXfrm>
        <a:off x="1790546" y="1940961"/>
        <a:ext cx="670214" cy="335107"/>
      </dsp:txXfrm>
    </dsp:sp>
    <dsp:sp modelId="{ECCE46B9-FD1B-4B9A-BCF3-49BB07874654}">
      <dsp:nvSpPr>
        <dsp:cNvPr id="0" name=""/>
        <dsp:cNvSpPr/>
      </dsp:nvSpPr>
      <dsp:spPr>
        <a:xfrm>
          <a:off x="179054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server</a:t>
          </a:r>
          <a:r>
            <a:rPr lang="en-US" sz="600" kern="1200" baseline="0"/>
            <a:t> side development</a:t>
          </a:r>
          <a:endParaRPr lang="en-US" sz="600" kern="1200"/>
        </a:p>
      </dsp:txBody>
      <dsp:txXfrm>
        <a:off x="1790546" y="2416814"/>
        <a:ext cx="670214" cy="335107"/>
      </dsp:txXfrm>
    </dsp:sp>
    <dsp:sp modelId="{4C6D3D86-A8A5-4962-89EB-09699043C39D}">
      <dsp:nvSpPr>
        <dsp:cNvPr id="0" name=""/>
        <dsp:cNvSpPr/>
      </dsp:nvSpPr>
      <dsp:spPr>
        <a:xfrm>
          <a:off x="179054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Database</a:t>
          </a:r>
          <a:r>
            <a:rPr lang="en-US" sz="600" kern="1200" baseline="0"/>
            <a:t> integration</a:t>
          </a:r>
          <a:endParaRPr lang="en-US" sz="600" kern="1200"/>
        </a:p>
      </dsp:txBody>
      <dsp:txXfrm>
        <a:off x="1790546" y="2892666"/>
        <a:ext cx="670214" cy="335107"/>
      </dsp:txXfrm>
    </dsp:sp>
    <dsp:sp modelId="{BC91535F-CBD0-4D64-A610-871C6F579A09}">
      <dsp:nvSpPr>
        <dsp:cNvPr id="0" name=""/>
        <dsp:cNvSpPr/>
      </dsp:nvSpPr>
      <dsp:spPr>
        <a:xfrm>
          <a:off x="179054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QR</a:t>
          </a:r>
          <a:r>
            <a:rPr lang="en-US" sz="600" kern="1200" baseline="0"/>
            <a:t> code payment integration </a:t>
          </a:r>
          <a:endParaRPr lang="en-US" sz="600" kern="1200"/>
        </a:p>
      </dsp:txBody>
      <dsp:txXfrm>
        <a:off x="1790546" y="3368519"/>
        <a:ext cx="670214" cy="335107"/>
      </dsp:txXfrm>
    </dsp:sp>
    <dsp:sp modelId="{43802F17-3A10-4620-B3A7-A76023EADE91}">
      <dsp:nvSpPr>
        <dsp:cNvPr id="0" name=""/>
        <dsp:cNvSpPr/>
      </dsp:nvSpPr>
      <dsp:spPr>
        <a:xfrm>
          <a:off x="1790546" y="384437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Online</a:t>
          </a:r>
          <a:r>
            <a:rPr lang="en-US" sz="600" kern="1200" baseline="0"/>
            <a:t> payment gateway</a:t>
          </a:r>
          <a:endParaRPr lang="en-US" sz="600" kern="1200"/>
        </a:p>
      </dsp:txBody>
      <dsp:txXfrm>
        <a:off x="1790546" y="3844371"/>
        <a:ext cx="670214" cy="335107"/>
      </dsp:txXfrm>
    </dsp:sp>
    <dsp:sp modelId="{F05ACFE9-395C-4824-A994-F75DAE28929F}">
      <dsp:nvSpPr>
        <dsp:cNvPr id="0" name=""/>
        <dsp:cNvSpPr/>
      </dsp:nvSpPr>
      <dsp:spPr>
        <a:xfrm>
          <a:off x="2413551" y="9770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Testing</a:t>
          </a:r>
        </a:p>
        <a:p>
          <a:pPr marL="0" marR="0" lvl="0" indent="0" algn="ctr" defTabSz="266700" rtl="0">
            <a:lnSpc>
              <a:spcPct val="90000"/>
            </a:lnSpc>
            <a:spcBef>
              <a:spcPct val="0"/>
            </a:spcBef>
            <a:spcAft>
              <a:spcPct val="35000"/>
            </a:spcAft>
            <a:buNone/>
          </a:pPr>
          <a:endParaRPr lang="en-US" sz="600" kern="1200"/>
        </a:p>
      </dsp:txBody>
      <dsp:txXfrm>
        <a:off x="2413551" y="977014"/>
        <a:ext cx="670214" cy="335107"/>
      </dsp:txXfrm>
    </dsp:sp>
    <dsp:sp modelId="{58E94568-EFD6-4140-94D2-25331D9D1C60}">
      <dsp:nvSpPr>
        <dsp:cNvPr id="0" name=""/>
        <dsp:cNvSpPr/>
      </dsp:nvSpPr>
      <dsp:spPr>
        <a:xfrm>
          <a:off x="260150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Unit testing</a:t>
          </a:r>
        </a:p>
      </dsp:txBody>
      <dsp:txXfrm>
        <a:off x="2601506" y="1465108"/>
        <a:ext cx="670214" cy="335107"/>
      </dsp:txXfrm>
    </dsp:sp>
    <dsp:sp modelId="{43868C23-0DB0-4CB9-AE71-2507F0F35433}">
      <dsp:nvSpPr>
        <dsp:cNvPr id="0" name=""/>
        <dsp:cNvSpPr/>
      </dsp:nvSpPr>
      <dsp:spPr>
        <a:xfrm>
          <a:off x="260150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integration testing</a:t>
          </a:r>
        </a:p>
      </dsp:txBody>
      <dsp:txXfrm>
        <a:off x="2601506" y="1940961"/>
        <a:ext cx="670214" cy="335107"/>
      </dsp:txXfrm>
    </dsp:sp>
    <dsp:sp modelId="{35D20409-82ED-410C-BB79-0EB24CB301A5}">
      <dsp:nvSpPr>
        <dsp:cNvPr id="0" name=""/>
        <dsp:cNvSpPr/>
      </dsp:nvSpPr>
      <dsp:spPr>
        <a:xfrm>
          <a:off x="260150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User</a:t>
          </a:r>
          <a:r>
            <a:rPr lang="en-US" sz="600" kern="1200" baseline="0"/>
            <a:t> acceptance testing</a:t>
          </a:r>
          <a:endParaRPr lang="en-US" sz="600" kern="1200"/>
        </a:p>
      </dsp:txBody>
      <dsp:txXfrm>
        <a:off x="2601506" y="2416814"/>
        <a:ext cx="670214" cy="335107"/>
      </dsp:txXfrm>
    </dsp:sp>
    <dsp:sp modelId="{4203E7E4-5B5E-4D15-9EED-33C84093CFFD}">
      <dsp:nvSpPr>
        <dsp:cNvPr id="0" name=""/>
        <dsp:cNvSpPr/>
      </dsp:nvSpPr>
      <dsp:spPr>
        <a:xfrm>
          <a:off x="260150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Bug fixing &amp; debugging</a:t>
          </a:r>
        </a:p>
      </dsp:txBody>
      <dsp:txXfrm>
        <a:off x="2601506" y="2892666"/>
        <a:ext cx="670214" cy="335107"/>
      </dsp:txXfrm>
    </dsp:sp>
    <dsp:sp modelId="{E5D8D99F-0000-4994-9457-CFFC90D0C2A7}">
      <dsp:nvSpPr>
        <dsp:cNvPr id="0" name=""/>
        <dsp:cNvSpPr/>
      </dsp:nvSpPr>
      <dsp:spPr>
        <a:xfrm>
          <a:off x="324491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Development</a:t>
          </a:r>
        </a:p>
      </dsp:txBody>
      <dsp:txXfrm>
        <a:off x="3244912" y="989256"/>
        <a:ext cx="670214" cy="335107"/>
      </dsp:txXfrm>
    </dsp:sp>
    <dsp:sp modelId="{1A331B35-6CC1-4185-AA5D-DA81847E446F}">
      <dsp:nvSpPr>
        <dsp:cNvPr id="0" name=""/>
        <dsp:cNvSpPr/>
      </dsp:nvSpPr>
      <dsp:spPr>
        <a:xfrm>
          <a:off x="341246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System installation</a:t>
          </a:r>
        </a:p>
      </dsp:txBody>
      <dsp:txXfrm>
        <a:off x="3412466" y="1465108"/>
        <a:ext cx="670214" cy="335107"/>
      </dsp:txXfrm>
    </dsp:sp>
    <dsp:sp modelId="{96F42099-4818-4E3C-A247-1D8C423754AE}">
      <dsp:nvSpPr>
        <dsp:cNvPr id="0" name=""/>
        <dsp:cNvSpPr/>
      </dsp:nvSpPr>
      <dsp:spPr>
        <a:xfrm>
          <a:off x="341246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Server</a:t>
          </a:r>
          <a:r>
            <a:rPr lang="en-US" sz="600" kern="1200" baseline="0"/>
            <a:t> setup &amp; deployment</a:t>
          </a:r>
          <a:endParaRPr lang="en-US" sz="600" kern="1200"/>
        </a:p>
      </dsp:txBody>
      <dsp:txXfrm>
        <a:off x="3412466" y="1940961"/>
        <a:ext cx="670214" cy="335107"/>
      </dsp:txXfrm>
    </dsp:sp>
    <dsp:sp modelId="{63EB1210-580E-4B70-8261-93808A83823A}">
      <dsp:nvSpPr>
        <dsp:cNvPr id="0" name=""/>
        <dsp:cNvSpPr/>
      </dsp:nvSpPr>
      <dsp:spPr>
        <a:xfrm>
          <a:off x="341246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user</a:t>
          </a:r>
          <a:r>
            <a:rPr lang="en-US" sz="600" kern="1200" baseline="0"/>
            <a:t> training</a:t>
          </a:r>
          <a:endParaRPr lang="en-US" sz="600" kern="1200"/>
        </a:p>
      </dsp:txBody>
      <dsp:txXfrm>
        <a:off x="3412466" y="2416814"/>
        <a:ext cx="670214" cy="335107"/>
      </dsp:txXfrm>
    </dsp:sp>
    <dsp:sp modelId="{119C093E-E1CE-47C5-A28C-9B1D401085B2}">
      <dsp:nvSpPr>
        <dsp:cNvPr id="0" name=""/>
        <dsp:cNvSpPr/>
      </dsp:nvSpPr>
      <dsp:spPr>
        <a:xfrm>
          <a:off x="341246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Documentation for end user</a:t>
          </a:r>
        </a:p>
      </dsp:txBody>
      <dsp:txXfrm>
        <a:off x="3412466" y="2892666"/>
        <a:ext cx="670214" cy="335107"/>
      </dsp:txXfrm>
    </dsp:sp>
    <dsp:sp modelId="{CC335EDF-5203-4741-BDB7-A450F24DE0D4}">
      <dsp:nvSpPr>
        <dsp:cNvPr id="0" name=""/>
        <dsp:cNvSpPr/>
      </dsp:nvSpPr>
      <dsp:spPr>
        <a:xfrm>
          <a:off x="4452686" y="101130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Support &amp; maintainance</a:t>
          </a:r>
        </a:p>
      </dsp:txBody>
      <dsp:txXfrm>
        <a:off x="4452686" y="1011303"/>
        <a:ext cx="670214" cy="335107"/>
      </dsp:txXfrm>
    </dsp:sp>
    <dsp:sp modelId="{B9086F88-8E50-430C-A627-6D4532309512}">
      <dsp:nvSpPr>
        <dsp:cNvPr id="0" name=""/>
        <dsp:cNvSpPr/>
      </dsp:nvSpPr>
      <dsp:spPr>
        <a:xfrm>
          <a:off x="4481371" y="156011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System monitoring</a:t>
          </a:r>
        </a:p>
      </dsp:txBody>
      <dsp:txXfrm>
        <a:off x="4481371" y="1560118"/>
        <a:ext cx="670214" cy="335107"/>
      </dsp:txXfrm>
    </dsp:sp>
    <dsp:sp modelId="{9153AF14-492E-4245-9B42-B3D2AE8ACC88}">
      <dsp:nvSpPr>
        <dsp:cNvPr id="0" name=""/>
        <dsp:cNvSpPr/>
      </dsp:nvSpPr>
      <dsp:spPr>
        <a:xfrm>
          <a:off x="4446058" y="206438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Performance</a:t>
          </a:r>
          <a:r>
            <a:rPr lang="en-US" sz="600" kern="1200" baseline="0"/>
            <a:t> optimization</a:t>
          </a:r>
          <a:endParaRPr lang="en-US" sz="600" kern="1200"/>
        </a:p>
      </dsp:txBody>
      <dsp:txXfrm>
        <a:off x="4446058" y="2064381"/>
        <a:ext cx="670214" cy="335107"/>
      </dsp:txXfrm>
    </dsp:sp>
    <dsp:sp modelId="{704B0AF2-1D63-40AC-A986-448091902B7F}">
      <dsp:nvSpPr>
        <dsp:cNvPr id="0" name=""/>
        <dsp:cNvSpPr/>
      </dsp:nvSpPr>
      <dsp:spPr>
        <a:xfrm>
          <a:off x="4461352" y="2640950"/>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Bug tracing &amp; resollution</a:t>
          </a:r>
        </a:p>
      </dsp:txBody>
      <dsp:txXfrm>
        <a:off x="4461352" y="2640950"/>
        <a:ext cx="670214" cy="335107"/>
      </dsp:txXfrm>
    </dsp:sp>
    <dsp:sp modelId="{EFEC6A79-05E2-4182-AE24-73C420F453A4}">
      <dsp:nvSpPr>
        <dsp:cNvPr id="0" name=""/>
        <dsp:cNvSpPr/>
      </dsp:nvSpPr>
      <dsp:spPr>
        <a:xfrm>
          <a:off x="4488174" y="321752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Future update &amp; enhancements</a:t>
          </a:r>
        </a:p>
      </dsp:txBody>
      <dsp:txXfrm>
        <a:off x="4488174" y="3217523"/>
        <a:ext cx="670214" cy="3351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64E0E-B98E-4AF9-90B0-9FA85921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50</Pages>
  <Words>7480</Words>
  <Characters>42639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MD.AL-IMRAN SAYEM</dc:creator>
  <cp:keywords/>
  <dc:description/>
  <cp:lastModifiedBy>MD.AL-IMRAN SAYEM</cp:lastModifiedBy>
  <cp:revision>6</cp:revision>
  <dcterms:created xsi:type="dcterms:W3CDTF">2025-01-22T03:52:00Z</dcterms:created>
  <dcterms:modified xsi:type="dcterms:W3CDTF">2025-01-22T04:26:00Z</dcterms:modified>
</cp:coreProperties>
</file>